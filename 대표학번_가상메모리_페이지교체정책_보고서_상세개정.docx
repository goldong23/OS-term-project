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Malgun Gothic"/>
          <w:b/>
          <w:color w:val="1F3A5F"/>
          <w:sz w:val="42"/>
        </w:rPr>
        <w:t>가상 메모리 페이지 교체기 설계 및 성능 분석</w:t>
      </w:r>
    </w:p>
    <w:p>
      <w:pPr>
        <w:jc w:val="center"/>
      </w:pPr>
      <w:r>
        <w:rPr>
          <w:b/>
        </w:rPr>
        <w:t>소속: 컴퓨터공학과    학번: 제출 전 입력    이름: 제출 전 입력</w:t>
      </w:r>
    </w:p>
    <w:p>
      <w:pPr>
        <w:jc w:val="center"/>
      </w:pPr>
      <w:r>
        <w:rPr>
          <w:i/>
        </w:rPr>
        <w:t>운영체제 Term Project 보고서</w:t>
      </w:r>
    </w:p>
    <w:p>
      <w:pPr>
        <w:pStyle w:val="Heading1"/>
      </w:pPr>
      <w:r>
        <w:rPr>
          <w:rFonts w:ascii="Calibri" w:hAnsi="Calibri" w:eastAsia="Malgun Gothic"/>
        </w:rPr>
        <w:t>[요 약]</w:t>
      </w:r>
    </w:p>
    <w:p>
      <w:pPr>
        <w:spacing w:after="120" w:line="269" w:lineRule="auto"/>
      </w:pPr>
      <w:r>
        <w:rPr>
          <w:rFonts w:ascii="Calibri" w:hAnsi="Calibri" w:eastAsia="Malgun Gothic"/>
          <w:sz w:val="21"/>
        </w:rPr>
        <w:t>본 프로젝트에서는 운영체제 가상 메모리 단원에서 핵심적으로 다루는 페이지 교체 정책을 직접 구현하고, 동일한 reference string에서 정책별 page fault 발생 양상과 성능 차이를 분석하였다. 제공된 C# WinForms 기반 FIFO 시뮬레이터를 확장하여 FIFO, Optimal, LRU, Second Chance, LRFU-Lite 총 다섯 가지 정책을 선택 실행할 수 있도록 구성하였다. 프로그램은 사용자가 페이지 교체 정책, reference string, frame size를 입력하면 단계별 프레임 상태, Hit Count, Page Fault Count, Migration Count, Page Fault Rate, 실행 시간, Page Fault에 따른 지연 시간 추정값을 출력한다.</w:t>
      </w:r>
    </w:p>
    <w:p>
      <w:pPr>
        <w:spacing w:after="120" w:line="269" w:lineRule="auto"/>
      </w:pPr>
      <w:r>
        <w:rPr>
          <w:rFonts w:ascii="Calibri" w:hAnsi="Calibri" w:eastAsia="Malgun Gothic"/>
          <w:sz w:val="21"/>
        </w:rPr>
        <w:t>본 보고서는 단순히 구현 결과를 나열하는 데 그치지 않고, 각 알고리즘이 어떤 가정에서 출발하는지, 어떤 메타데이터를 필요로 하는지, 어떤 workload에서 성능이 좋아지거나 나빠지는지까지 분석한다. 특히 신규 정책 LRFU-Lite는 LRU와 LFU를 결합하려는 LRFU 계열의 아이디어를 학부 수준에서 구현 가능한 형태로 단순화한 정책이다. 이 정책은 resident page마다 점수를 두고 매 참조 시 기존 점수를 0.85배로 감쇠시킨 뒤 참조된 page에 1.0을 더한다. 교체 시에는 감쇠된 점수가 가장 낮은 page를 victim으로 선택한다.</w:t>
      </w:r>
    </w:p>
    <w:p>
      <w:pPr>
        <w:spacing w:after="120" w:line="269" w:lineRule="auto"/>
      </w:pPr>
      <w:r>
        <w:rPr>
          <w:rFonts w:ascii="Calibri" w:hAnsi="Calibri" w:eastAsia="Malgun Gothic"/>
          <w:sz w:val="21"/>
        </w:rPr>
        <w:t>실험은 강의자료 예제, 시간 지역성 패턴, 순차 스캔 패턴, 혼합 패턴, 빈도 편향 패턴 총 다섯 가지 reference string과 frame size 3, 4, 5를 사용하여 수행하였다. Textbook workload에서 frame size가 3에서 4로 증가할 때 FIFO의 page fault가 9회에서 10회로 증가하여 Belady's anomaly를 확인하였다. Optimal은 대부분의 workload에서 이론적 최저 fault 수를 보였고, LRU와 Second Chance는 temporal locality가 있는 입력에서 안정적인 성능을 보였다. LRFU-Lite는 빈도 편향 workload에서 FIFO보다 적은 fault를 보였으나, 작업 집합이 급격히 바뀌는 Locality workload에서는 감쇠 계수 선택에 따라 성능이 저하될 수 있음을 확인하였다.</w:t>
      </w:r>
    </w:p>
    <w:p>
      <w:pPr>
        <w:spacing w:after="120" w:line="269" w:lineRule="auto"/>
      </w:pPr>
      <w:r>
        <w:rPr>
          <w:rFonts w:ascii="Calibri" w:hAnsi="Calibri" w:eastAsia="Malgun Gothic"/>
          <w:sz w:val="21"/>
        </w:rPr>
        <w:t>키워드: Virtual Memory, Demand Paging, Page Replacement, FIFO, Optimal, LRU, Second Chance, LRFU, Page Fault, Belady's Anomaly</w:t>
      </w:r>
    </w:p>
    <w:p>
      <w:r>
        <w:br w:type="page"/>
      </w:r>
    </w:p>
    <w:p>
      <w:pPr>
        <w:pStyle w:val="Heading1"/>
      </w:pPr>
      <w:r>
        <w:rPr>
          <w:rFonts w:ascii="Calibri" w:hAnsi="Calibri" w:eastAsia="Malgun Gothic"/>
        </w:rPr>
        <w:t>I. 서론</w:t>
      </w:r>
    </w:p>
    <w:p>
      <w:pPr>
        <w:pStyle w:val="Heading2"/>
      </w:pPr>
      <w:r>
        <w:rPr>
          <w:rFonts w:ascii="Calibri" w:hAnsi="Calibri" w:eastAsia="Malgun Gothic"/>
        </w:rPr>
        <w:t>1. 프로젝트 배경과 개요</w:t>
      </w:r>
    </w:p>
    <w:p>
      <w:pPr>
        <w:spacing w:after="120" w:line="269" w:lineRule="auto"/>
      </w:pPr>
      <w:r>
        <w:rPr>
          <w:rFonts w:ascii="Calibri" w:hAnsi="Calibri" w:eastAsia="Malgun Gothic"/>
          <w:sz w:val="21"/>
        </w:rPr>
        <w:t>운영체제는 제한된 물리 메모리를 여러 프로세스가 효율적으로 사용할 수 있도록 가상 메모리 체계를 제공한다. 가상 메모리에서는 프로세스가 사용하는 주소 공간을 page 단위로 나누고, 실제 물리 메모리에는 필요한 page만 적재한다. 이 구조 덕분에 프로세스는 실제 물리 메모리보다 큰 주소 공간을 사용할 수 있지만, 필요한 page가 물리 메모리에 없을 때 page fault가 발생한다.</w:t>
      </w:r>
    </w:p>
    <w:p>
      <w:pPr>
        <w:spacing w:after="120" w:line="269" w:lineRule="auto"/>
      </w:pPr>
      <w:r>
        <w:rPr>
          <w:rFonts w:ascii="Calibri" w:hAnsi="Calibri" w:eastAsia="Malgun Gothic"/>
          <w:sz w:val="21"/>
        </w:rPr>
        <w:t>Page fault가 발생했을 때 빈 frame이 존재하면 새 page를 적재하면 된다. 그러나 모든 frame이 사용 중이라면 기존 page 중 하나를 선택하여 내보내야 한다. 이 선택 규칙이 page replacement policy이다. 교체 정책의 선택은 전체 시스템 성능에 큰 영향을 준다. 잘못된 page를 내보내면 곧바로 다시 page fault가 발생하고, 디스크 I/O와 context switch 비용이 반복된다.</w:t>
      </w:r>
    </w:p>
    <w:p>
      <w:pPr>
        <w:spacing w:after="120" w:line="269" w:lineRule="auto"/>
      </w:pPr>
      <w:r>
        <w:rPr>
          <w:rFonts w:ascii="Calibri" w:hAnsi="Calibri" w:eastAsia="Malgun Gothic"/>
          <w:sz w:val="21"/>
        </w:rPr>
        <w:t>본 프로젝트는 페이지 교체 정책을 이론으로만 이해하는 것이 아니라 실제 시뮬레이터로 구현하고, 동일한 reference string에서 정책별 결과가 어떻게 달라지는지 관찰하기 위해 수행되었다. 단순한 실행 결과보다 중요한 것은 결과의 원인을 설명하는 것이다. 따라서 본 보고서에서는 각 정책의 핵심 아이디어, 구현 방식, 단계별 동작 사례, 성능 평가 결과, 결과 변화 원인까지 함께 다룬다.</w:t>
      </w:r>
    </w:p>
    <w:p>
      <w:pPr>
        <w:pStyle w:val="Heading2"/>
      </w:pPr>
      <w:r>
        <w:rPr>
          <w:rFonts w:ascii="Calibri" w:hAnsi="Calibri" w:eastAsia="Malgun Gothic"/>
        </w:rPr>
        <w:t>2. 프로젝트 목표 및 의의</w:t>
      </w:r>
    </w:p>
    <w:p>
      <w:pPr>
        <w:pStyle w:val="ListBullet"/>
        <w:spacing w:after="60"/>
      </w:pPr>
      <w:r>
        <w:rPr>
          <w:rFonts w:ascii="Calibri" w:hAnsi="Calibri" w:eastAsia="Malgun Gothic"/>
          <w:sz w:val="21"/>
        </w:rPr>
        <w:t>수업시간에 학습한 FIFO, Optimal, LRU, Second Chance 정책을 C# 프로그램으로 구현한다.</w:t>
      </w:r>
    </w:p>
    <w:p>
      <w:pPr>
        <w:pStyle w:val="ListBullet"/>
        <w:spacing w:after="60"/>
      </w:pPr>
      <w:r>
        <w:rPr>
          <w:rFonts w:ascii="Calibri" w:hAnsi="Calibri" w:eastAsia="Malgun Gothic"/>
          <w:sz w:val="21"/>
        </w:rPr>
        <w:t>Reference string과 frame size를 바꾸면서 Hit, Page Fault, Migration, Fault Rate 변화를 측정한다.</w:t>
      </w:r>
    </w:p>
    <w:p>
      <w:pPr>
        <w:pStyle w:val="ListBullet"/>
        <w:spacing w:after="60"/>
      </w:pPr>
      <w:r>
        <w:rPr>
          <w:rFonts w:ascii="Calibri" w:hAnsi="Calibri" w:eastAsia="Malgun Gothic"/>
          <w:sz w:val="21"/>
        </w:rPr>
        <w:t>단계별 frame snapshot을 출력하여 알고리즘의 동작 순서를 시각적으로 확인한다.</w:t>
      </w:r>
    </w:p>
    <w:p>
      <w:pPr>
        <w:pStyle w:val="ListBullet"/>
        <w:spacing w:after="60"/>
      </w:pPr>
      <w:r>
        <w:rPr>
          <w:rFonts w:ascii="Calibri" w:hAnsi="Calibri" w:eastAsia="Malgun Gothic"/>
          <w:sz w:val="21"/>
        </w:rPr>
        <w:t>그래프와 표를 통해 정책별 성능을 정량적으로 비교하고, 결과가 발생한 원인을 분석한다.</w:t>
      </w:r>
    </w:p>
    <w:p>
      <w:pPr>
        <w:pStyle w:val="ListBullet"/>
        <w:spacing w:after="60"/>
      </w:pPr>
      <w:r>
        <w:rPr>
          <w:rFonts w:ascii="Calibri" w:hAnsi="Calibri" w:eastAsia="Malgun Gothic"/>
          <w:sz w:val="21"/>
        </w:rPr>
        <w:t>수업에서 배운 정책을 확장하여 새로운 정책 LRFU-Lite를 제안하고 장단점을 평가한다.</w:t>
      </w:r>
    </w:p>
    <w:p>
      <w:pPr>
        <w:pStyle w:val="Heading2"/>
      </w:pPr>
      <w:r>
        <w:rPr>
          <w:rFonts w:ascii="Calibri" w:hAnsi="Calibri" w:eastAsia="Malgun Gothic"/>
        </w:rPr>
        <w:t>3. 구현하고자 하는 핵심 기능</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vAlign w:val="center"/>
            <w:shd w:fill="F2F4F7"/>
          </w:tcPr>
          <w:p>
            <w:pPr>
              <w:spacing w:after="0"/>
              <w:jc w:val="center"/>
            </w:pPr>
            <w:r/>
            <w:r>
              <w:rPr>
                <w:rFonts w:ascii="Calibri" w:hAnsi="Calibri" w:eastAsia="Malgun Gothic"/>
                <w:b/>
                <w:sz w:val="17"/>
              </w:rPr>
              <w:t>기능</w:t>
            </w:r>
          </w:p>
        </w:tc>
        <w:tc>
          <w:tcPr>
            <w:tcW w:type="dxa" w:w="3312"/>
            <w:vAlign w:val="center"/>
            <w:shd w:fill="F2F4F7"/>
          </w:tcPr>
          <w:p>
            <w:pPr>
              <w:spacing w:after="0"/>
              <w:jc w:val="center"/>
            </w:pPr>
            <w:r/>
            <w:r>
              <w:rPr>
                <w:rFonts w:ascii="Calibri" w:hAnsi="Calibri" w:eastAsia="Malgun Gothic"/>
                <w:b/>
                <w:sz w:val="17"/>
              </w:rPr>
              <w:t>설명</w:t>
            </w:r>
          </w:p>
        </w:tc>
        <w:tc>
          <w:tcPr>
            <w:tcW w:type="dxa" w:w="3312"/>
            <w:vAlign w:val="center"/>
            <w:shd w:fill="F2F4F7"/>
          </w:tcPr>
          <w:p>
            <w:pPr>
              <w:spacing w:after="0"/>
              <w:jc w:val="center"/>
            </w:pPr>
            <w:r/>
            <w:r>
              <w:rPr>
                <w:rFonts w:ascii="Calibri" w:hAnsi="Calibri" w:eastAsia="Malgun Gothic"/>
                <w:b/>
                <w:sz w:val="17"/>
              </w:rPr>
              <w:t>평가 관점</w:t>
            </w:r>
          </w:p>
        </w:tc>
      </w:tr>
      <w:tr>
        <w:tc>
          <w:tcPr>
            <w:tcW w:type="dxa" w:w="3312"/>
            <w:vAlign w:val="center"/>
          </w:tcPr>
          <w:p>
            <w:pPr>
              <w:spacing w:after="0"/>
              <w:jc w:val="center"/>
            </w:pPr>
            <w:r/>
            <w:r>
              <w:rPr>
                <w:rFonts w:ascii="Calibri" w:hAnsi="Calibri" w:eastAsia="Malgun Gothic"/>
                <w:b w:val="0"/>
                <w:sz w:val="17"/>
              </w:rPr>
              <w:t>정책 선택</w:t>
            </w:r>
          </w:p>
        </w:tc>
        <w:tc>
          <w:tcPr>
            <w:tcW w:type="dxa" w:w="3312"/>
            <w:vAlign w:val="center"/>
          </w:tcPr>
          <w:p>
            <w:pPr>
              <w:spacing w:after="0"/>
              <w:jc w:val="left"/>
            </w:pPr>
            <w:r/>
            <w:r>
              <w:rPr>
                <w:rFonts w:ascii="Calibri" w:hAnsi="Calibri" w:eastAsia="Malgun Gothic"/>
                <w:b w:val="0"/>
                <w:sz w:val="17"/>
              </w:rPr>
              <w:t>사용자가 콤보박스에서 FIFO, Optimal, LRU, Second Chance, LRFU-Lite 선택</w:t>
            </w:r>
          </w:p>
        </w:tc>
        <w:tc>
          <w:tcPr>
            <w:tcW w:type="dxa" w:w="3312"/>
            <w:vAlign w:val="center"/>
          </w:tcPr>
          <w:p>
            <w:pPr>
              <w:spacing w:after="0"/>
              <w:jc w:val="left"/>
            </w:pPr>
            <w:r/>
            <w:r>
              <w:rPr>
                <w:rFonts w:ascii="Calibri" w:hAnsi="Calibri" w:eastAsia="Malgun Gothic"/>
                <w:b w:val="0"/>
                <w:sz w:val="17"/>
              </w:rPr>
              <w:t>필수 입력 요소 충족</w:t>
            </w:r>
          </w:p>
        </w:tc>
      </w:tr>
      <w:tr>
        <w:tc>
          <w:tcPr>
            <w:tcW w:type="dxa" w:w="3312"/>
            <w:vAlign w:val="center"/>
          </w:tcPr>
          <w:p>
            <w:pPr>
              <w:spacing w:after="0"/>
              <w:jc w:val="center"/>
            </w:pPr>
            <w:r/>
            <w:r>
              <w:rPr>
                <w:rFonts w:ascii="Calibri" w:hAnsi="Calibri" w:eastAsia="Malgun Gothic"/>
                <w:b w:val="0"/>
                <w:sz w:val="17"/>
              </w:rPr>
              <w:t>참조열 입력</w:t>
            </w:r>
          </w:p>
        </w:tc>
        <w:tc>
          <w:tcPr>
            <w:tcW w:type="dxa" w:w="3312"/>
            <w:vAlign w:val="center"/>
          </w:tcPr>
          <w:p>
            <w:pPr>
              <w:spacing w:after="0"/>
              <w:jc w:val="left"/>
            </w:pPr>
            <w:r/>
            <w:r>
              <w:rPr>
                <w:rFonts w:ascii="Calibri" w:hAnsi="Calibri" w:eastAsia="Malgun Gothic"/>
                <w:b w:val="0"/>
                <w:sz w:val="17"/>
              </w:rPr>
              <w:t>한 글자를 하나의 page로 해석하는 reference string 입력</w:t>
            </w:r>
          </w:p>
        </w:tc>
        <w:tc>
          <w:tcPr>
            <w:tcW w:type="dxa" w:w="3312"/>
            <w:vAlign w:val="center"/>
          </w:tcPr>
          <w:p>
            <w:pPr>
              <w:spacing w:after="0"/>
              <w:jc w:val="left"/>
            </w:pPr>
            <w:r/>
            <w:r>
              <w:rPr>
                <w:rFonts w:ascii="Calibri" w:hAnsi="Calibri" w:eastAsia="Malgun Gothic"/>
                <w:b w:val="0"/>
                <w:sz w:val="17"/>
              </w:rPr>
              <w:t>다양한 workload 실험 가능</w:t>
            </w:r>
          </w:p>
        </w:tc>
      </w:tr>
      <w:tr>
        <w:tc>
          <w:tcPr>
            <w:tcW w:type="dxa" w:w="3312"/>
            <w:vAlign w:val="center"/>
          </w:tcPr>
          <w:p>
            <w:pPr>
              <w:spacing w:after="0"/>
              <w:jc w:val="center"/>
            </w:pPr>
            <w:r/>
            <w:r>
              <w:rPr>
                <w:rFonts w:ascii="Calibri" w:hAnsi="Calibri" w:eastAsia="Malgun Gothic"/>
                <w:b w:val="0"/>
                <w:sz w:val="17"/>
              </w:rPr>
              <w:t>Frame size 입력</w:t>
            </w:r>
          </w:p>
        </w:tc>
        <w:tc>
          <w:tcPr>
            <w:tcW w:type="dxa" w:w="3312"/>
            <w:vAlign w:val="center"/>
          </w:tcPr>
          <w:p>
            <w:pPr>
              <w:spacing w:after="0"/>
              <w:jc w:val="left"/>
            </w:pPr>
            <w:r/>
            <w:r>
              <w:rPr>
                <w:rFonts w:ascii="Calibri" w:hAnsi="Calibri" w:eastAsia="Malgun Gothic"/>
                <w:b w:val="0"/>
                <w:sz w:val="17"/>
              </w:rPr>
              <w:t>양의 정수 frame 수 입력</w:t>
            </w:r>
          </w:p>
        </w:tc>
        <w:tc>
          <w:tcPr>
            <w:tcW w:type="dxa" w:w="3312"/>
            <w:vAlign w:val="center"/>
          </w:tcPr>
          <w:p>
            <w:pPr>
              <w:spacing w:after="0"/>
              <w:jc w:val="left"/>
            </w:pPr>
            <w:r/>
            <w:r>
              <w:rPr>
                <w:rFonts w:ascii="Calibri" w:hAnsi="Calibri" w:eastAsia="Malgun Gothic"/>
                <w:b w:val="0"/>
                <w:sz w:val="17"/>
              </w:rPr>
              <w:t>가변 인자 분석 가능</w:t>
            </w:r>
          </w:p>
        </w:tc>
      </w:tr>
      <w:tr>
        <w:tc>
          <w:tcPr>
            <w:tcW w:type="dxa" w:w="3312"/>
            <w:vAlign w:val="center"/>
          </w:tcPr>
          <w:p>
            <w:pPr>
              <w:spacing w:after="0"/>
              <w:jc w:val="center"/>
            </w:pPr>
            <w:r/>
            <w:r>
              <w:rPr>
                <w:rFonts w:ascii="Calibri" w:hAnsi="Calibri" w:eastAsia="Malgun Gothic"/>
                <w:b w:val="0"/>
                <w:sz w:val="17"/>
              </w:rPr>
              <w:t>단계별 출력</w:t>
            </w:r>
          </w:p>
        </w:tc>
        <w:tc>
          <w:tcPr>
            <w:tcW w:type="dxa" w:w="3312"/>
            <w:vAlign w:val="center"/>
          </w:tcPr>
          <w:p>
            <w:pPr>
              <w:spacing w:after="0"/>
              <w:jc w:val="left"/>
            </w:pPr>
            <w:r/>
            <w:r>
              <w:rPr>
                <w:rFonts w:ascii="Calibri" w:hAnsi="Calibri" w:eastAsia="Malgun Gothic"/>
                <w:b w:val="0"/>
                <w:sz w:val="17"/>
              </w:rPr>
              <w:t>각 reference마다 Hit/Fault/Migration, victim, frame snapshot 출력</w:t>
            </w:r>
          </w:p>
        </w:tc>
        <w:tc>
          <w:tcPr>
            <w:tcW w:type="dxa" w:w="3312"/>
            <w:vAlign w:val="center"/>
          </w:tcPr>
          <w:p>
            <w:pPr>
              <w:spacing w:after="0"/>
              <w:jc w:val="left"/>
            </w:pPr>
            <w:r/>
            <w:r>
              <w:rPr>
                <w:rFonts w:ascii="Calibri" w:hAnsi="Calibri" w:eastAsia="Malgun Gothic"/>
                <w:b w:val="0"/>
                <w:sz w:val="17"/>
              </w:rPr>
              <w:t>동작 과정 분석 가능</w:t>
            </w:r>
          </w:p>
        </w:tc>
      </w:tr>
      <w:tr>
        <w:tc>
          <w:tcPr>
            <w:tcW w:type="dxa" w:w="3312"/>
            <w:vAlign w:val="center"/>
          </w:tcPr>
          <w:p>
            <w:pPr>
              <w:spacing w:after="0"/>
              <w:jc w:val="center"/>
            </w:pPr>
            <w:r/>
            <w:r>
              <w:rPr>
                <w:rFonts w:ascii="Calibri" w:hAnsi="Calibri" w:eastAsia="Malgun Gothic"/>
                <w:b w:val="0"/>
                <w:sz w:val="17"/>
              </w:rPr>
              <w:t>성능 지표</w:t>
            </w:r>
          </w:p>
        </w:tc>
        <w:tc>
          <w:tcPr>
            <w:tcW w:type="dxa" w:w="3312"/>
            <w:vAlign w:val="center"/>
          </w:tcPr>
          <w:p>
            <w:pPr>
              <w:spacing w:after="0"/>
              <w:jc w:val="left"/>
            </w:pPr>
            <w:r/>
            <w:r>
              <w:rPr>
                <w:rFonts w:ascii="Calibri" w:hAnsi="Calibri" w:eastAsia="Malgun Gothic"/>
                <w:b w:val="0"/>
                <w:sz w:val="17"/>
              </w:rPr>
              <w:t>Hit, Fault, Migration, Fault Rate, 실행 시간, 지연 시간 추정</w:t>
            </w:r>
          </w:p>
        </w:tc>
        <w:tc>
          <w:tcPr>
            <w:tcW w:type="dxa" w:w="3312"/>
            <w:vAlign w:val="center"/>
          </w:tcPr>
          <w:p>
            <w:pPr>
              <w:spacing w:after="0"/>
              <w:jc w:val="left"/>
            </w:pPr>
            <w:r/>
            <w:r>
              <w:rPr>
                <w:rFonts w:ascii="Calibri" w:hAnsi="Calibri" w:eastAsia="Malgun Gothic"/>
                <w:b w:val="0"/>
                <w:sz w:val="17"/>
              </w:rPr>
              <w:t>정량 비교 가능</w:t>
            </w:r>
          </w:p>
        </w:tc>
      </w:tr>
      <w:tr>
        <w:tc>
          <w:tcPr>
            <w:tcW w:type="dxa" w:w="3312"/>
            <w:vAlign w:val="center"/>
          </w:tcPr>
          <w:p>
            <w:pPr>
              <w:spacing w:after="0"/>
              <w:jc w:val="center"/>
            </w:pPr>
            <w:r/>
            <w:r>
              <w:rPr>
                <w:rFonts w:ascii="Calibri" w:hAnsi="Calibri" w:eastAsia="Malgun Gothic"/>
                <w:b w:val="0"/>
                <w:sz w:val="17"/>
              </w:rPr>
              <w:t>시각화</w:t>
            </w:r>
          </w:p>
        </w:tc>
        <w:tc>
          <w:tcPr>
            <w:tcW w:type="dxa" w:w="3312"/>
            <w:vAlign w:val="center"/>
          </w:tcPr>
          <w:p>
            <w:pPr>
              <w:spacing w:after="0"/>
              <w:jc w:val="left"/>
            </w:pPr>
            <w:r/>
            <w:r>
              <w:rPr>
                <w:rFonts w:ascii="Calibri" w:hAnsi="Calibri" w:eastAsia="Malgun Gothic"/>
                <w:b w:val="0"/>
                <w:sz w:val="17"/>
              </w:rPr>
              <w:t>프레임 전이 그리드와 pie chart, 보고서 bar chart 제공</w:t>
            </w:r>
          </w:p>
        </w:tc>
        <w:tc>
          <w:tcPr>
            <w:tcW w:type="dxa" w:w="3312"/>
            <w:vAlign w:val="center"/>
          </w:tcPr>
          <w:p>
            <w:pPr>
              <w:spacing w:after="0"/>
              <w:jc w:val="left"/>
            </w:pPr>
            <w:r/>
            <w:r>
              <w:rPr>
                <w:rFonts w:ascii="Calibri" w:hAnsi="Calibri" w:eastAsia="Malgun Gothic"/>
                <w:b w:val="0"/>
                <w:sz w:val="17"/>
              </w:rPr>
              <w:t>결과 해석 용이</w:t>
            </w:r>
          </w:p>
        </w:tc>
      </w:tr>
    </w:tbl>
    <w:p>
      <w:pPr>
        <w:pStyle w:val="Heading1"/>
      </w:pPr>
      <w:r>
        <w:rPr>
          <w:rFonts w:ascii="Calibri" w:hAnsi="Calibri" w:eastAsia="Malgun Gothic"/>
        </w:rPr>
        <w:t>II. 배경 지식 및 관련 기술</w:t>
      </w:r>
    </w:p>
    <w:p>
      <w:pPr>
        <w:pStyle w:val="Heading2"/>
      </w:pPr>
      <w:r>
        <w:rPr>
          <w:rFonts w:ascii="Calibri" w:hAnsi="Calibri" w:eastAsia="Malgun Gothic"/>
        </w:rPr>
        <w:t>1. 배경 지식</w:t>
      </w:r>
    </w:p>
    <w:p>
      <w:pPr>
        <w:pStyle w:val="Heading3"/>
      </w:pPr>
      <w:r>
        <w:rPr>
          <w:rFonts w:ascii="Calibri" w:hAnsi="Calibri" w:eastAsia="Malgun Gothic"/>
        </w:rPr>
        <w:t>가상 메모리의 필요성</w:t>
      </w:r>
    </w:p>
    <w:p>
      <w:pPr>
        <w:spacing w:after="120" w:line="269" w:lineRule="auto"/>
      </w:pPr>
      <w:r>
        <w:rPr>
          <w:rFonts w:ascii="Calibri" w:hAnsi="Calibri" w:eastAsia="Malgun Gothic"/>
          <w:sz w:val="21"/>
        </w:rPr>
        <w:t>현대 운영체제에서 메모리 관리는 단순히 물리 RAM을 나누어 주는 문제가 아니다. 하나의 컴퓨터에서는 여러 프로세스가 동시에 실행되고, 각 프로세스는 자신만의 독립적인 주소 공간을 가진 것처럼 동작해야 한다. 만약 모든 프로세스가 실제 물리 주소를 직접 사용한다면 한 프로세스의 잘못된 접근이 다른 프로세스의 데이터를 손상시킬 수 있고, 프로그램을 메모리의 어느 위치에 적재해야 하는지도 복잡해진다. 가상 메모리는 이러한 문제를 해결하기 위해 등장한 운영체제의 핵심 기법이다. 프로세스에는 논리적으로 연속된 큰 주소 공간을 제공하고, 실제 물리 메모리와의 대응 관계는 운영체제와 하드웨어가 관리한다.</w:t>
      </w:r>
    </w:p>
    <w:p>
      <w:pPr>
        <w:spacing w:after="120" w:line="269" w:lineRule="auto"/>
      </w:pPr>
      <w:r>
        <w:rPr>
          <w:rFonts w:ascii="Calibri" w:hAnsi="Calibri" w:eastAsia="Malgun Gothic"/>
          <w:sz w:val="21"/>
        </w:rPr>
        <w:t>가상 메모리의 장점은 크게 세 가지로 볼 수 있다. 첫째, 프로세스 보호가 가능하다. 각 프로세스는 자신의 가상 주소 공간만 접근한다고 생각하므로 다른 프로세스의 메모리를 직접 침범하기 어렵다. 둘째, 실제 물리 메모리보다 큰 프로그램도 실행할 수 있다. 프로그램 전체를 한 번에 메모리에 올리지 않고 필요한 부분만 적재하면 되기 때문이다. 셋째, 메모리 배치가 유연해진다. 프로세스 입장에서는 연속된 주소처럼 보이지만 실제 물리 frame은 불연속적으로 배치될 수 있다.</w:t>
      </w:r>
    </w:p>
    <w:p>
      <w:pPr>
        <w:pStyle w:val="Heading3"/>
      </w:pPr>
      <w:r>
        <w:rPr>
          <w:rFonts w:ascii="Calibri" w:hAnsi="Calibri" w:eastAsia="Malgun Gothic"/>
        </w:rPr>
        <w:t>Paging과 Page Table</w:t>
      </w:r>
    </w:p>
    <w:p>
      <w:pPr>
        <w:spacing w:after="120" w:line="269" w:lineRule="auto"/>
      </w:pPr>
      <w:r>
        <w:rPr>
          <w:rFonts w:ascii="Calibri" w:hAnsi="Calibri" w:eastAsia="Malgun Gothic"/>
          <w:sz w:val="21"/>
        </w:rPr>
        <w:t>Paging은 가상 메모리를 고정 크기 단위인 page로 나누고, 물리 메모리를 같은 크기의 frame으로 나누어 관리하는 방식이다. 가상 주소는 page number와 offset으로 나뉜다. Page number는 page table을 통해 물리 frame number로 변환되고, offset은 page 내부 위치를 나타내므로 그대로 사용된다. 예를 들어 page size가 4KB라면 하위 12비트는 offset이고 나머지 상위 비트는 page number가 된다.</w:t>
      </w:r>
    </w:p>
    <w:p>
      <w:pPr>
        <w:spacing w:after="120" w:line="269" w:lineRule="auto"/>
      </w:pPr>
      <w:r>
        <w:rPr>
          <w:rFonts w:ascii="Calibri" w:hAnsi="Calibri" w:eastAsia="Malgun Gothic"/>
          <w:sz w:val="21"/>
        </w:rPr>
        <w:t>Page table은 가상 page와 물리 frame 사이의 매핑 정보를 저장한다. Page table entry에는 frame number뿐 아니라 valid bit, reference bit, modified bit, protection bit 등이 포함될 수 있다. Valid bit는 해당 page가 현재 물리 메모리에 존재하는지 또는 접근 가능한지를 나타낸다. Reference bit는 최근에 참조되었는지를 나타내며 Second Chance나 Clock 계열 알고리즘에서 사용된다. Modified bit, 또는 dirty bit는 page가 메모리에 올라온 뒤 수정되었는지를 나타낸다. Dirty page를 교체하려면 디스크에 다시 기록해야 하므로 교체 비용이 더 크다.</w:t>
      </w:r>
    </w:p>
    <w:p>
      <w:pPr>
        <w:spacing w:after="120" w:line="269" w:lineRule="auto"/>
      </w:pPr>
      <w:r>
        <w:rPr>
          <w:rFonts w:ascii="Calibri" w:hAnsi="Calibri" w:eastAsia="Malgun Gothic"/>
          <w:sz w:val="21"/>
        </w:rPr>
        <w:t>Page table 자체도 매우 커질 수 있다. 32비트 또는 64비트 주소 공간에서는 모든 page에 대해 entry를 두면 page table 크기가 커지기 때문에 multi-level page table, inverted page table, segmentation과 paging의 결합 같은 다양한 구조가 사용된다. 강의자료에서도 page table 크기 문제와 segmented paging 개념이 소개된다. 본 프로젝트는 page table 구조 자체를 구현하지는 않지만, page replacement가 page table entry의 valid/reference/modified 정보와 밀접하게 연결된다는 점을 이해하는 것이 중요하다.</w:t>
      </w:r>
    </w:p>
    <w:p>
      <w:pPr>
        <w:pStyle w:val="Heading3"/>
      </w:pPr>
      <w:r>
        <w:rPr>
          <w:rFonts w:ascii="Calibri" w:hAnsi="Calibri" w:eastAsia="Malgun Gothic"/>
        </w:rPr>
        <w:t>Demand Paging</w:t>
      </w:r>
    </w:p>
    <w:p>
      <w:pPr>
        <w:spacing w:after="120" w:line="269" w:lineRule="auto"/>
      </w:pPr>
      <w:r>
        <w:rPr>
          <w:rFonts w:ascii="Calibri" w:hAnsi="Calibri" w:eastAsia="Malgun Gothic"/>
          <w:sz w:val="21"/>
        </w:rPr>
        <w:t>Demand paging은 page가 실제로 필요해지는 순간에만 메모리에 적재하는 방식이다. 프로그램 실행 시 전체 주소 공간을 모두 물리 메모리에 올리지 않고, CPU가 특정 page를 참조했을 때 그 page가 메모리에 없으면 page fault를 발생시켜 보조기억장치에서 page를 읽어 온다. 이 방식은 초기 적재 시간을 줄이고 물리 메모리를 절약할 수 있다. 사용되지 않는 코드나 데이터는 굳이 메모리에 올리지 않아도 되기 때문이다.</w:t>
      </w:r>
    </w:p>
    <w:p>
      <w:pPr>
        <w:spacing w:after="120" w:line="269" w:lineRule="auto"/>
      </w:pPr>
      <w:r>
        <w:rPr>
          <w:rFonts w:ascii="Calibri" w:hAnsi="Calibri" w:eastAsia="Malgun Gothic"/>
          <w:sz w:val="21"/>
        </w:rPr>
        <w:t>하지만 demand paging은 page fault 비용이라는 단점을 가진다. Page fault는 일반적인 메모리 접근보다 훨씬 느리다. CPU의 메모리 접근은 매우 빠르지만, page fault가 발생하면 운영체제 trap 처리, 디스크 또는 swap 영역 접근, page table 갱신, 프로세스 재시작 과정이 필요하다. 따라서 demand paging 시스템의 성능은 page fault를 얼마나 줄이느냐에 크게 의존한다. 본 프로젝트의 성능 평가에서 page fault count와 fault rate를 핵심 지표로 둔 이유도 여기에 있다.</w:t>
      </w:r>
    </w:p>
    <w:p>
      <w:pPr>
        <w:pStyle w:val="Heading3"/>
      </w:pPr>
      <w:r>
        <w:rPr>
          <w:rFonts w:ascii="Calibri" w:hAnsi="Calibri" w:eastAsia="Malgun Gothic"/>
        </w:rPr>
        <w:t>Page Fault 처리 과정</w:t>
      </w:r>
    </w:p>
    <w:p>
      <w:pPr>
        <w:spacing w:after="120" w:line="269" w:lineRule="auto"/>
      </w:pPr>
      <w:r>
        <w:rPr>
          <w:rFonts w:ascii="Calibri" w:hAnsi="Calibri" w:eastAsia="Malgun Gothic"/>
          <w:sz w:val="21"/>
        </w:rPr>
        <w:t>Page fault는 단순히 page가 없다는 사실만을 의미하지 않는다. 운영체제는 먼저 해당 접근이 유효한 주소 접근인지 검사한다. 만약 프로세스가 자신의 주소 공간에 없는 page를 참조했다면 이는 잘못된 메모리 접근이므로 프로세스를 종료하거나 예외를 발생시킨다. 반대로 유효한 page이지만 현재 물리 메모리에 없는 경우라면 운영체제는 해당 page가 보조기억장치의 어디에 있는지 찾고, 이를 적재할 frame을 확보해야 한다.</w:t>
      </w:r>
    </w:p>
    <w:p>
      <w:pPr>
        <w:spacing w:after="120" w:line="269" w:lineRule="auto"/>
      </w:pPr>
      <w:r>
        <w:rPr>
          <w:rFonts w:ascii="Calibri" w:hAnsi="Calibri" w:eastAsia="Malgun Gothic"/>
          <w:sz w:val="21"/>
        </w:rPr>
        <w:t>빈 frame이 있으면 page fault 처리는 비교적 간단하다. 운영체제는 보조기억장치에서 page를 읽어 빈 frame에 적재하고, page table entry를 valid 상태로 바꾸며 frame number를 기록한다. 그러나 빈 frame이 없으면 기존 frame 중 하나를 선택해 비워야 한다. 이때 선택되는 page가 victim page이고, victim을 고르는 규칙이 page replacement policy이다. Victim page가 dirty page라면 먼저 디스크에 기록해야 하므로 page fault 처리 시간이 더 길어진다.</w:t>
      </w:r>
    </w:p>
    <w:p>
      <w:pPr>
        <w:spacing w:after="120" w:line="269" w:lineRule="auto"/>
      </w:pPr>
      <w:r>
        <w:rPr>
          <w:rFonts w:ascii="Calibri" w:hAnsi="Calibri" w:eastAsia="Malgun Gothic"/>
          <w:sz w:val="21"/>
        </w:rPr>
        <w:t>Page replacement가 끝나고 새 page가 메모리에 적재되면 운영체제는 page table과 frame table을 갱신하고, page fault를 일으킨 명령을 다시 실행한다. 이 과정에서 잘못된 victim을 선택하면 곧바로 다시 page fault가 발생할 수 있다. 따라서 page replacement policy의 목표는 단순히 빈 frame을 만드는 것이 아니라, 가까운 미래에 다시 필요할 가능성이 낮은 page를 선택하는 것이다.</w:t>
      </w:r>
    </w:p>
    <w:p>
      <w:pPr>
        <w:pStyle w:val="Heading3"/>
      </w:pPr>
      <w:r>
        <w:rPr>
          <w:rFonts w:ascii="Calibri" w:hAnsi="Calibri" w:eastAsia="Malgun Gothic"/>
        </w:rPr>
        <w:t>지역성 원리와 Working Set</w:t>
      </w:r>
    </w:p>
    <w:p>
      <w:pPr>
        <w:spacing w:after="120" w:line="269" w:lineRule="auto"/>
      </w:pPr>
      <w:r>
        <w:rPr>
          <w:rFonts w:ascii="Calibri" w:hAnsi="Calibri" w:eastAsia="Malgun Gothic"/>
          <w:sz w:val="21"/>
        </w:rPr>
        <w:t>프로그램은 일반적으로 완전히 무작위로 메모리를 참조하지 않는다. 특정 시점에 집중적으로 사용하는 코드와 데이터가 있고, 시간이 지나면 다른 코드와 데이터로 관심 영역이 이동한다. 이 현상을 locality of reference라고 한다. Temporal locality는 최근에 사용된 page가 가까운 미래에 다시 사용될 가능성이 높다는 성질이다. 반복문 내부의 변수, 함수 호출 직후의 stack frame, 최근 접근한 배열 원소 등이 temporal locality의 예가 된다.</w:t>
      </w:r>
    </w:p>
    <w:p>
      <w:pPr>
        <w:spacing w:after="120" w:line="269" w:lineRule="auto"/>
      </w:pPr>
      <w:r>
        <w:rPr>
          <w:rFonts w:ascii="Calibri" w:hAnsi="Calibri" w:eastAsia="Malgun Gothic"/>
          <w:sz w:val="21"/>
        </w:rPr>
        <w:t>Spatial locality는 어떤 주소가 참조되면 그 주변 주소도 곧 참조될 가능성이 높다는 성질이다. 배열을 순차적으로 탐색하거나 연속된 명령어를 실행하는 경우가 여기에 해당한다. Paging은 page 단위로 데이터를 가져오기 때문에 spatial locality가 존재하면 하나의 page fault로 여러 인접 참조를 처리할 수 있다. 반대로 reference string이 A, B, C, D처럼 서로 다른 page를 한 번씩만 참조한다면 page replacement policy가 좋아도 hit를 만들기 어렵다.</w:t>
      </w:r>
    </w:p>
    <w:p>
      <w:pPr>
        <w:spacing w:after="120" w:line="269" w:lineRule="auto"/>
      </w:pPr>
      <w:r>
        <w:rPr>
          <w:rFonts w:ascii="Calibri" w:hAnsi="Calibri" w:eastAsia="Malgun Gothic"/>
          <w:sz w:val="21"/>
        </w:rPr>
        <w:t>Working set은 특정 시간 구간 동안 프로세스가 실제로 사용하는 page들의 집합이다. Frame 수가 working set 크기보다 작으면 프로세스는 계속 필요한 page를 쫓아다니며 교체하게 되고, page fault가 급격히 증가한다. 이를 thrashing이라고 한다. 본 프로젝트의 Locality workload는 ABC 작업 집합과 DEF 작업 집합이 전환되는 패턴을 통해 working set 변화가 page replacement에 어떤 영향을 주는지 관찰하기 위해 구성하였다.</w:t>
      </w:r>
    </w:p>
    <w:p>
      <w:pPr>
        <w:pStyle w:val="Heading3"/>
      </w:pPr>
      <w:r>
        <w:rPr>
          <w:rFonts w:ascii="Calibri" w:hAnsi="Calibri" w:eastAsia="Malgun Gothic"/>
        </w:rPr>
        <w:t>Page Replacement 평가 기준</w:t>
      </w:r>
    </w:p>
    <w:p>
      <w:pPr>
        <w:spacing w:after="120" w:line="269" w:lineRule="auto"/>
      </w:pPr>
      <w:r>
        <w:rPr>
          <w:rFonts w:ascii="Calibri" w:hAnsi="Calibri" w:eastAsia="Malgun Gothic"/>
          <w:sz w:val="21"/>
        </w:rPr>
        <w:t>Page replacement policy의 가장 직접적인 평가 기준은 page fault count이다. 같은 reference string과 frame size에서 page fault가 적을수록 보조기억장치 접근과 운영체제 개입이 줄어든다. 하지만 입력 길이가 다르면 단순 fault count만으로 비교하기 어렵기 때문에 fault rate도 함께 사용한다. Fault rate는 전체 참조 횟수 중 page fault가 발생한 비율이다.</w:t>
      </w:r>
    </w:p>
    <w:p>
      <w:pPr>
        <w:spacing w:after="120" w:line="269" w:lineRule="auto"/>
      </w:pPr>
      <w:r>
        <w:rPr>
          <w:rFonts w:ascii="Calibri" w:hAnsi="Calibri" w:eastAsia="Malgun Gothic"/>
          <w:sz w:val="21"/>
        </w:rPr>
        <w:t>Migration count도 중요한 보조 지표이다. Page fault 중에서도 빈 frame이 있을 때 발생한 fault와 기존 page를 교체해야 하는 fault는 비용이 다르다. 빈 frame이 있으면 단순 적재만 하면 되지만, migration은 victim page를 제거하고 새 page를 넣는 과정이 포함된다. 실제 운영체제에서는 victim이 dirty page인지 여부에 따라 비용 차이가 더 커진다. 본 프로젝트는 dirty bit를 구현하지 않았지만 migration count를 별도로 출력하여 실제 교체가 얼마나 자주 발생했는지 확인할 수 있게 했다.</w:t>
      </w:r>
    </w:p>
    <w:p>
      <w:pPr>
        <w:spacing w:after="120" w:line="269" w:lineRule="auto"/>
      </w:pPr>
      <w:r>
        <w:rPr>
          <w:rFonts w:ascii="Calibri" w:hAnsi="Calibri" w:eastAsia="Malgun Gothic"/>
          <w:sz w:val="21"/>
        </w:rPr>
        <w:t>실행 시간은 구현 언어, UI 렌더링, 입력 길이에 영향을 받으므로 작은 실험에서는 page fault count보다 덜 안정적인 지표일 수 있다. 따라서 본 프로젝트에서는 Stopwatch로 실제 시뮬레이션 시간을 측정하되, page fault 비용을 이해하기 위한 보조 지표로 Estimated Delay도 사용하였다. Estimated Delay는 page fault 1회가 10ms의 지연을 만든다고 가정한 단순 모델이다.</w:t>
      </w:r>
    </w:p>
    <w:p>
      <w:pPr>
        <w:pStyle w:val="Heading3"/>
      </w:pPr>
      <w:r>
        <w:rPr>
          <w:rFonts w:ascii="Calibri" w:hAnsi="Calibri" w:eastAsia="Malgun Gothic"/>
        </w:rPr>
        <w:t>Belady's Anomaly와 Stack Property</w:t>
      </w:r>
    </w:p>
    <w:p>
      <w:pPr>
        <w:spacing w:after="120" w:line="269" w:lineRule="auto"/>
      </w:pPr>
      <w:r>
        <w:rPr>
          <w:rFonts w:ascii="Calibri" w:hAnsi="Calibri" w:eastAsia="Malgun Gothic"/>
          <w:sz w:val="21"/>
        </w:rPr>
        <w:t>일반적인 직관으로는 frame 수가 증가하면 page fault가 감소해야 한다. 더 많은 page를 보관할 수 있으므로 필요한 page가 메모리에 남아 있을 가능성이 높아지기 때문이다. 그러나 FIFO에서는 frame 수가 늘었는데 page fault가 오히려 증가하는 경우가 존재한다. 이 현상을 Belady's anomaly라고 한다. 강의자료의 대표 예제인 1,2,3,4,1,2,5,1,2,3,4,5에서 FIFO는 frame=3일 때 fault 9회, frame=4일 때 fault 10회를 보인다.</w:t>
      </w:r>
    </w:p>
    <w:p>
      <w:pPr>
        <w:spacing w:after="120" w:line="269" w:lineRule="auto"/>
      </w:pPr>
      <w:r>
        <w:rPr>
          <w:rFonts w:ascii="Calibri" w:hAnsi="Calibri" w:eastAsia="Malgun Gothic"/>
          <w:sz w:val="21"/>
        </w:rPr>
        <w:t>Belady's anomaly가 발생하는 이유는 FIFO가 page의 사용 여부를 고려하지 않고 단순히 적재 시점만 보기 때문이다. Frame이 늘어나면서 큐의 구성과 교체 순서가 달라지고, 그 결과 작은 frame에서는 남아 있던 page가 큰 frame에서는 먼저 제거되는 역설적인 상황이 생긴다. 반면 LRU는 stack property를 만족하는 정책으로 알려져 있다. Frame 수가 증가하면 작은 frame에서 보관하던 page 집합이 큰 frame에서도 포함되는 성질이 있어 Belady's anomaly가 발생하지 않는다.</w:t>
      </w:r>
    </w:p>
    <w:p>
      <w:pPr>
        <w:pStyle w:val="Heading2"/>
      </w:pPr>
      <w:r>
        <w:rPr>
          <w:rFonts w:ascii="Calibri" w:hAnsi="Calibri" w:eastAsia="Malgun Gothic"/>
        </w:rPr>
        <w:t>2. 관련 기술 및 기존 정책</w:t>
      </w:r>
    </w:p>
    <w:p>
      <w:pPr>
        <w:pStyle w:val="Heading3"/>
      </w:pPr>
      <w:r>
        <w:rPr>
          <w:rFonts w:ascii="Calibri" w:hAnsi="Calibri" w:eastAsia="Malgun Gothic"/>
        </w:rPr>
        <w:t>FIFO 정책</w:t>
      </w:r>
    </w:p>
    <w:p>
      <w:pPr>
        <w:spacing w:after="120" w:line="269" w:lineRule="auto"/>
      </w:pPr>
      <w:r>
        <w:rPr>
          <w:rFonts w:ascii="Calibri" w:hAnsi="Calibri" w:eastAsia="Malgun Gothic"/>
          <w:sz w:val="21"/>
        </w:rPr>
        <w:t>FIFO(First-In First-Out)는 가장 먼저 메모리에 들어온 page를 가장 먼저 제거하는 정책이다. 구현 관점에서는 queue만 유지하면 되므로 매우 단순하다. Page fault가 발생하고 frame이 가득 차 있으면 queue의 front에 있는 page를 victim으로 선택하고, 새 page를 queue의 rear에 넣는다. 이 정책은 page가 얼마나 자주 사용되었는지, 얼마나 최근에 사용되었는지를 전혀 고려하지 않는다.</w:t>
      </w:r>
    </w:p>
    <w:p>
      <w:pPr>
        <w:spacing w:after="120" w:line="269" w:lineRule="auto"/>
      </w:pPr>
      <w:r>
        <w:rPr>
          <w:rFonts w:ascii="Calibri" w:hAnsi="Calibri" w:eastAsia="Malgun Gothic"/>
          <w:sz w:val="21"/>
        </w:rPr>
        <w:t>FIFO의 장점은 낮은 오버헤드이다. 각 page에 timestamp나 reference count를 세밀하게 유지할 필요가 없기 때문에 구현이 쉽다. 그러나 성능 측면에서는 치명적인 단점이 있다. 오래 전에 적재되었지만 계속 활발히 사용 중인 page도 제거될 수 있다. 또한 Belady's anomaly가 발생할 수 있어 frame 수 증가가 항상 성능 향상으로 이어지지 않는다. 이런 이유로 FIFO는 교육용 기준 정책으로는 좋지만 실제 시스템에서 그대로 사용하기에는 한계가 크다.</w:t>
      </w:r>
    </w:p>
    <w:p>
      <w:pPr>
        <w:pStyle w:val="Heading3"/>
      </w:pPr>
      <w:r>
        <w:rPr>
          <w:rFonts w:ascii="Calibri" w:hAnsi="Calibri" w:eastAsia="Malgun Gothic"/>
        </w:rPr>
        <w:t>Optimal 정책</w:t>
      </w:r>
    </w:p>
    <w:p>
      <w:pPr>
        <w:spacing w:after="120" w:line="269" w:lineRule="auto"/>
      </w:pPr>
      <w:r>
        <w:rPr>
          <w:rFonts w:ascii="Calibri" w:hAnsi="Calibri" w:eastAsia="Malgun Gothic"/>
          <w:sz w:val="21"/>
        </w:rPr>
        <w:t>Optimal page replacement는 앞으로 가장 오랫동안 사용되지 않을 page를 victim으로 선택한다. 만약 어떤 page가 이후 reference string에 다시 등장하지 않는다면 그 page가 가장 좋은 victim이다. 이 정책은 이론적으로 page fault 수를 최소화한다. 본 프로젝트에서도 Textbook workload frame=4에서 Optimal은 fault 6회로 가장 낮은 결과를 보였다.</w:t>
      </w:r>
    </w:p>
    <w:p>
      <w:pPr>
        <w:spacing w:after="120" w:line="269" w:lineRule="auto"/>
      </w:pPr>
      <w:r>
        <w:rPr>
          <w:rFonts w:ascii="Calibri" w:hAnsi="Calibri" w:eastAsia="Malgun Gothic"/>
          <w:sz w:val="21"/>
        </w:rPr>
        <w:t>Optimal의 문제는 실제 운영체제가 미래 참조열을 알 수 없다는 점이다. 운영체제는 현재까지의 참조 정보와 하드웨어가 제공하는 제한된 bit 정보만 볼 수 있다. 따라서 Optimal은 실용적 정책이라기보다는 비교 기준선으로 사용된다. 어떤 정책을 제안하거나 구현했을 때 그 성능이 Optimal에 얼마나 가까운지 평가하면 정책의 상대적 수준을 판단할 수 있다. 본 프로젝트에서도 Optimal은 신규 정책 LRFU-Lite와 기존 정책들의 성능을 해석하는 기준 역할을 한다.</w:t>
      </w:r>
    </w:p>
    <w:p>
      <w:pPr>
        <w:pStyle w:val="Heading3"/>
      </w:pPr>
      <w:r>
        <w:rPr>
          <w:rFonts w:ascii="Calibri" w:hAnsi="Calibri" w:eastAsia="Malgun Gothic"/>
        </w:rPr>
        <w:t>LRU 정책</w:t>
      </w:r>
    </w:p>
    <w:p>
      <w:pPr>
        <w:spacing w:after="120" w:line="269" w:lineRule="auto"/>
      </w:pPr>
      <w:r>
        <w:rPr>
          <w:rFonts w:ascii="Calibri" w:hAnsi="Calibri" w:eastAsia="Malgun Gothic"/>
          <w:sz w:val="21"/>
        </w:rPr>
        <w:t>LRU(Least Recently Used)는 가장 오래 전에 참조된 page를 제거한다. 이 정책은 temporal locality에 기반한다. 최근에 사용된 page는 가까운 미래에도 다시 사용될 가능성이 높고, 오랫동안 사용되지 않은 page는 당분간 필요 없을 가능성이 높다는 가정이다. 반복문, 함수 호출, 지역 변수 접근처럼 일반적인 프로그램 실행 패턴에서는 이 가정이 상당히 잘 맞는다.</w:t>
      </w:r>
    </w:p>
    <w:p>
      <w:pPr>
        <w:spacing w:after="120" w:line="269" w:lineRule="auto"/>
      </w:pPr>
      <w:r>
        <w:rPr>
          <w:rFonts w:ascii="Calibri" w:hAnsi="Calibri" w:eastAsia="Malgun Gothic"/>
          <w:sz w:val="21"/>
        </w:rPr>
        <w:t>LRU를 정확히 구현하려면 각 page의 마지막 참조 시점이나 page들의 최근성 순서를 유지해야 한다. Counter 방식에서는 매 참조마다 전역 clock 값을 page entry에 기록하고, 교체 시 가장 작은 counter 값을 가진 page를 찾는다. Stack 방식에서는 참조된 page를 stack의 top으로 이동시키고, bottom page를 victim으로 선택한다. Counter 방식은 victim 탐색 비용이 있고, stack 방식은 참조마다 자료구조 갱신 비용이 있다. 실제 하드웨어와 운영체제에서는 정확한 LRU보다 Clock, Aging 같은 근사 정책을 사용하는 경우가 많다.</w:t>
      </w:r>
    </w:p>
    <w:p>
      <w:pPr>
        <w:spacing w:after="120" w:line="269" w:lineRule="auto"/>
      </w:pPr>
      <w:r>
        <w:rPr>
          <w:rFonts w:ascii="Calibri" w:hAnsi="Calibri" w:eastAsia="Malgun Gothic"/>
          <w:sz w:val="21"/>
        </w:rPr>
        <w:t>본 프로젝트의 LRU 구현은 학부 수준의 시뮬레이터에 맞게 Dictionary&lt;char,int&gt; 형태의 lastUsed 정보를 사용한다. Reference string의 index를 시간 값으로 보고, page가 참조될 때 lastUsed[page]를 현재 index로 갱신한다. 교체가 필요할 때 frame에 있는 page 중 lastUsed 값이 가장 작은 page를 victim으로 선택한다.</w:t>
      </w:r>
    </w:p>
    <w:p>
      <w:pPr>
        <w:pStyle w:val="Heading3"/>
      </w:pPr>
      <w:r>
        <w:rPr>
          <w:rFonts w:ascii="Calibri" w:hAnsi="Calibri" w:eastAsia="Malgun Gothic"/>
        </w:rPr>
        <w:t>Second Chance와 Clock 계열 정책</w:t>
      </w:r>
    </w:p>
    <w:p>
      <w:pPr>
        <w:spacing w:after="120" w:line="269" w:lineRule="auto"/>
      </w:pPr>
      <w:r>
        <w:rPr>
          <w:rFonts w:ascii="Calibri" w:hAnsi="Calibri" w:eastAsia="Malgun Gothic"/>
          <w:sz w:val="21"/>
        </w:rPr>
        <w:t>Second Chance는 FIFO의 단순성을 유지하면서 최근 참조 정보를 일부 반영하려는 정책이다. 각 page에 reference bit를 두고, page가 참조되면 reference bit를 1로 설정한다. 교체가 필요하면 FIFO 순서 또는 clock hand 위치의 page를 검사한다. Reference bit가 0이면 그 page를 victim으로 선택한다. Reference bit가 1이면 해당 bit를 0으로 지우고 page에게 한 번 더 기회를 준 뒤 다음 page를 검사한다.</w:t>
      </w:r>
    </w:p>
    <w:p>
      <w:pPr>
        <w:spacing w:after="120" w:line="269" w:lineRule="auto"/>
      </w:pPr>
      <w:r>
        <w:rPr>
          <w:rFonts w:ascii="Calibri" w:hAnsi="Calibri" w:eastAsia="Malgun Gothic"/>
          <w:sz w:val="21"/>
        </w:rPr>
        <w:t>Second Chance는 이름 그대로 최근에 참조된 page를 즉시 제거하지 않고 한 번 더 살아남을 기회를 준다. 모든 page의 reference bit가 1이면 한 바퀴를 돌면서 bit를 0으로 만들고 결국 다시 검사했을 때 victim이 선택된다. Clock 알고리즘은 Second Chance를 원형 리스트와 clock hand로 구현한 형태이다. Page를 queue 뒤로 실제 이동시키는 대신 pointer만 움직이므로 구현이 더 효율적이다.</w:t>
      </w:r>
    </w:p>
    <w:p>
      <w:pPr>
        <w:spacing w:after="120" w:line="269" w:lineRule="auto"/>
      </w:pPr>
      <w:r>
        <w:rPr>
          <w:rFonts w:ascii="Calibri" w:hAnsi="Calibri" w:eastAsia="Malgun Gothic"/>
          <w:sz w:val="21"/>
        </w:rPr>
        <w:t>Second Chance는 정확한 LRU는 아니다. Page가 언제 참조되었는지의 정확한 순서를 저장하지 않고, 최근에 한 번이라도 참조되었는지 여부만 기록한다. 그럼에도 reference bit 하나만으로 LRU와 비슷한 효과를 얻을 수 있어 운영체제에서 중요한 LRU approximation 개념으로 다뤄진다. 본 프로젝트에서는 referenceBits Dictionary와 clockHand 변수를 사용해 Second Chance를 구현했다.</w:t>
      </w:r>
    </w:p>
    <w:p>
      <w:pPr>
        <w:pStyle w:val="Heading3"/>
      </w:pPr>
      <w:r>
        <w:rPr>
          <w:rFonts w:ascii="Calibri" w:hAnsi="Calibri" w:eastAsia="Malgun Gothic"/>
        </w:rPr>
        <w:t>LFU와 빈도 기반 정책</w:t>
      </w:r>
    </w:p>
    <w:p>
      <w:pPr>
        <w:spacing w:after="120" w:line="269" w:lineRule="auto"/>
      </w:pPr>
      <w:r>
        <w:rPr>
          <w:rFonts w:ascii="Calibri" w:hAnsi="Calibri" w:eastAsia="Malgun Gothic"/>
          <w:sz w:val="21"/>
        </w:rPr>
        <w:t>LFU(Least Frequently Used)는 가장 적게 참조된 page를 victim으로 선택하는 정책이다. LRU가 최근성에 집중한다면 LFU는 빈도에 집중한다. 어떤 page가 전체 실행 동안 여러 번 참조되었다면 앞으로도 중요할 가능성이 있다고 보는 것이다. 웹 캐시, 데이터베이스 캐시, 파일 시스템 캐시처럼 일부 데이터가 장기적으로 매우 인기 있는 환경에서는 빈도 정보가 유용할 수 있다.</w:t>
      </w:r>
    </w:p>
    <w:p>
      <w:pPr>
        <w:spacing w:after="120" w:line="269" w:lineRule="auto"/>
      </w:pPr>
      <w:r>
        <w:rPr>
          <w:rFonts w:ascii="Calibri" w:hAnsi="Calibri" w:eastAsia="Malgun Gothic"/>
          <w:sz w:val="21"/>
        </w:rPr>
        <w:t>그러나 LFU에는 오래된 빈도 정보가 남는 문제가 있다. 어떤 page가 초기에는 매우 자주 참조되었지만 이후에는 더 이상 필요하지 않을 수 있다. 단순 LFU는 그 page의 높은 count를 계속 유지하므로 새로운 working set의 page를 밀어내는 문제가 생긴다. 반대로 새로 들어온 page는 count가 낮기 때문에 앞으로 자주 사용될 가능성이 있어도 너무 빨리 제거될 수 있다. 이러한 단점을 해결하기 위해 빈도값을 주기적으로 줄이거나 최근성과 결합하는 방식이 필요하다.</w:t>
      </w:r>
    </w:p>
    <w:p>
      <w:pPr>
        <w:pStyle w:val="Heading3"/>
      </w:pPr>
      <w:r>
        <w:rPr>
          <w:rFonts w:ascii="Calibri" w:hAnsi="Calibri" w:eastAsia="Malgun Gothic"/>
        </w:rPr>
        <w:t>LRFU와 본 프로젝트의 LRFU-Lite</w:t>
      </w:r>
    </w:p>
    <w:p>
      <w:pPr>
        <w:spacing w:after="120" w:line="269" w:lineRule="auto"/>
      </w:pPr>
      <w:r>
        <w:rPr>
          <w:rFonts w:ascii="Calibri" w:hAnsi="Calibri" w:eastAsia="Malgun Gothic"/>
          <w:sz w:val="21"/>
        </w:rPr>
        <w:t>LRFU(Least Recently/Frequently Used)는 LRU와 LFU를 하나의 연속적인 정책 spectrum으로 보려는 접근이다. LRU는 최근 한 번의 참조에 강하게 반응하고, LFU는 전체 참조 빈도를 강하게 반영한다. LRFU 계열은 참조가 발생한 시점과 횟수를 모두 고려하여 page의 가치를 계산하고, 가치가 낮은 page를 제거한다. 이렇게 하면 최근에 참조된 page도 보호하고, 반복적으로 참조된 page도 보호할 수 있다.</w:t>
      </w:r>
    </w:p>
    <w:p>
      <w:pPr>
        <w:spacing w:after="120" w:line="269" w:lineRule="auto"/>
      </w:pPr>
      <w:r>
        <w:rPr>
          <w:rFonts w:ascii="Calibri" w:hAnsi="Calibri" w:eastAsia="Malgun Gothic"/>
          <w:sz w:val="21"/>
        </w:rPr>
        <w:t>본 프로젝트의 LRFU-Lite는 LRFU 논문의 전체 수식을 그대로 구현한 것은 아니다. 대신 학부 운영체제 프로젝트에서 이해하고 구현할 수 있도록 단순화하였다. Resident page마다 score를 두고, 매 reference마다 모든 score를 0.85배로 감소시킨다. 그리고 현재 참조된 page가 frame에 있으면 해당 score에 1.0을 더한다. Page fault로 새 page를 넣을 때는 score를 1.0으로 시작한다. 교체가 필요하면 score가 가장 낮은 page를 victim으로 선택한다.</w:t>
      </w:r>
    </w:p>
    <w:p>
      <w:pPr>
        <w:spacing w:after="120" w:line="269" w:lineRule="auto"/>
      </w:pPr>
      <w:r>
        <w:rPr>
          <w:rFonts w:ascii="Calibri" w:hAnsi="Calibri" w:eastAsia="Malgun Gothic"/>
          <w:sz w:val="21"/>
        </w:rPr>
        <w:t>이 방식은 LFU의 count와 비슷하지만 시간이 지날수록 과거 참조의 영향이 약해진다는 차이가 있다. 따라서 오래전에 많이 쓰였지만 최근에는 사용되지 않는 page의 score는 점차 낮아진다. 동시에 최근에 반복 참조되는 page는 score가 계속 올라가 보호된다. Decay factor 0.85는 최근성과 빈도 사이의 균형을 주는 매개변수이다. 값이 1에 가까우면 LFU에 가까워지고, 값이 작아지면 LRU에 가까워진다.</w:t>
      </w:r>
    </w:p>
    <w:p>
      <w:pPr>
        <w:pStyle w:val="Heading3"/>
      </w:pPr>
      <w:r>
        <w:rPr>
          <w:rFonts w:ascii="Calibri" w:hAnsi="Calibri" w:eastAsia="Malgun Gothic"/>
        </w:rPr>
        <w:t>관련 기술: Cache Replacement와 운영체제의 실제 적용</w:t>
      </w:r>
    </w:p>
    <w:p>
      <w:pPr>
        <w:spacing w:after="120" w:line="269" w:lineRule="auto"/>
      </w:pPr>
      <w:r>
        <w:rPr>
          <w:rFonts w:ascii="Calibri" w:hAnsi="Calibri" w:eastAsia="Malgun Gothic"/>
          <w:sz w:val="21"/>
        </w:rPr>
        <w:t>Page replacement는 운영체제 가상 메모리에서 다루지만, 더 넓게 보면 cache replacement 문제와 같은 계열의 문제이다. CPU cache, 웹 캐시, 데이터베이스 버퍼 캐시, 파일 시스템 page cache는 모두 제한된 저장 공간에 어떤 항목을 남기고 어떤 항목을 제거할지 결정해야 한다. 이름과 환경은 다르지만 핵심 질문은 같다. 가까운 미래에 다시 사용될 가능성이 낮은 항목을 어떻게 추정할 것인가이다.</w:t>
      </w:r>
    </w:p>
    <w:p>
      <w:pPr>
        <w:spacing w:after="120" w:line="269" w:lineRule="auto"/>
      </w:pPr>
      <w:r>
        <w:rPr>
          <w:rFonts w:ascii="Calibri" w:hAnsi="Calibri" w:eastAsia="Malgun Gothic"/>
          <w:sz w:val="21"/>
        </w:rPr>
        <w:t>운영체제의 실제 page replacement는 교재 예제보다 더 복잡하다. 실제 시스템은 dirty bit, reference bit, process priority, working set, global/local replacement, file-backed page와 anonymous page의 차이 등을 고려한다. 또한 page fault 비용만이 아니라 write-back 비용, I/O 스케줄링, 메모리 압박 상황, 여러 프로세스 간 공정성까지 고려해야 한다. 본 프로젝트는 이러한 요소 중 reference string, frame size, page fault count에 집중한 교육용 모델이다.</w:t>
      </w:r>
    </w:p>
    <w:p>
      <w:pPr>
        <w:spacing w:after="120" w:line="269" w:lineRule="auto"/>
      </w:pPr>
      <w:r>
        <w:rPr>
          <w:rFonts w:ascii="Calibri" w:hAnsi="Calibri" w:eastAsia="Malgun Gothic"/>
          <w:sz w:val="21"/>
        </w:rPr>
        <w:t>그럼에도 본 프로젝트의 모델은 page replacement의 핵심을 이해하는 데 충분하다. FIFO는 메타데이터가 적은 정책의 한계를 보여주고, Optimal은 이론적 최적 기준을 제공하며, LRU와 Second Chance는 locality 기반 정책의 효과를 보여준다. LRFU-Lite는 관련 연구에서 다루는 recency-frequency 결합 아이디어를 단순화하여, 정책을 직접 설계하고 평가하는 경험을 제공한다.</w:t>
      </w:r>
    </w:p>
    <w:p>
      <w:pPr>
        <w:pStyle w:val="Heading1"/>
      </w:pPr>
      <w:r>
        <w:rPr>
          <w:rFonts w:ascii="Calibri" w:hAnsi="Calibri" w:eastAsia="Malgun Gothic"/>
        </w:rPr>
        <w:t>III. 본론: 페이지 교체 정책 시뮬레이터 설계</w:t>
      </w:r>
    </w:p>
    <w:p>
      <w:pPr>
        <w:pStyle w:val="Heading2"/>
      </w:pPr>
      <w:r>
        <w:rPr>
          <w:rFonts w:ascii="Calibri" w:hAnsi="Calibri" w:eastAsia="Malgun Gothic"/>
        </w:rPr>
        <w:t>1. 주요 주제의 개요</w:t>
      </w:r>
    </w:p>
    <w:p>
      <w:pPr>
        <w:spacing w:after="120" w:line="269" w:lineRule="auto"/>
      </w:pPr>
      <w:r>
        <w:rPr>
          <w:rFonts w:ascii="Calibri" w:hAnsi="Calibri" w:eastAsia="Malgun Gothic"/>
          <w:sz w:val="21"/>
        </w:rPr>
        <w:t>본 프로젝트의 주요 주제는 가상 메모리 시스템에서 page fault가 발생했을 때 어떤 page를 교체할 것인지 결정하는 page replacement policy를 직접 구현하고 분석하는 것이다. 강의자료에서는 FIFO, Optimal, LRU, Second Chance와 같은 정책을 개념적으로 설명하지만, 실제로 reference string을 하나씩 처리하면서 frame 내부 상태가 어떻게 변하는지 직접 관찰하지 않으면 정책 간 차이를 직관적으로 이해하기 어렵다. 따라서 본 프로젝트는 정책을 단순히 계산식으로 비교하는 것이 아니라, 입력된 reference string의 각 문자마다 현재 frame 상태, hit/fault 여부, victim page, page fault rate를 기록하는 시뮬레이터 형태로 구현하였다.</w:t>
      </w:r>
    </w:p>
    <w:p>
      <w:pPr>
        <w:spacing w:after="120" w:line="269" w:lineRule="auto"/>
      </w:pPr>
      <w:r>
        <w:rPr>
          <w:rFonts w:ascii="Calibri" w:hAnsi="Calibri" w:eastAsia="Malgun Gothic"/>
          <w:sz w:val="21"/>
        </w:rPr>
        <w:t>시뮬레이터의 입력은 세 가지이다. 첫 번째 입력은 page replacement policy이다. 사용자는 FIFO, Optimal, LRU, Second Chance, LRFU-Lite 중 하나를 선택한다. 두 번째 입력은 reference string이다. 본 프로젝트에서는 과제 요구사항에 맞추어 한 글자를 하나의 page로 해석한다. 예를 들어 123412512345는 1, 2, 3, 4, 1, 2, 5, 1, 2, 3, 4, 5 순서의 page 참조를 의미한다. 세 번째 입력은 frame size이다. Frame size는 동시에 물리 메모리에 유지할 수 있는 page 개수를 의미하며, frame size가 작을수록 교체가 더 자주 발생한다.</w:t>
      </w:r>
    </w:p>
    <w:p>
      <w:pPr>
        <w:spacing w:after="120" w:line="269" w:lineRule="auto"/>
      </w:pPr>
      <w:r>
        <w:rPr>
          <w:rFonts w:ascii="Calibri" w:hAnsi="Calibri" w:eastAsia="Malgun Gothic"/>
          <w:sz w:val="21"/>
        </w:rPr>
        <w:t>출력은 단순한 최종 fault 수에 그치지 않도록 설계하였다. 각 reference step마다 해당 page가 이미 frame에 있으면 Hit로 기록하고, frame에 없으면 Page Fault로 기록한다. Page Fault가 발생했지만 아직 빈 frame이 있다면 새 page를 빈 frame에 삽입한다. 반대로 frame이 모두 차 있는 상태에서 Page Fault가 발생하면 정책별 victim selection 알고리즘을 실행하여 기존 page 하나를 제거하고 새 page를 삽입한다. 이 경우 상태를 Migration으로 기록한다. 결과적으로 콘솔에는 step 번호, 참조 page, 상태, victim page, frame snapshot이 출력된다.</w:t>
      </w:r>
    </w:p>
    <w:p>
      <w:pPr>
        <w:spacing w:after="120" w:line="269" w:lineRule="auto"/>
      </w:pPr>
      <w:r>
        <w:rPr>
          <w:rFonts w:ascii="Calibri" w:hAnsi="Calibri" w:eastAsia="Malgun Gothic"/>
          <w:sz w:val="21"/>
        </w:rPr>
        <w:t>본 프로젝트에서 frame snapshot은 중요한 분석 도구이다. 단순히 fault 수만 보면 어떤 정책이 더 좋은지는 알 수 있지만, 왜 그런 결과가 나왔는지는 알기 어렵다. Frame snapshot은 특정 시점에 각 frame에 어떤 page가 들어 있는지를 보여준다. 예를 들어 LRU에서 page 5가 들어올 때 page 3이 교체되었다면, 그 이유는 page 3이 frame에 있는 page 중 가장 오래 전에 참조되었기 때문이다. 이러한 과정을 표로 추적하면 정책의 동작 원리를 단계적으로 설명할 수 있다.</w:t>
      </w:r>
    </w:p>
    <w:p>
      <w:pPr>
        <w:spacing w:after="120" w:line="269" w:lineRule="auto"/>
      </w:pPr>
      <w:r>
        <w:rPr>
          <w:rFonts w:ascii="Calibri" w:hAnsi="Calibri" w:eastAsia="Malgun Gothic"/>
          <w:sz w:val="21"/>
        </w:rPr>
        <w:t>프로그램은 세 계층으로 나누어 설계하였다. UI 계층은 사용자의 입력을 받고 결과를 화면에 출력한다. 시뮬레이션 계층은 실제 page replacement 정책을 수행한다. 기록 계층은 각 step의 결과를 저장하여 화면 출력과 보고서 분석에 사용할 수 있게 한다. 이 구조는 정책 추가와 결과 출력이 서로 지나치게 섞이지 않도록 하기 위한 것이다. 예를 들어 LRFU-Lite와 같은 새 정책을 추가할 때 UI 전체를 새로 작성할 필요 없이 Core 클래스의 enum과 victim selection 함수만 확장하면 된다.</w:t>
      </w:r>
    </w:p>
    <w:p>
      <w:pPr>
        <w:spacing w:after="120" w:line="269" w:lineRule="auto"/>
      </w:pPr>
      <w:r>
        <w:rPr>
          <w:rFonts w:ascii="Calibri" w:hAnsi="Calibri" w:eastAsia="Malgun Gothic"/>
          <w:sz w:val="21"/>
        </w:rPr>
        <w:t>또한 본 프로젝트는 과제의 가점 요소인 신규 정책 제안을 포함하기 위해 LRFU-Lite를 구현하였다. LRFU-Lite는 LRU의 최근성 정보와 LFU의 빈도 정보를 하나의 점수로 결합하려는 정책이다. 기존 page들의 점수는 시간이 지날수록 감소하고, 참조된 page는 점수가 증가한다. 따라서 최근에 자주 참조되는 page는 높은 점수를 유지하고, 오래 전에 잠깐 많이 참조되었지만 최근에는 사용되지 않는 page는 점수가 점차 낮아진다. 이 방식은 학부 수준에서 구현할 수 있으면서도 기존 FIFO/LRU와 다른 분석 관점을 제공한다.</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vAlign w:val="center"/>
            <w:shd w:fill="F2F4F7"/>
          </w:tcPr>
          <w:p>
            <w:pPr>
              <w:spacing w:after="0"/>
              <w:jc w:val="center"/>
            </w:pPr>
            <w:r/>
            <w:r>
              <w:rPr>
                <w:rFonts w:ascii="Calibri" w:hAnsi="Calibri" w:eastAsia="Malgun Gothic"/>
                <w:b/>
                <w:sz w:val="17"/>
              </w:rPr>
              <w:t>계층</w:t>
            </w:r>
          </w:p>
        </w:tc>
        <w:tc>
          <w:tcPr>
            <w:tcW w:type="dxa" w:w="3312"/>
            <w:vAlign w:val="center"/>
            <w:shd w:fill="F2F4F7"/>
          </w:tcPr>
          <w:p>
            <w:pPr>
              <w:spacing w:after="0"/>
              <w:jc w:val="center"/>
            </w:pPr>
            <w:r/>
            <w:r>
              <w:rPr>
                <w:rFonts w:ascii="Calibri" w:hAnsi="Calibri" w:eastAsia="Malgun Gothic"/>
                <w:b/>
                <w:sz w:val="17"/>
              </w:rPr>
              <w:t>구성 파일</w:t>
            </w:r>
          </w:p>
        </w:tc>
        <w:tc>
          <w:tcPr>
            <w:tcW w:type="dxa" w:w="3312"/>
            <w:vAlign w:val="center"/>
            <w:shd w:fill="F2F4F7"/>
          </w:tcPr>
          <w:p>
            <w:pPr>
              <w:spacing w:after="0"/>
              <w:jc w:val="center"/>
            </w:pPr>
            <w:r/>
            <w:r>
              <w:rPr>
                <w:rFonts w:ascii="Calibri" w:hAnsi="Calibri" w:eastAsia="Malgun Gothic"/>
                <w:b/>
                <w:sz w:val="17"/>
              </w:rPr>
              <w:t>역할</w:t>
            </w:r>
          </w:p>
        </w:tc>
      </w:tr>
      <w:tr>
        <w:tc>
          <w:tcPr>
            <w:tcW w:type="dxa" w:w="3312"/>
            <w:vAlign w:val="center"/>
          </w:tcPr>
          <w:p>
            <w:pPr>
              <w:spacing w:after="0"/>
              <w:jc w:val="center"/>
            </w:pPr>
            <w:r/>
            <w:r>
              <w:rPr>
                <w:rFonts w:ascii="Calibri" w:hAnsi="Calibri" w:eastAsia="Malgun Gothic"/>
                <w:b w:val="0"/>
                <w:sz w:val="17"/>
              </w:rPr>
              <w:t>UI 계층</w:t>
            </w:r>
          </w:p>
        </w:tc>
        <w:tc>
          <w:tcPr>
            <w:tcW w:type="dxa" w:w="3312"/>
            <w:vAlign w:val="center"/>
          </w:tcPr>
          <w:p>
            <w:pPr>
              <w:spacing w:after="0"/>
              <w:jc w:val="center"/>
            </w:pPr>
            <w:r/>
            <w:r>
              <w:rPr>
                <w:rFonts w:ascii="Calibri" w:hAnsi="Calibri" w:eastAsia="Malgun Gothic"/>
                <w:b w:val="0"/>
                <w:sz w:val="17"/>
              </w:rPr>
              <w:t>Form1.cs, Form1.Designer.cs</w:t>
            </w:r>
          </w:p>
        </w:tc>
        <w:tc>
          <w:tcPr>
            <w:tcW w:type="dxa" w:w="3312"/>
            <w:vAlign w:val="center"/>
          </w:tcPr>
          <w:p>
            <w:pPr>
              <w:spacing w:after="0"/>
              <w:jc w:val="left"/>
            </w:pPr>
            <w:r/>
            <w:r>
              <w:rPr>
                <w:rFonts w:ascii="Calibri" w:hAnsi="Calibri" w:eastAsia="Malgun Gothic"/>
                <w:b w:val="0"/>
                <w:sz w:val="17"/>
              </w:rPr>
              <w:t>사용자 입력 수집, 정책 실행 호출, 콘솔/차트/그리드 출력</w:t>
            </w:r>
          </w:p>
        </w:tc>
      </w:tr>
      <w:tr>
        <w:tc>
          <w:tcPr>
            <w:tcW w:type="dxa" w:w="3312"/>
            <w:vAlign w:val="center"/>
          </w:tcPr>
          <w:p>
            <w:pPr>
              <w:spacing w:after="0"/>
              <w:jc w:val="center"/>
            </w:pPr>
            <w:r/>
            <w:r>
              <w:rPr>
                <w:rFonts w:ascii="Calibri" w:hAnsi="Calibri" w:eastAsia="Malgun Gothic"/>
                <w:b w:val="0"/>
                <w:sz w:val="17"/>
              </w:rPr>
              <w:t>시뮬레이션 계층</w:t>
            </w:r>
          </w:p>
        </w:tc>
        <w:tc>
          <w:tcPr>
            <w:tcW w:type="dxa" w:w="3312"/>
            <w:vAlign w:val="center"/>
          </w:tcPr>
          <w:p>
            <w:pPr>
              <w:spacing w:after="0"/>
              <w:jc w:val="center"/>
            </w:pPr>
            <w:r/>
            <w:r>
              <w:rPr>
                <w:rFonts w:ascii="Calibri" w:hAnsi="Calibri" w:eastAsia="Malgun Gothic"/>
                <w:b w:val="0"/>
                <w:sz w:val="17"/>
              </w:rPr>
              <w:t>Core.cs</w:t>
            </w:r>
          </w:p>
        </w:tc>
        <w:tc>
          <w:tcPr>
            <w:tcW w:type="dxa" w:w="3312"/>
            <w:vAlign w:val="center"/>
          </w:tcPr>
          <w:p>
            <w:pPr>
              <w:spacing w:after="0"/>
              <w:jc w:val="left"/>
            </w:pPr>
            <w:r/>
            <w:r>
              <w:rPr>
                <w:rFonts w:ascii="Calibri" w:hAnsi="Calibri" w:eastAsia="Malgun Gothic"/>
                <w:b w:val="0"/>
                <w:sz w:val="17"/>
              </w:rPr>
              <w:t>정책별 victim 선택, hit/fault/migration 집계, frame snapshot 생성</w:t>
            </w:r>
          </w:p>
        </w:tc>
      </w:tr>
      <w:tr>
        <w:tc>
          <w:tcPr>
            <w:tcW w:type="dxa" w:w="3312"/>
            <w:vAlign w:val="center"/>
          </w:tcPr>
          <w:p>
            <w:pPr>
              <w:spacing w:after="0"/>
              <w:jc w:val="center"/>
            </w:pPr>
            <w:r/>
            <w:r>
              <w:rPr>
                <w:rFonts w:ascii="Calibri" w:hAnsi="Calibri" w:eastAsia="Malgun Gothic"/>
                <w:b w:val="0"/>
                <w:sz w:val="17"/>
              </w:rPr>
              <w:t>기록 계층</w:t>
            </w:r>
          </w:p>
        </w:tc>
        <w:tc>
          <w:tcPr>
            <w:tcW w:type="dxa" w:w="3312"/>
            <w:vAlign w:val="center"/>
          </w:tcPr>
          <w:p>
            <w:pPr>
              <w:spacing w:after="0"/>
              <w:jc w:val="center"/>
            </w:pPr>
            <w:r/>
            <w:r>
              <w:rPr>
                <w:rFonts w:ascii="Calibri" w:hAnsi="Calibri" w:eastAsia="Malgun Gothic"/>
                <w:b w:val="0"/>
                <w:sz w:val="17"/>
              </w:rPr>
              <w:t>Page.cs</w:t>
            </w:r>
          </w:p>
        </w:tc>
        <w:tc>
          <w:tcPr>
            <w:tcW w:type="dxa" w:w="3312"/>
            <w:vAlign w:val="center"/>
          </w:tcPr>
          <w:p>
            <w:pPr>
              <w:spacing w:after="0"/>
              <w:jc w:val="left"/>
            </w:pPr>
            <w:r/>
            <w:r>
              <w:rPr>
                <w:rFonts w:ascii="Calibri" w:hAnsi="Calibri" w:eastAsia="Malgun Gothic"/>
                <w:b w:val="0"/>
                <w:sz w:val="17"/>
              </w:rPr>
              <w:t>각 step의 data, status, victim, location, frameSnapshot 저장</w:t>
            </w:r>
          </w:p>
        </w:tc>
      </w:tr>
      <w:tr>
        <w:tc>
          <w:tcPr>
            <w:tcW w:type="dxa" w:w="3312"/>
            <w:vAlign w:val="center"/>
          </w:tcPr>
          <w:p>
            <w:pPr>
              <w:spacing w:after="0"/>
              <w:jc w:val="center"/>
            </w:pPr>
            <w:r/>
            <w:r>
              <w:rPr>
                <w:rFonts w:ascii="Calibri" w:hAnsi="Calibri" w:eastAsia="Malgun Gothic"/>
                <w:b w:val="0"/>
                <w:sz w:val="17"/>
              </w:rPr>
              <w:t>실행 진입점</w:t>
            </w:r>
          </w:p>
        </w:tc>
        <w:tc>
          <w:tcPr>
            <w:tcW w:type="dxa" w:w="3312"/>
            <w:vAlign w:val="center"/>
          </w:tcPr>
          <w:p>
            <w:pPr>
              <w:spacing w:after="0"/>
              <w:jc w:val="center"/>
            </w:pPr>
            <w:r/>
            <w:r>
              <w:rPr>
                <w:rFonts w:ascii="Calibri" w:hAnsi="Calibri" w:eastAsia="Malgun Gothic"/>
                <w:b w:val="0"/>
                <w:sz w:val="17"/>
              </w:rPr>
              <w:t>Program.cs</w:t>
            </w:r>
          </w:p>
        </w:tc>
        <w:tc>
          <w:tcPr>
            <w:tcW w:type="dxa" w:w="3312"/>
            <w:vAlign w:val="center"/>
          </w:tcPr>
          <w:p>
            <w:pPr>
              <w:spacing w:after="0"/>
              <w:jc w:val="left"/>
            </w:pPr>
            <w:r/>
            <w:r>
              <w:rPr>
                <w:rFonts w:ascii="Calibri" w:hAnsi="Calibri" w:eastAsia="Malgun Gothic"/>
                <w:b w:val="0"/>
                <w:sz w:val="17"/>
              </w:rPr>
              <w:t>WinForms 애플리케이션 시작</w:t>
            </w:r>
          </w:p>
        </w:tc>
      </w:tr>
    </w:tbl>
    <w:p>
      <w:pPr>
        <w:pStyle w:val="Heading3"/>
      </w:pPr>
      <w:r>
        <w:rPr>
          <w:rFonts w:ascii="Calibri" w:hAnsi="Calibri" w:eastAsia="Malgun Gothic"/>
        </w:rPr>
        <w:t>입력-처리-출력 흐름</w:t>
      </w:r>
    </w:p>
    <w:p>
      <w:pPr>
        <w:pStyle w:val="ListNumber"/>
        <w:spacing w:after="60"/>
      </w:pPr>
      <w:r>
        <w:rPr>
          <w:rFonts w:ascii="Calibri" w:hAnsi="Calibri" w:eastAsia="Malgun Gothic"/>
          <w:sz w:val="21"/>
        </w:rPr>
        <w:t>사용자가 Policy 콤보박스에서 정책을 선택한다.</w:t>
      </w:r>
    </w:p>
    <w:p>
      <w:pPr>
        <w:pStyle w:val="ListNumber"/>
        <w:spacing w:after="60"/>
      </w:pPr>
      <w:r>
        <w:rPr>
          <w:rFonts w:ascii="Calibri" w:hAnsi="Calibri" w:eastAsia="Malgun Gothic"/>
          <w:sz w:val="21"/>
        </w:rPr>
        <w:t>사용자가 Reference String에 page 참조열을 입력한다.</w:t>
      </w:r>
    </w:p>
    <w:p>
      <w:pPr>
        <w:pStyle w:val="ListNumber"/>
        <w:spacing w:after="60"/>
      </w:pPr>
      <w:r>
        <w:rPr>
          <w:rFonts w:ascii="Calibri" w:hAnsi="Calibri" w:eastAsia="Malgun Gothic"/>
          <w:sz w:val="21"/>
        </w:rPr>
        <w:t>사용자가 #Frame에 물리 frame 수를 입력한다.</w:t>
      </w:r>
    </w:p>
    <w:p>
      <w:pPr>
        <w:pStyle w:val="ListNumber"/>
        <w:spacing w:after="60"/>
      </w:pPr>
      <w:r>
        <w:rPr>
          <w:rFonts w:ascii="Calibri" w:hAnsi="Calibri" w:eastAsia="Malgun Gothic"/>
          <w:sz w:val="21"/>
        </w:rPr>
        <w:t>Run 버튼을 누르면 Form1에서 입력값을 검증하고 Core 객체를 생성한다.</w:t>
      </w:r>
    </w:p>
    <w:p>
      <w:pPr>
        <w:pStyle w:val="ListNumber"/>
        <w:spacing w:after="60"/>
      </w:pPr>
      <w:r>
        <w:rPr>
          <w:rFonts w:ascii="Calibri" w:hAnsi="Calibri" w:eastAsia="Malgun Gothic"/>
          <w:sz w:val="21"/>
        </w:rPr>
        <w:t>Core는 reference string의 각 문자를 순서대로 Operate 함수에 전달하여 처리한다.</w:t>
      </w:r>
    </w:p>
    <w:p>
      <w:pPr>
        <w:pStyle w:val="ListNumber"/>
        <w:spacing w:after="60"/>
      </w:pPr>
      <w:r>
        <w:rPr>
          <w:rFonts w:ascii="Calibri" w:hAnsi="Calibri" w:eastAsia="Malgun Gothic"/>
          <w:sz w:val="21"/>
        </w:rPr>
        <w:t>Operate 함수는 hit 여부를 먼저 검사하고, fault 발생 시 빈 frame 또는 victim 교체를 수행한다.</w:t>
      </w:r>
    </w:p>
    <w:p>
      <w:pPr>
        <w:pStyle w:val="ListNumber"/>
        <w:spacing w:after="60"/>
      </w:pPr>
      <w:r>
        <w:rPr>
          <w:rFonts w:ascii="Calibri" w:hAnsi="Calibri" w:eastAsia="Malgun Gothic"/>
          <w:sz w:val="21"/>
        </w:rPr>
        <w:t>각 step 결과는 Page 구조체에 저장되고 pageHistory 목록에 누적된다.</w:t>
      </w:r>
    </w:p>
    <w:p>
      <w:pPr>
        <w:pStyle w:val="ListNumber"/>
        <w:spacing w:after="60"/>
      </w:pPr>
      <w:r>
        <w:rPr>
          <w:rFonts w:ascii="Calibri" w:hAnsi="Calibri" w:eastAsia="Malgun Gothic"/>
          <w:sz w:val="21"/>
        </w:rPr>
        <w:t>실행이 끝나면 Form1이 pageHistory를 기반으로 콘솔, frame grid, pie chart, fault rate label을 갱신한다.</w:t>
      </w:r>
    </w:p>
    <w:p>
      <w:pPr>
        <w:spacing w:after="120"/>
        <w:ind w:left="288"/>
      </w:pPr>
      <w:r>
        <w:rPr>
          <w:rFonts w:ascii="Consolas" w:hAnsi="Consolas"/>
          <w:sz w:val="17"/>
        </w:rPr>
        <w:t>User Input -&gt; Form1 validation -&gt; Core(policy, frameSize)</w:t>
        <w:br/>
        <w:t xml:space="preserve">          -&gt; for each reference: Core.Operate(page, index, referenceString)</w:t>
        <w:br/>
        <w:t xml:space="preserve">          -&gt; Page history + frame snapshot + statistics</w:t>
        <w:br/>
        <w:t xml:space="preserve">          -&gt; Console output + transition grid + chart + report analysis</w:t>
      </w:r>
    </w:p>
    <w:p>
      <w:pPr>
        <w:pStyle w:val="Heading2"/>
      </w:pPr>
      <w:r>
        <w:rPr>
          <w:rFonts w:ascii="Calibri" w:hAnsi="Calibri" w:eastAsia="Malgun Gothic"/>
        </w:rPr>
        <w:t>2. 주요 주제의 핵심 알고리즘 및 기능</w:t>
      </w:r>
    </w:p>
    <w:p>
      <w:pPr>
        <w:spacing w:after="120" w:line="269" w:lineRule="auto"/>
      </w:pPr>
      <w:r>
        <w:rPr>
          <w:rFonts w:ascii="Calibri" w:hAnsi="Calibri" w:eastAsia="Malgun Gothic"/>
          <w:sz w:val="21"/>
        </w:rPr>
        <w:t>핵심 알고리즘은 모든 정책에서 공통으로 수행되는 기본 처리 절차와, 정책마다 달라지는 victim selection 절차로 나눌 수 있다. 공통 절차는 현재 참조 page가 frame 안에 존재하는지 검사하는 것으로 시작된다. 만약 존재한다면 page fault가 아니므로 hit count만 증가시키고, 정책별 메타데이터를 갱신한다. LRU는 lastUsed 값을 현재 index로 바꾸고, Second Chance는 reference bit를 1로 바꾸며, LRFU-Lite는 모든 score를 감쇠시킨 뒤 참조된 page의 score를 증가시킨다.</w:t>
      </w:r>
    </w:p>
    <w:p>
      <w:pPr>
        <w:spacing w:after="120" w:line="269" w:lineRule="auto"/>
      </w:pPr>
      <w:r>
        <w:rPr>
          <w:rFonts w:ascii="Calibri" w:hAnsi="Calibri" w:eastAsia="Malgun Gothic"/>
          <w:sz w:val="21"/>
        </w:rPr>
        <w:t>Page가 frame에 존재하지 않는 경우에는 page fault가 발생한다. 이때 frame에 빈 공간이 남아 있다면 victim을 선택할 필요가 없다. 새 page를 빈 frame에 삽입하고 Page Fault 상태로 기록한다. 그러나 frame이 가득 찬 상태라면 migration이 발생한다. Migration은 실제 교체가 일어났다는 뜻이며, 이때 어떤 page를 victim으로 선택하느냐가 정책의 핵심 차이를 만든다.</w:t>
      </w:r>
    </w:p>
    <w:p>
      <w:pPr>
        <w:spacing w:after="120" w:line="269" w:lineRule="auto"/>
      </w:pPr>
      <w:r>
        <w:rPr>
          <w:rFonts w:ascii="Calibri" w:hAnsi="Calibri" w:eastAsia="Malgun Gothic"/>
          <w:sz w:val="21"/>
        </w:rPr>
        <w:t>본 프로젝트에서 구현한 정책들은 모두 같은 Core.Operate 흐름을 공유한다. 정책별 차이는 SelectVictim 함수 안에서 분기된다. 이렇게 공통 흐름과 정책별 victim 선택을 분리하면 코드 중복이 줄어들고, 정책별 성능 차이도 같은 조건에서 비교할 수 있다. 만약 각 정책을 별도의 완전히 다른 실행 흐름으로 작성하면 통계 계산이나 frame snapshot 생성 방식이 달라져 비교가 불공정해질 수 있다.</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vAlign w:val="center"/>
            <w:shd w:fill="F2F4F7"/>
          </w:tcPr>
          <w:p>
            <w:pPr>
              <w:spacing w:after="0"/>
              <w:jc w:val="center"/>
            </w:pPr>
            <w:r/>
            <w:r>
              <w:rPr>
                <w:rFonts w:ascii="Calibri" w:hAnsi="Calibri" w:eastAsia="Malgun Gothic"/>
                <w:b/>
                <w:sz w:val="17"/>
              </w:rPr>
              <w:t>정책</w:t>
            </w:r>
          </w:p>
        </w:tc>
        <w:tc>
          <w:tcPr>
            <w:tcW w:type="dxa" w:w="2484"/>
            <w:vAlign w:val="center"/>
            <w:shd w:fill="F2F4F7"/>
          </w:tcPr>
          <w:p>
            <w:pPr>
              <w:spacing w:after="0"/>
              <w:jc w:val="center"/>
            </w:pPr>
            <w:r/>
            <w:r>
              <w:rPr>
                <w:rFonts w:ascii="Calibri" w:hAnsi="Calibri" w:eastAsia="Malgun Gothic"/>
                <w:b/>
                <w:sz w:val="17"/>
              </w:rPr>
              <w:t>Victim 선택 기준</w:t>
            </w:r>
          </w:p>
        </w:tc>
        <w:tc>
          <w:tcPr>
            <w:tcW w:type="dxa" w:w="2484"/>
            <w:vAlign w:val="center"/>
            <w:shd w:fill="F2F4F7"/>
          </w:tcPr>
          <w:p>
            <w:pPr>
              <w:spacing w:after="0"/>
              <w:jc w:val="center"/>
            </w:pPr>
            <w:r/>
            <w:r>
              <w:rPr>
                <w:rFonts w:ascii="Calibri" w:hAnsi="Calibri" w:eastAsia="Malgun Gothic"/>
                <w:b/>
                <w:sz w:val="17"/>
              </w:rPr>
              <w:t>추가 메타데이터</w:t>
            </w:r>
          </w:p>
        </w:tc>
        <w:tc>
          <w:tcPr>
            <w:tcW w:type="dxa" w:w="2484"/>
            <w:vAlign w:val="center"/>
            <w:shd w:fill="F2F4F7"/>
          </w:tcPr>
          <w:p>
            <w:pPr>
              <w:spacing w:after="0"/>
              <w:jc w:val="center"/>
            </w:pPr>
            <w:r/>
            <w:r>
              <w:rPr>
                <w:rFonts w:ascii="Calibri" w:hAnsi="Calibri" w:eastAsia="Malgun Gothic"/>
                <w:b/>
                <w:sz w:val="17"/>
              </w:rPr>
              <w:t>시간 복잡도(교체 시)</w:t>
            </w:r>
          </w:p>
        </w:tc>
      </w:tr>
      <w:tr>
        <w:tc>
          <w:tcPr>
            <w:tcW w:type="dxa" w:w="2484"/>
            <w:vAlign w:val="center"/>
          </w:tcPr>
          <w:p>
            <w:pPr>
              <w:spacing w:after="0"/>
              <w:jc w:val="center"/>
            </w:pPr>
            <w:r/>
            <w:r>
              <w:rPr>
                <w:rFonts w:ascii="Calibri" w:hAnsi="Calibri" w:eastAsia="Malgun Gothic"/>
                <w:b w:val="0"/>
                <w:sz w:val="17"/>
              </w:rPr>
              <w:t>FIFO</w:t>
            </w:r>
          </w:p>
        </w:tc>
        <w:tc>
          <w:tcPr>
            <w:tcW w:type="dxa" w:w="2484"/>
            <w:vAlign w:val="center"/>
          </w:tcPr>
          <w:p>
            <w:pPr>
              <w:spacing w:after="0"/>
              <w:jc w:val="left"/>
            </w:pPr>
            <w:r/>
            <w:r>
              <w:rPr>
                <w:rFonts w:ascii="Calibri" w:hAnsi="Calibri" w:eastAsia="Malgun Gothic"/>
                <w:b w:val="0"/>
                <w:sz w:val="17"/>
              </w:rPr>
              <w:t>가장 먼저 들어온 page</w:t>
            </w:r>
          </w:p>
        </w:tc>
        <w:tc>
          <w:tcPr>
            <w:tcW w:type="dxa" w:w="2484"/>
            <w:vAlign w:val="center"/>
          </w:tcPr>
          <w:p>
            <w:pPr>
              <w:spacing w:after="0"/>
              <w:jc w:val="left"/>
            </w:pPr>
            <w:r/>
            <w:r>
              <w:rPr>
                <w:rFonts w:ascii="Calibri" w:hAnsi="Calibri" w:eastAsia="Malgun Gothic"/>
                <w:b w:val="0"/>
                <w:sz w:val="17"/>
              </w:rPr>
              <w:t>프레임 순서 또는 queue</w:t>
            </w:r>
          </w:p>
        </w:tc>
        <w:tc>
          <w:tcPr>
            <w:tcW w:type="dxa" w:w="2484"/>
            <w:vAlign w:val="center"/>
          </w:tcPr>
          <w:p>
            <w:pPr>
              <w:spacing w:after="0"/>
              <w:jc w:val="center"/>
            </w:pPr>
            <w:r/>
            <w:r>
              <w:rPr>
                <w:rFonts w:ascii="Calibri" w:hAnsi="Calibri" w:eastAsia="Malgun Gothic"/>
                <w:b w:val="0"/>
                <w:sz w:val="17"/>
              </w:rPr>
              <w:t>O(1) 또는 O(n)</w:t>
            </w:r>
          </w:p>
        </w:tc>
      </w:tr>
      <w:tr>
        <w:tc>
          <w:tcPr>
            <w:tcW w:type="dxa" w:w="2484"/>
            <w:vAlign w:val="center"/>
          </w:tcPr>
          <w:p>
            <w:pPr>
              <w:spacing w:after="0"/>
              <w:jc w:val="center"/>
            </w:pPr>
            <w:r/>
            <w:r>
              <w:rPr>
                <w:rFonts w:ascii="Calibri" w:hAnsi="Calibri" w:eastAsia="Malgun Gothic"/>
                <w:b w:val="0"/>
                <w:sz w:val="17"/>
              </w:rPr>
              <w:t>Optimal</w:t>
            </w:r>
          </w:p>
        </w:tc>
        <w:tc>
          <w:tcPr>
            <w:tcW w:type="dxa" w:w="2484"/>
            <w:vAlign w:val="center"/>
          </w:tcPr>
          <w:p>
            <w:pPr>
              <w:spacing w:after="0"/>
              <w:jc w:val="left"/>
            </w:pPr>
            <w:r/>
            <w:r>
              <w:rPr>
                <w:rFonts w:ascii="Calibri" w:hAnsi="Calibri" w:eastAsia="Malgun Gothic"/>
                <w:b w:val="0"/>
                <w:sz w:val="17"/>
              </w:rPr>
              <w:t>미래 참조 시점이 가장 먼 page</w:t>
            </w:r>
          </w:p>
        </w:tc>
        <w:tc>
          <w:tcPr>
            <w:tcW w:type="dxa" w:w="2484"/>
            <w:vAlign w:val="center"/>
          </w:tcPr>
          <w:p>
            <w:pPr>
              <w:spacing w:after="0"/>
              <w:jc w:val="left"/>
            </w:pPr>
            <w:r/>
            <w:r>
              <w:rPr>
                <w:rFonts w:ascii="Calibri" w:hAnsi="Calibri" w:eastAsia="Malgun Gothic"/>
                <w:b w:val="0"/>
                <w:sz w:val="17"/>
              </w:rPr>
              <w:t>전체 reference string</w:t>
            </w:r>
          </w:p>
        </w:tc>
        <w:tc>
          <w:tcPr>
            <w:tcW w:type="dxa" w:w="2484"/>
            <w:vAlign w:val="center"/>
          </w:tcPr>
          <w:p>
            <w:pPr>
              <w:spacing w:after="0"/>
              <w:jc w:val="center"/>
            </w:pPr>
            <w:r/>
            <w:r>
              <w:rPr>
                <w:rFonts w:ascii="Calibri" w:hAnsi="Calibri" w:eastAsia="Malgun Gothic"/>
                <w:b w:val="0"/>
                <w:sz w:val="17"/>
              </w:rPr>
              <w:t>O(n * 남은 참조 길이)</w:t>
            </w:r>
          </w:p>
        </w:tc>
      </w:tr>
      <w:tr>
        <w:tc>
          <w:tcPr>
            <w:tcW w:type="dxa" w:w="2484"/>
            <w:vAlign w:val="center"/>
          </w:tcPr>
          <w:p>
            <w:pPr>
              <w:spacing w:after="0"/>
              <w:jc w:val="center"/>
            </w:pPr>
            <w:r/>
            <w:r>
              <w:rPr>
                <w:rFonts w:ascii="Calibri" w:hAnsi="Calibri" w:eastAsia="Malgun Gothic"/>
                <w:b w:val="0"/>
                <w:sz w:val="17"/>
              </w:rPr>
              <w:t>LRU</w:t>
            </w:r>
          </w:p>
        </w:tc>
        <w:tc>
          <w:tcPr>
            <w:tcW w:type="dxa" w:w="2484"/>
            <w:vAlign w:val="center"/>
          </w:tcPr>
          <w:p>
            <w:pPr>
              <w:spacing w:after="0"/>
              <w:jc w:val="left"/>
            </w:pPr>
            <w:r/>
            <w:r>
              <w:rPr>
                <w:rFonts w:ascii="Calibri" w:hAnsi="Calibri" w:eastAsia="Malgun Gothic"/>
                <w:b w:val="0"/>
                <w:sz w:val="17"/>
              </w:rPr>
              <w:t>lastUsed 값이 가장 작은 page</w:t>
            </w:r>
          </w:p>
        </w:tc>
        <w:tc>
          <w:tcPr>
            <w:tcW w:type="dxa" w:w="2484"/>
            <w:vAlign w:val="center"/>
          </w:tcPr>
          <w:p>
            <w:pPr>
              <w:spacing w:after="0"/>
              <w:jc w:val="left"/>
            </w:pPr>
            <w:r/>
            <w:r>
              <w:rPr>
                <w:rFonts w:ascii="Calibri" w:hAnsi="Calibri" w:eastAsia="Malgun Gothic"/>
                <w:b w:val="0"/>
                <w:sz w:val="17"/>
              </w:rPr>
              <w:t>마지막 참조 index</w:t>
            </w:r>
          </w:p>
        </w:tc>
        <w:tc>
          <w:tcPr>
            <w:tcW w:type="dxa" w:w="2484"/>
            <w:vAlign w:val="center"/>
          </w:tcPr>
          <w:p>
            <w:pPr>
              <w:spacing w:after="0"/>
              <w:jc w:val="center"/>
            </w:pPr>
            <w:r/>
            <w:r>
              <w:rPr>
                <w:rFonts w:ascii="Calibri" w:hAnsi="Calibri" w:eastAsia="Malgun Gothic"/>
                <w:b w:val="0"/>
                <w:sz w:val="17"/>
              </w:rPr>
              <w:t>O(n)</w:t>
            </w:r>
          </w:p>
        </w:tc>
      </w:tr>
      <w:tr>
        <w:tc>
          <w:tcPr>
            <w:tcW w:type="dxa" w:w="2484"/>
            <w:vAlign w:val="center"/>
          </w:tcPr>
          <w:p>
            <w:pPr>
              <w:spacing w:after="0"/>
              <w:jc w:val="center"/>
            </w:pPr>
            <w:r/>
            <w:r>
              <w:rPr>
                <w:rFonts w:ascii="Calibri" w:hAnsi="Calibri" w:eastAsia="Malgun Gothic"/>
                <w:b w:val="0"/>
                <w:sz w:val="17"/>
              </w:rPr>
              <w:t>Second Chance</w:t>
            </w:r>
          </w:p>
        </w:tc>
        <w:tc>
          <w:tcPr>
            <w:tcW w:type="dxa" w:w="2484"/>
            <w:vAlign w:val="center"/>
          </w:tcPr>
          <w:p>
            <w:pPr>
              <w:spacing w:after="0"/>
              <w:jc w:val="left"/>
            </w:pPr>
            <w:r/>
            <w:r>
              <w:rPr>
                <w:rFonts w:ascii="Calibri" w:hAnsi="Calibri" w:eastAsia="Malgun Gothic"/>
                <w:b w:val="0"/>
                <w:sz w:val="17"/>
              </w:rPr>
              <w:t>reference bit가 0인 clock hand 위치 page</w:t>
            </w:r>
          </w:p>
        </w:tc>
        <w:tc>
          <w:tcPr>
            <w:tcW w:type="dxa" w:w="2484"/>
            <w:vAlign w:val="center"/>
          </w:tcPr>
          <w:p>
            <w:pPr>
              <w:spacing w:after="0"/>
              <w:jc w:val="left"/>
            </w:pPr>
            <w:r/>
            <w:r>
              <w:rPr>
                <w:rFonts w:ascii="Calibri" w:hAnsi="Calibri" w:eastAsia="Malgun Gothic"/>
                <w:b w:val="0"/>
                <w:sz w:val="17"/>
              </w:rPr>
              <w:t>reference bit, clock hand</w:t>
            </w:r>
          </w:p>
        </w:tc>
        <w:tc>
          <w:tcPr>
            <w:tcW w:type="dxa" w:w="2484"/>
            <w:vAlign w:val="center"/>
          </w:tcPr>
          <w:p>
            <w:pPr>
              <w:spacing w:after="0"/>
              <w:jc w:val="center"/>
            </w:pPr>
            <w:r/>
            <w:r>
              <w:rPr>
                <w:rFonts w:ascii="Calibri" w:hAnsi="Calibri" w:eastAsia="Malgun Gothic"/>
                <w:b w:val="0"/>
                <w:sz w:val="17"/>
              </w:rPr>
              <w:t>최악 O(n), 평균적으로 낮음</w:t>
            </w:r>
          </w:p>
        </w:tc>
      </w:tr>
      <w:tr>
        <w:tc>
          <w:tcPr>
            <w:tcW w:type="dxa" w:w="2484"/>
            <w:vAlign w:val="center"/>
          </w:tcPr>
          <w:p>
            <w:pPr>
              <w:spacing w:after="0"/>
              <w:jc w:val="center"/>
            </w:pPr>
            <w:r/>
            <w:r>
              <w:rPr>
                <w:rFonts w:ascii="Calibri" w:hAnsi="Calibri" w:eastAsia="Malgun Gothic"/>
                <w:b w:val="0"/>
                <w:sz w:val="17"/>
              </w:rPr>
              <w:t>LRFU-Lite</w:t>
            </w:r>
          </w:p>
        </w:tc>
        <w:tc>
          <w:tcPr>
            <w:tcW w:type="dxa" w:w="2484"/>
            <w:vAlign w:val="center"/>
          </w:tcPr>
          <w:p>
            <w:pPr>
              <w:spacing w:after="0"/>
              <w:jc w:val="left"/>
            </w:pPr>
            <w:r/>
            <w:r>
              <w:rPr>
                <w:rFonts w:ascii="Calibri" w:hAnsi="Calibri" w:eastAsia="Malgun Gothic"/>
                <w:b w:val="0"/>
                <w:sz w:val="17"/>
              </w:rPr>
              <w:t>감쇠 점수가 가장 낮은 page</w:t>
            </w:r>
          </w:p>
        </w:tc>
        <w:tc>
          <w:tcPr>
            <w:tcW w:type="dxa" w:w="2484"/>
            <w:vAlign w:val="center"/>
          </w:tcPr>
          <w:p>
            <w:pPr>
              <w:spacing w:after="0"/>
              <w:jc w:val="left"/>
            </w:pPr>
            <w:r/>
            <w:r>
              <w:rPr>
                <w:rFonts w:ascii="Calibri" w:hAnsi="Calibri" w:eastAsia="Malgun Gothic"/>
                <w:b w:val="0"/>
                <w:sz w:val="17"/>
              </w:rPr>
              <w:t>score, decay factor</w:t>
            </w:r>
          </w:p>
        </w:tc>
        <w:tc>
          <w:tcPr>
            <w:tcW w:type="dxa" w:w="2484"/>
            <w:vAlign w:val="center"/>
          </w:tcPr>
          <w:p>
            <w:pPr>
              <w:spacing w:after="0"/>
              <w:jc w:val="center"/>
            </w:pPr>
            <w:r/>
            <w:r>
              <w:rPr>
                <w:rFonts w:ascii="Calibri" w:hAnsi="Calibri" w:eastAsia="Malgun Gothic"/>
                <w:b w:val="0"/>
                <w:sz w:val="17"/>
              </w:rPr>
              <w:t>O(n)</w:t>
            </w:r>
          </w:p>
        </w:tc>
      </w:tr>
    </w:tbl>
    <w:p>
      <w:pPr>
        <w:pStyle w:val="Heading3"/>
      </w:pPr>
      <w:r>
        <w:rPr>
          <w:rFonts w:ascii="Calibri" w:hAnsi="Calibri" w:eastAsia="Malgun Gothic"/>
        </w:rPr>
        <w:t>공통 처리 알고리즘</w:t>
      </w:r>
    </w:p>
    <w:p>
      <w:pPr>
        <w:spacing w:after="120" w:line="269" w:lineRule="auto"/>
      </w:pPr>
      <w:r>
        <w:rPr>
          <w:rFonts w:ascii="Calibri" w:hAnsi="Calibri" w:eastAsia="Malgun Gothic"/>
          <w:sz w:val="21"/>
        </w:rPr>
        <w:t>공통 처리 알고리즘은 reference string의 각 page를 순차적으로 읽는 구조이다. 각 step에서 page가 frame에 있는지 검사하고, 결과에 따라 hit 처리, 빈 frame 삽입, victim 교체 중 하나를 수행한다. 이 구조는 실제 운영체제의 page fault 처리 흐름을 단순화한 것이다. 실제 운영체제에서는 page table lookup과 trap, disk I/O가 포함되지만, 본 프로젝트는 정책 비교가 목적이므로 page 존재 여부와 victim 선택에 집중한다.</w:t>
      </w:r>
    </w:p>
    <w:p>
      <w:pPr>
        <w:spacing w:after="120"/>
        <w:ind w:left="288"/>
      </w:pPr>
      <w:r>
        <w:rPr>
          <w:rFonts w:ascii="Consolas" w:hAnsi="Consolas"/>
          <w:sz w:val="17"/>
        </w:rPr>
        <w:t>for index from 0 to referenceString.Length - 1:</w:t>
        <w:br/>
        <w:t xml:space="preserve">    page = referenceString[index]</w:t>
        <w:br/>
        <w:t xml:space="preserve">    if page exists in frame:</w:t>
        <w:br/>
        <w:t xml:space="preserve">        status = HIT</w:t>
        <w:br/>
        <w:t xml:space="preserve">        hit++</w:t>
        <w:br/>
        <w:t xml:space="preserve">        update policy metadata</w:t>
        <w:br/>
        <w:t xml:space="preserve">    else:</w:t>
        <w:br/>
        <w:t xml:space="preserve">        fault++</w:t>
        <w:br/>
        <w:t xml:space="preserve">        if frame has empty slot:</w:t>
        <w:br/>
        <w:t xml:space="preserve">            status = PAGEFAULT</w:t>
        <w:br/>
        <w:t xml:space="preserve">            insert page into empty frame</w:t>
        <w:br/>
        <w:t xml:space="preserve">        else:</w:t>
        <w:br/>
        <w:t xml:space="preserve">            status = MIGRATION</w:t>
        <w:br/>
        <w:t xml:space="preserve">            victim = SelectVictim(policy)</w:t>
        <w:br/>
        <w:t xml:space="preserve">            replace victim with page</w:t>
        <w:br/>
        <w:t xml:space="preserve">            migration++</w:t>
        <w:br/>
        <w:t xml:space="preserve">    save frame snapshot and step result</w:t>
      </w:r>
    </w:p>
    <w:p>
      <w:pPr>
        <w:pStyle w:val="Heading3"/>
      </w:pPr>
      <w:r>
        <w:rPr>
          <w:rFonts w:ascii="Calibri" w:hAnsi="Calibri" w:eastAsia="Malgun Gothic"/>
        </w:rPr>
        <w:t>FIFO victim selection</w:t>
      </w:r>
    </w:p>
    <w:p>
      <w:pPr>
        <w:spacing w:after="120" w:line="269" w:lineRule="auto"/>
      </w:pPr>
      <w:r>
        <w:rPr>
          <w:rFonts w:ascii="Calibri" w:hAnsi="Calibri" w:eastAsia="Malgun Gothic"/>
          <w:sz w:val="21"/>
        </w:rPr>
        <w:t>FIFO는 frame에 먼저 들어온 page를 먼저 제거한다. 샘플 코드도 기본적으로 FIFO 구조를 가지고 있었지만, 정책을 여러 개 추가하기 위해 기존 queue 중심 구조를 List 기반 frame_window와 정책별 메타데이터 구조로 정리하였다. FIFO에서는 frame_window의 가장 앞쪽 page를 victim으로 보고, 해당 page를 제거한 뒤 새 page를 뒤쪽에 추가한다. 이렇게 해야 FIFO의 적재 순서가 유지된다.</w:t>
      </w:r>
    </w:p>
    <w:p>
      <w:pPr>
        <w:spacing w:after="120" w:line="269" w:lineRule="auto"/>
      </w:pPr>
      <w:r>
        <w:rPr>
          <w:rFonts w:ascii="Calibri" w:hAnsi="Calibri" w:eastAsia="Malgun Gothic"/>
          <w:sz w:val="21"/>
        </w:rPr>
        <w:t>FIFO는 hit가 발생해도 page의 순서를 바꾸지 않는다. 어떤 page가 방금 참조되었더라도 처음 들어온 시점이 오래되었다면 교체 대상이 될 수 있다. 이 점이 LRU와의 핵심 차이이다. 본 프로젝트에서 FIFO가 Textbook workload frame=4에서 fault 10회를 보인 이유도 page의 실제 재참조 가능성을 고려하지 않기 때문이다.</w:t>
      </w:r>
    </w:p>
    <w:p>
      <w:pPr>
        <w:pStyle w:val="Heading3"/>
      </w:pPr>
      <w:r>
        <w:rPr>
          <w:rFonts w:ascii="Calibri" w:hAnsi="Calibri" w:eastAsia="Malgun Gothic"/>
        </w:rPr>
        <w:t>Optimal victim selection</w:t>
      </w:r>
    </w:p>
    <w:p>
      <w:pPr>
        <w:spacing w:after="120" w:line="269" w:lineRule="auto"/>
      </w:pPr>
      <w:r>
        <w:rPr>
          <w:rFonts w:ascii="Calibri" w:hAnsi="Calibri" w:eastAsia="Malgun Gothic"/>
          <w:sz w:val="21"/>
        </w:rPr>
        <w:t>Optimal은 현재 frame에 들어 있는 각 page가 앞으로 reference string에서 언제 다시 등장하는지 검사한다. 현재 index 이후에 다시 등장하지 않는 page가 있다면 그 page는 가장 좋은 victim이다. 모두 다시 등장한다면 가장 늦게 등장하는 page를 victim으로 선택한다. 이 방식은 미래 정보를 사용하므로 실제 운영체제에서는 직접 사용할 수 없지만, 시뮬레이터에서는 전체 reference string이 입력으로 주어져 있으므로 구현할 수 있다.</w:t>
      </w:r>
    </w:p>
    <w:p>
      <w:pPr>
        <w:spacing w:after="120" w:line="269" w:lineRule="auto"/>
      </w:pPr>
      <w:r>
        <w:rPr>
          <w:rFonts w:ascii="Calibri" w:hAnsi="Calibri" w:eastAsia="Malgun Gothic"/>
          <w:sz w:val="21"/>
        </w:rPr>
        <w:t>Optimal 구현은 각 replacement 시점마다 frame 안의 모든 page에 대해 reference string의 남은 구간을 검색한다. 따라서 입력 길이가 길고 frame 수가 크면 비용이 커질 수 있다. 그러나 본 프로젝트에서는 알고리즘 비교가 목적이고 reference string 길이가 길지 않으므로, 이해하기 쉬운 선형 탐색 방식으로 구현하였다. Optimal은 다른 정책이 얼마나 이상적인 결과에 가까운지를 판단하는 기준선으로 사용된다.</w:t>
      </w:r>
    </w:p>
    <w:p>
      <w:pPr>
        <w:pStyle w:val="Heading3"/>
      </w:pPr>
      <w:r>
        <w:rPr>
          <w:rFonts w:ascii="Calibri" w:hAnsi="Calibri" w:eastAsia="Malgun Gothic"/>
        </w:rPr>
        <w:t>LRU victim selection</w:t>
      </w:r>
    </w:p>
    <w:p>
      <w:pPr>
        <w:spacing w:after="120" w:line="269" w:lineRule="auto"/>
      </w:pPr>
      <w:r>
        <w:rPr>
          <w:rFonts w:ascii="Calibri" w:hAnsi="Calibri" w:eastAsia="Malgun Gothic"/>
          <w:sz w:val="21"/>
        </w:rPr>
        <w:t>LRU는 각 page가 마지막으로 참조된 index를 저장한다. Hit가 발생하면 해당 page의 lastUsed 값을 현재 index로 갱신한다. Page fault로 새 page가 들어오면 새 page의 lastUsed도 현재 index로 설정한다. 교체가 필요할 때는 frame 안의 page 중 lastUsed 값이 가장 작은 page를 victim으로 선택한다. 값이 작다는 것은 가장 오래 전에 참조되었다는 의미이다.</w:t>
      </w:r>
    </w:p>
    <w:p>
      <w:pPr>
        <w:spacing w:after="120" w:line="269" w:lineRule="auto"/>
      </w:pPr>
      <w:r>
        <w:rPr>
          <w:rFonts w:ascii="Calibri" w:hAnsi="Calibri" w:eastAsia="Malgun Gothic"/>
          <w:sz w:val="21"/>
        </w:rPr>
        <w:t>이 구현은 정확한 LRU의 counter 방식과 유사하다. 실제 운영체제에서는 모든 참조마다 정확한 timestamp를 유지하기 어렵기 때문에 LRU approximation을 사용하지만, 시뮬레이터에서는 reference string을 명시적으로 순회하므로 정확한 lastUsed 기록이 가능하다. 따라서 LRU 결과는 Second Chance와 비교할 때 근사 정책이 얼마나 LRU에 가까운지 확인하는 기준으로도 사용된다.</w:t>
      </w:r>
    </w:p>
    <w:p>
      <w:pPr>
        <w:pStyle w:val="Heading3"/>
      </w:pPr>
      <w:r>
        <w:rPr>
          <w:rFonts w:ascii="Calibri" w:hAnsi="Calibri" w:eastAsia="Malgun Gothic"/>
        </w:rPr>
        <w:t>Second Chance victim selection</w:t>
      </w:r>
    </w:p>
    <w:p>
      <w:pPr>
        <w:spacing w:after="120" w:line="269" w:lineRule="auto"/>
      </w:pPr>
      <w:r>
        <w:rPr>
          <w:rFonts w:ascii="Calibri" w:hAnsi="Calibri" w:eastAsia="Malgun Gothic"/>
          <w:sz w:val="21"/>
        </w:rPr>
        <w:t>Second Chance는 각 page에 reference bit를 둔다. Page가 hit되면 reference bit를 1로 설정한다. 교체가 필요하면 clock hand가 가리키는 page를 확인한다. Reference bit가 0이면 그 page를 victim으로 선택한다. Reference bit가 1이면 해당 bit를 0으로 바꾸고 clock hand를 다음 위치로 이동한다. 이 과정을 victim이 선택될 때까지 반복한다.</w:t>
      </w:r>
    </w:p>
    <w:p>
      <w:pPr>
        <w:spacing w:after="120" w:line="269" w:lineRule="auto"/>
      </w:pPr>
      <w:r>
        <w:rPr>
          <w:rFonts w:ascii="Calibri" w:hAnsi="Calibri" w:eastAsia="Malgun Gothic"/>
          <w:sz w:val="21"/>
        </w:rPr>
        <w:t>이 방식은 최근 참조된 page를 보호하지만, 정확한 최근 참조 순서를 저장하지는 않는다. 따라서 LRU보다 메타데이터가 적고 구현 비용이 낮다. 본 프로젝트에서는 referenceBits Dictionary와 clockHand 정수 변수를 사용하였다. Replacement가 완료되면 clockHand는 victim 다음 위치로 이동한다. 이 구조는 원형 큐를 도는 Clock 알고리즘과 같은 사고방식이다.</w:t>
      </w:r>
    </w:p>
    <w:p>
      <w:pPr>
        <w:pStyle w:val="Heading3"/>
      </w:pPr>
      <w:r>
        <w:rPr>
          <w:rFonts w:ascii="Calibri" w:hAnsi="Calibri" w:eastAsia="Malgun Gothic"/>
        </w:rPr>
        <w:t>LRFU-Lite victim selection</w:t>
      </w:r>
    </w:p>
    <w:p>
      <w:pPr>
        <w:spacing w:after="120" w:line="269" w:lineRule="auto"/>
      </w:pPr>
      <w:r>
        <w:rPr>
          <w:rFonts w:ascii="Calibri" w:hAnsi="Calibri" w:eastAsia="Malgun Gothic"/>
          <w:sz w:val="21"/>
        </w:rPr>
        <w:t>LRFU-Lite는 본 프로젝트에서 제안한 신규 정책이다. 이 정책의 핵심은 page의 가치를 하나의 score로 표현하는 것이다. Score는 빈도와 최근성을 동시에 반영한다. 매 reference마다 frame 안에 있는 모든 page의 score를 0.85배로 감쇠시킨다. 그리고 현재 참조된 page가 hit되면 해당 page의 score에 1.0을 더한다. 새로 삽입되는 page의 score는 1.0으로 시작한다.</w:t>
      </w:r>
    </w:p>
    <w:p>
      <w:pPr>
        <w:spacing w:after="120" w:line="269" w:lineRule="auto"/>
      </w:pPr>
      <w:r>
        <w:rPr>
          <w:rFonts w:ascii="Calibri" w:hAnsi="Calibri" w:eastAsia="Malgun Gothic"/>
          <w:sz w:val="21"/>
        </w:rPr>
        <w:t>이 방식에서 최근에 참조된 page는 방금 1.0이 더해졌기 때문에 높은 점수를 가진다. 자주 반복되는 page는 여러 번 1.0이 더해지므로 역시 높은 점수를 가진다. 반대로 오랫동안 참조되지 않은 page는 매 step마다 0.85배로 감소하므로 점점 낮은 점수를 갖게 된다. 교체가 필요하면 score가 가장 낮은 page를 victim으로 선택한다.</w:t>
      </w:r>
    </w:p>
    <w:p>
      <w:pPr>
        <w:spacing w:after="120" w:line="269" w:lineRule="auto"/>
      </w:pPr>
      <w:r>
        <w:rPr>
          <w:rFonts w:ascii="Calibri" w:hAnsi="Calibri" w:eastAsia="Malgun Gothic"/>
          <w:sz w:val="21"/>
        </w:rPr>
        <w:t>LRFU-Lite는 LFU의 오래된 빈도 누적 문제를 완화하기 위해 감쇠를 사용한다. 단순 LFU라면 초반에 많이 참조된 page가 이후에도 높은 count를 유지하지만, LRFU-Lite에서는 시간이 지나면 그 영향이 줄어든다. 동시에 LRU와 달리 단 한 번 최근에 참조된 page뿐 아니라 반복적으로 참조된 page도 높은 점수를 유지할 수 있다. 이러한 특성 때문에 Frequency Bias workload에서 A처럼 자주 등장하는 page를 잘 보호할 수 있다.</w:t>
      </w:r>
    </w:p>
    <w:p>
      <w:pPr>
        <w:spacing w:after="120"/>
        <w:ind w:left="288"/>
      </w:pPr>
      <w:r>
        <w:rPr>
          <w:rFonts w:ascii="Consolas" w:hAnsi="Consolas"/>
          <w:sz w:val="17"/>
        </w:rPr>
        <w:t>LRFU-Lite score update:</w:t>
        <w:br/>
        <w:t xml:space="preserve">    for each resident page p:</w:t>
        <w:br/>
        <w:t xml:space="preserve">        score[p] = score[p] * 0.85</w:t>
        <w:br/>
        <w:t xml:space="preserve">    if current page is resident:</w:t>
        <w:br/>
        <w:t xml:space="preserve">        score[current] = score[current] + 1.0</w:t>
        <w:br/>
        <w:t xml:space="preserve">    if page fault and memory is full:</w:t>
        <w:br/>
        <w:t xml:space="preserve">        victim = page with minimum score</w:t>
      </w:r>
    </w:p>
    <w:p>
      <w:pPr>
        <w:pStyle w:val="Heading3"/>
      </w:pPr>
      <w:r>
        <w:rPr>
          <w:rFonts w:ascii="Calibri" w:hAnsi="Calibri" w:eastAsia="Malgun Gothic"/>
        </w:rPr>
        <w:t>구현 기능 상세</w:t>
      </w:r>
    </w:p>
    <w:p>
      <w:pPr>
        <w:spacing w:after="120" w:line="269" w:lineRule="auto"/>
      </w:pPr>
      <w:r>
        <w:rPr>
          <w:rFonts w:ascii="Calibri" w:hAnsi="Calibri" w:eastAsia="Malgun Gothic"/>
          <w:sz w:val="21"/>
        </w:rPr>
        <w:t>UI 기능은 과제 요구사항을 직접 반영하도록 구성하였다. Policy 콤보박스에는 구현된 모든 정책이 표시된다. Reference String 입력란은 사용자가 실험하고 싶은 참조열을 직접 넣을 수 있게 한다. #Frame 입력란은 숫자만 입력하도록 KeyPress 이벤트에서 제한하고, 실행 시에도 0 이하 값은 오류로 처리한다. Random 버튼은 임의 reference string을 생성하여 빠른 실험을 도와준다.</w:t>
      </w:r>
    </w:p>
    <w:p>
      <w:pPr>
        <w:spacing w:after="120" w:line="269" w:lineRule="auto"/>
      </w:pPr>
      <w:r>
        <w:rPr>
          <w:rFonts w:ascii="Calibri" w:hAnsi="Calibri" w:eastAsia="Malgun Gothic"/>
          <w:sz w:val="21"/>
        </w:rPr>
        <w:t>출력 기능은 세 부분으로 나뉜다. 첫째, 텍스트 콘솔은 각 step의 상세 정보를 제공한다. 예를 들어 [7] DATA 5 is Migrated, victim=3, frames=[1 2 5 4]와 같은 형식으로 현재 참조, 상태, victim, frame snapshot을 보여준다. 둘째, 왼쪽 그리드 이미지는 reference string의 진행에 따른 frame 변화를 시각적으로 나타낸다. Page Fault는 빨간색, Migration은 보라색, Hit는 기본 강조 방식으로 구분된다. 셋째, chart는 Hit와 Fault 비율을 pie chart로 표시한다.</w:t>
      </w:r>
    </w:p>
    <w:p>
      <w:pPr>
        <w:spacing w:after="120" w:line="269" w:lineRule="auto"/>
      </w:pPr>
      <w:r>
        <w:rPr>
          <w:rFonts w:ascii="Calibri" w:hAnsi="Calibri" w:eastAsia="Malgun Gothic"/>
          <w:sz w:val="21"/>
        </w:rPr>
        <w:t>통계 기능은 hit, fault, migration을 별도로 관리한다. Total reference 수는 hit + fault로 계산하고, fault rate는 fault / total x 100으로 계산한다. 실행 시간은 Stopwatch를 이용하여 측정한다. Estimated Delay는 page fault 1회당 10ms 지연이 있다고 가정하여 fault count에 10을 곱한 값이다. 실제 운영체제의 지연 시간은 디스크 종류, swap 상태, dirty page 여부에 따라 달라지지만, 본 프로젝트에서는 정책 간 상대 비교를 위한 보조 지표로 사용하였다.</w:t>
      </w:r>
    </w:p>
    <w:p>
      <w:pPr>
        <w:spacing w:after="120" w:line="269" w:lineRule="auto"/>
      </w:pPr>
      <w:r>
        <w:rPr>
          <w:rFonts w:ascii="Calibri" w:hAnsi="Calibri" w:eastAsia="Malgun Gothic"/>
          <w:sz w:val="21"/>
        </w:rPr>
        <w:t>저장 기능은 Save 버튼을 통해 현재 frame transition 이미지를 result.jpg로 저장한다. 이를 통해 보고서 작성 시 특정 실행 결과의 시각 자료를 별도로 확보할 수 있다. 본 보고서에서는 프로그램 실행 결과뿐 아니라 별도의 분석 스크립트를 사용하여 전체 workload 결과를 표와 그래프로 정리하였다.</w:t>
      </w:r>
    </w:p>
    <w:p>
      <w:pPr>
        <w:pStyle w:val="Heading2"/>
      </w:pPr>
      <w:r>
        <w:rPr>
          <w:rFonts w:ascii="Calibri" w:hAnsi="Calibri" w:eastAsia="Malgun Gothic"/>
        </w:rPr>
        <w:t>3. 알고리즘별 pseudo code</w:t>
      </w:r>
    </w:p>
    <w:p>
      <w:pPr>
        <w:pStyle w:val="Heading3"/>
      </w:pPr>
      <w:r>
        <w:rPr>
          <w:rFonts w:ascii="Calibri" w:hAnsi="Calibri" w:eastAsia="Malgun Gothic"/>
        </w:rPr>
        <w:t>FIFO</w:t>
      </w:r>
    </w:p>
    <w:p>
      <w:pPr>
        <w:spacing w:after="120"/>
        <w:ind w:left="288"/>
      </w:pPr>
      <w:r>
        <w:rPr>
          <w:rFonts w:ascii="Consolas" w:hAnsi="Consolas"/>
          <w:sz w:val="17"/>
        </w:rPr>
        <w:t>if page hit: count hit</w:t>
        <w:br/>
        <w:t>else if free frame exists: insert page</w:t>
        <w:br/>
        <w:t>else: victim = oldest page in queue; replace victim with new page</w:t>
      </w:r>
    </w:p>
    <w:p>
      <w:pPr>
        <w:pStyle w:val="Heading3"/>
      </w:pPr>
      <w:r>
        <w:rPr>
          <w:rFonts w:ascii="Calibri" w:hAnsi="Calibri" w:eastAsia="Malgun Gothic"/>
        </w:rPr>
        <w:t>Optimal</w:t>
      </w:r>
    </w:p>
    <w:p>
      <w:pPr>
        <w:spacing w:after="120"/>
        <w:ind w:left="288"/>
      </w:pPr>
      <w:r>
        <w:rPr>
          <w:rFonts w:ascii="Consolas" w:hAnsi="Consolas"/>
          <w:sz w:val="17"/>
        </w:rPr>
        <w:t>if page fault and memory full:</w:t>
        <w:br/>
        <w:t xml:space="preserve">    for each resident page:</w:t>
        <w:br/>
        <w:t xml:space="preserve">        find next use after current index</w:t>
        <w:br/>
        <w:t xml:space="preserve">    victim = page with farthest next use or no future use</w:t>
      </w:r>
    </w:p>
    <w:p>
      <w:pPr>
        <w:pStyle w:val="Heading3"/>
      </w:pPr>
      <w:r>
        <w:rPr>
          <w:rFonts w:ascii="Calibri" w:hAnsi="Calibri" w:eastAsia="Malgun Gothic"/>
        </w:rPr>
        <w:t>LRU</w:t>
      </w:r>
    </w:p>
    <w:p>
      <w:pPr>
        <w:spacing w:after="120"/>
        <w:ind w:left="288"/>
      </w:pPr>
      <w:r>
        <w:rPr>
          <w:rFonts w:ascii="Consolas" w:hAnsi="Consolas"/>
          <w:sz w:val="17"/>
        </w:rPr>
        <w:t>on every reference: lastUsed[page] = current index</w:t>
        <w:br/>
        <w:t>if replacement needed:</w:t>
        <w:br/>
        <w:t xml:space="preserve">    victim = page with minimum lastUsed value</w:t>
      </w:r>
    </w:p>
    <w:p>
      <w:pPr>
        <w:pStyle w:val="Heading3"/>
      </w:pPr>
      <w:r>
        <w:rPr>
          <w:rFonts w:ascii="Calibri" w:hAnsi="Calibri" w:eastAsia="Malgun Gothic"/>
        </w:rPr>
        <w:t>Second Chance</w:t>
      </w:r>
    </w:p>
    <w:p>
      <w:pPr>
        <w:spacing w:after="120"/>
        <w:ind w:left="288"/>
      </w:pPr>
      <w:r>
        <w:rPr>
          <w:rFonts w:ascii="Consolas" w:hAnsi="Consolas"/>
          <w:sz w:val="17"/>
        </w:rPr>
        <w:t>while replacement not done:</w:t>
        <w:br/>
        <w:t xml:space="preserve">    if referenceBit[clockHand] == 0: replace that page</w:t>
        <w:br/>
        <w:t xml:space="preserve">    else: referenceBit[clockHand] = 0; advance clockHand</w:t>
      </w:r>
    </w:p>
    <w:p>
      <w:pPr>
        <w:pStyle w:val="Heading3"/>
      </w:pPr>
      <w:r>
        <w:rPr>
          <w:rFonts w:ascii="Calibri" w:hAnsi="Calibri" w:eastAsia="Malgun Gothic"/>
        </w:rPr>
        <w:t>LRFU-Lite</w:t>
      </w:r>
    </w:p>
    <w:p>
      <w:pPr>
        <w:spacing w:after="120"/>
        <w:ind w:left="288"/>
      </w:pPr>
      <w:r>
        <w:rPr>
          <w:rFonts w:ascii="Consolas" w:hAnsi="Consolas"/>
          <w:sz w:val="17"/>
        </w:rPr>
        <w:t>on every reference:</w:t>
        <w:br/>
        <w:t xml:space="preserve">    score[p] = score[p] * 0.85 for resident pages</w:t>
        <w:br/>
        <w:t xml:space="preserve">    if hit: score[page] += 1</w:t>
        <w:br/>
        <w:t xml:space="preserve">    if fault and full: victim = page with minimum score</w:t>
      </w:r>
    </w:p>
    <w:p>
      <w:pPr>
        <w:pStyle w:val="Heading2"/>
      </w:pPr>
      <w:r>
        <w:rPr>
          <w:rFonts w:ascii="Calibri" w:hAnsi="Calibri" w:eastAsia="Malgun Gothic"/>
        </w:rPr>
        <w:t>4. 수식 및 평가 지표</w:t>
      </w:r>
    </w:p>
    <w:p>
      <w:pPr>
        <w:pStyle w:val="ListBullet"/>
        <w:spacing w:after="60"/>
      </w:pPr>
      <w:r>
        <w:rPr>
          <w:rFonts w:ascii="Calibri" w:hAnsi="Calibri" w:eastAsia="Malgun Gothic"/>
          <w:sz w:val="21"/>
        </w:rPr>
        <w:t>Hit Count = reference string 처리 중 이미 frame에 존재한 page 참조 횟수</w:t>
      </w:r>
    </w:p>
    <w:p>
      <w:pPr>
        <w:pStyle w:val="ListBullet"/>
        <w:spacing w:after="60"/>
      </w:pPr>
      <w:r>
        <w:rPr>
          <w:rFonts w:ascii="Calibri" w:hAnsi="Calibri" w:eastAsia="Malgun Gothic"/>
          <w:sz w:val="21"/>
        </w:rPr>
        <w:t>Page Fault Count = 참조한 page가 frame에 없어 적재가 필요한 횟수</w:t>
      </w:r>
    </w:p>
    <w:p>
      <w:pPr>
        <w:pStyle w:val="ListBullet"/>
        <w:spacing w:after="60"/>
      </w:pPr>
      <w:r>
        <w:rPr>
          <w:rFonts w:ascii="Calibri" w:hAnsi="Calibri" w:eastAsia="Malgun Gothic"/>
          <w:sz w:val="21"/>
        </w:rPr>
        <w:t>Migration Count = page fault 중 빈 frame이 없어 기존 page를 교체한 횟수</w:t>
      </w:r>
    </w:p>
    <w:p>
      <w:pPr>
        <w:pStyle w:val="ListBullet"/>
        <w:spacing w:after="60"/>
      </w:pPr>
      <w:r>
        <w:rPr>
          <w:rFonts w:ascii="Calibri" w:hAnsi="Calibri" w:eastAsia="Malgun Gothic"/>
          <w:sz w:val="21"/>
        </w:rPr>
        <w:t>Page Fault Rate(%) = Page Fault Count / 전체 참조 횟수 x 100</w:t>
      </w:r>
    </w:p>
    <w:p>
      <w:pPr>
        <w:pStyle w:val="ListBullet"/>
        <w:spacing w:after="60"/>
      </w:pPr>
      <w:r>
        <w:rPr>
          <w:rFonts w:ascii="Calibri" w:hAnsi="Calibri" w:eastAsia="Malgun Gothic"/>
          <w:sz w:val="21"/>
        </w:rPr>
        <w:t>Estimated Delay(ms) = Page Fault Count x 10ms, 본 프로젝트에서 비교용으로 둔 단순 지연 모델</w:t>
      </w:r>
    </w:p>
    <w:p>
      <w:pPr>
        <w:pStyle w:val="ListBullet"/>
        <w:spacing w:after="60"/>
      </w:pPr>
      <w:r>
        <w:rPr>
          <w:rFonts w:ascii="Calibri" w:hAnsi="Calibri" w:eastAsia="Malgun Gothic"/>
          <w:sz w:val="21"/>
        </w:rPr>
        <w:t>LRFU-Lite Score: S_p(t) = 0.85 x S_p(t-1) + 1(page p가 현재 참조된 경우), 교체 시 min(S_p) 선택</w:t>
      </w:r>
    </w:p>
    <w:p>
      <w:pPr>
        <w:pStyle w:val="Heading2"/>
      </w:pPr>
      <w:r>
        <w:rPr>
          <w:rFonts w:ascii="Calibri" w:hAnsi="Calibri" w:eastAsia="Malgun Gothic"/>
        </w:rPr>
        <w:t>5. 알고리즘 동작 사례</w:t>
      </w:r>
    </w:p>
    <w:p>
      <w:pPr>
        <w:pStyle w:val="Heading3"/>
      </w:pPr>
      <w:r>
        <w:rPr>
          <w:rFonts w:ascii="Calibri" w:hAnsi="Calibri" w:eastAsia="Malgun Gothic"/>
        </w:rPr>
        <w:t>FIFO 동작 추적: reference=123412512345, frame=4</w:t>
      </w:r>
    </w:p>
    <w:tbl>
      <w:tblPr>
        <w:tblStyle w:val="TableGrid"/>
        <w:tblW w:type="auto" w:w="0"/>
        <w:tblLayout w:type="autofit"/>
        <w:tblLook w:firstColumn="1" w:firstRow="1" w:lastColumn="0" w:lastRow="0" w:noHBand="0" w:noVBand="1" w:val="04A0"/>
      </w:tblPr>
      <w:tblGrid>
        <w:gridCol w:w="1656"/>
        <w:gridCol w:w="1656"/>
        <w:gridCol w:w="1656"/>
        <w:gridCol w:w="1656"/>
        <w:gridCol w:w="1656"/>
        <w:gridCol w:w="1656"/>
      </w:tblGrid>
      <w:tr>
        <w:tc>
          <w:tcPr>
            <w:tcW w:type="dxa" w:w="1656"/>
            <w:vAlign w:val="center"/>
            <w:shd w:fill="F2F4F7"/>
          </w:tcPr>
          <w:p>
            <w:pPr>
              <w:spacing w:after="0"/>
              <w:jc w:val="center"/>
            </w:pPr>
            <w:r/>
            <w:r>
              <w:rPr>
                <w:rFonts w:ascii="Calibri" w:hAnsi="Calibri" w:eastAsia="Malgun Gothic"/>
                <w:b/>
                <w:sz w:val="15"/>
              </w:rPr>
              <w:t>Step</w:t>
            </w:r>
          </w:p>
        </w:tc>
        <w:tc>
          <w:tcPr>
            <w:tcW w:type="dxa" w:w="1656"/>
            <w:vAlign w:val="center"/>
            <w:shd w:fill="F2F4F7"/>
          </w:tcPr>
          <w:p>
            <w:pPr>
              <w:spacing w:after="0"/>
              <w:jc w:val="center"/>
            </w:pPr>
            <w:r/>
            <w:r>
              <w:rPr>
                <w:rFonts w:ascii="Calibri" w:hAnsi="Calibri" w:eastAsia="Malgun Gothic"/>
                <w:b/>
                <w:sz w:val="15"/>
              </w:rPr>
              <w:t>Ref</w:t>
            </w:r>
          </w:p>
        </w:tc>
        <w:tc>
          <w:tcPr>
            <w:tcW w:type="dxa" w:w="1656"/>
            <w:vAlign w:val="center"/>
            <w:shd w:fill="F2F4F7"/>
          </w:tcPr>
          <w:p>
            <w:pPr>
              <w:spacing w:after="0"/>
              <w:jc w:val="center"/>
            </w:pPr>
            <w:r/>
            <w:r>
              <w:rPr>
                <w:rFonts w:ascii="Calibri" w:hAnsi="Calibri" w:eastAsia="Malgun Gothic"/>
                <w:b/>
                <w:sz w:val="15"/>
              </w:rPr>
              <w:t>Status</w:t>
            </w:r>
          </w:p>
        </w:tc>
        <w:tc>
          <w:tcPr>
            <w:tcW w:type="dxa" w:w="1656"/>
            <w:vAlign w:val="center"/>
            <w:shd w:fill="F2F4F7"/>
          </w:tcPr>
          <w:p>
            <w:pPr>
              <w:spacing w:after="0"/>
              <w:jc w:val="center"/>
            </w:pPr>
            <w:r/>
            <w:r>
              <w:rPr>
                <w:rFonts w:ascii="Calibri" w:hAnsi="Calibri" w:eastAsia="Malgun Gothic"/>
                <w:b/>
                <w:sz w:val="15"/>
              </w:rPr>
              <w:t>Victim</w:t>
            </w:r>
          </w:p>
        </w:tc>
        <w:tc>
          <w:tcPr>
            <w:tcW w:type="dxa" w:w="1656"/>
            <w:vAlign w:val="center"/>
            <w:shd w:fill="F2F4F7"/>
          </w:tcPr>
          <w:p>
            <w:pPr>
              <w:spacing w:after="0"/>
              <w:jc w:val="center"/>
            </w:pPr>
            <w:r/>
            <w:r>
              <w:rPr>
                <w:rFonts w:ascii="Calibri" w:hAnsi="Calibri" w:eastAsia="Malgun Gothic"/>
                <w:b/>
                <w:sz w:val="15"/>
              </w:rPr>
              <w:t>Frame Snapshot</w:t>
            </w:r>
          </w:p>
        </w:tc>
        <w:tc>
          <w:tcPr>
            <w:tcW w:type="dxa" w:w="1656"/>
            <w:vAlign w:val="center"/>
            <w:shd w:fill="F2F4F7"/>
          </w:tcPr>
          <w:p>
            <w:pPr>
              <w:spacing w:after="0"/>
              <w:jc w:val="center"/>
            </w:pPr>
            <w:r/>
            <w:r>
              <w:rPr>
                <w:rFonts w:ascii="Calibri" w:hAnsi="Calibri" w:eastAsia="Malgun Gothic"/>
                <w:b/>
                <w:sz w:val="15"/>
              </w:rPr>
              <w:t>Score</w:t>
            </w:r>
          </w:p>
        </w:tc>
      </w:tr>
      <w:tr>
        <w:tc>
          <w:tcPr>
            <w:tcW w:type="dxa" w:w="1656"/>
            <w:vAlign w:val="center"/>
          </w:tcPr>
          <w:p>
            <w:pPr>
              <w:spacing w:after="0"/>
              <w:jc w:val="center"/>
            </w:pPr>
            <w:r/>
            <w:r>
              <w:rPr>
                <w:rFonts w:ascii="Calibri" w:hAnsi="Calibri" w:eastAsia="Malgun Gothic"/>
                <w:b w:val="0"/>
                <w:sz w:val="15"/>
              </w:rPr>
              <w:t>1</w:t>
            </w:r>
          </w:p>
        </w:tc>
        <w:tc>
          <w:tcPr>
            <w:tcW w:type="dxa" w:w="1656"/>
            <w:vAlign w:val="center"/>
          </w:tcPr>
          <w:p>
            <w:pPr>
              <w:spacing w:after="0"/>
              <w:jc w:val="center"/>
            </w:pPr>
            <w:r/>
            <w:r>
              <w:rPr>
                <w:rFonts w:ascii="Calibri" w:hAnsi="Calibri" w:eastAsia="Malgun Gothic"/>
                <w:b w:val="0"/>
                <w:sz w:val="15"/>
              </w:rPr>
              <w:t>1</w:t>
            </w:r>
          </w:p>
        </w:tc>
        <w:tc>
          <w:tcPr>
            <w:tcW w:type="dxa" w:w="1656"/>
            <w:vAlign w:val="center"/>
          </w:tcPr>
          <w:p>
            <w:pPr>
              <w:spacing w:after="0"/>
              <w:jc w:val="center"/>
            </w:pPr>
            <w:r/>
            <w:r>
              <w:rPr>
                <w:rFonts w:ascii="Calibri" w:hAnsi="Calibri" w:eastAsia="Malgun Gothic"/>
                <w:b w:val="0"/>
                <w:sz w:val="15"/>
              </w:rPr>
              <w:t>Page Fault</w:t>
            </w:r>
          </w:p>
        </w:tc>
        <w:tc>
          <w:tcPr>
            <w:tcW w:type="dxa" w:w="1656"/>
            <w:vAlign w:val="center"/>
          </w:tcPr>
          <w:p>
            <w:pPr>
              <w:spacing w:after="0"/>
              <w:jc w:val="center"/>
            </w:pPr>
            <w:r/>
            <w:r>
              <w:rPr>
                <w:rFonts w:ascii="Calibri" w:hAnsi="Calibri" w:eastAsia="Malgun Gothic"/>
                <w:b w:val="0"/>
                <w:sz w:val="15"/>
              </w:rPr>
              <w:t>-</w:t>
            </w:r>
          </w:p>
        </w:tc>
        <w:tc>
          <w:tcPr>
            <w:tcW w:type="dxa" w:w="1656"/>
            <w:vAlign w:val="center"/>
          </w:tcPr>
          <w:p>
            <w:pPr>
              <w:spacing w:after="0"/>
              <w:jc w:val="center"/>
            </w:pPr>
            <w:r/>
            <w:r>
              <w:rPr>
                <w:rFonts w:ascii="Calibri" w:hAnsi="Calibri" w:eastAsia="Malgun Gothic"/>
                <w:b w:val="0"/>
                <w:sz w:val="15"/>
              </w:rPr>
              <w:t>1 - - -</w:t>
            </w:r>
          </w:p>
        </w:tc>
        <w:tc>
          <w:tcPr>
            <w:tcW w:type="dxa" w:w="1656"/>
            <w:vAlign w:val="center"/>
          </w:tcPr>
          <w:p>
            <w:pPr>
              <w:spacing w:after="0"/>
              <w:jc w:val="center"/>
            </w:pPr>
            <w:r/>
            <w:r>
              <w:rPr>
                <w:rFonts w:ascii="Calibri" w:hAnsi="Calibri" w:eastAsia="Malgun Gothic"/>
                <w:b w:val="0"/>
                <w:sz w:val="15"/>
              </w:rPr>
              <w:t>-</w:t>
            </w:r>
          </w:p>
        </w:tc>
      </w:tr>
      <w:tr>
        <w:tc>
          <w:tcPr>
            <w:tcW w:type="dxa" w:w="1656"/>
            <w:vAlign w:val="center"/>
          </w:tcPr>
          <w:p>
            <w:pPr>
              <w:spacing w:after="0"/>
              <w:jc w:val="center"/>
            </w:pPr>
            <w:r/>
            <w:r>
              <w:rPr>
                <w:rFonts w:ascii="Calibri" w:hAnsi="Calibri" w:eastAsia="Malgun Gothic"/>
                <w:b w:val="0"/>
                <w:sz w:val="15"/>
              </w:rPr>
              <w:t>2</w:t>
            </w:r>
          </w:p>
        </w:tc>
        <w:tc>
          <w:tcPr>
            <w:tcW w:type="dxa" w:w="1656"/>
            <w:vAlign w:val="center"/>
          </w:tcPr>
          <w:p>
            <w:pPr>
              <w:spacing w:after="0"/>
              <w:jc w:val="center"/>
            </w:pPr>
            <w:r/>
            <w:r>
              <w:rPr>
                <w:rFonts w:ascii="Calibri" w:hAnsi="Calibri" w:eastAsia="Malgun Gothic"/>
                <w:b w:val="0"/>
                <w:sz w:val="15"/>
              </w:rPr>
              <w:t>2</w:t>
            </w:r>
          </w:p>
        </w:tc>
        <w:tc>
          <w:tcPr>
            <w:tcW w:type="dxa" w:w="1656"/>
            <w:vAlign w:val="center"/>
          </w:tcPr>
          <w:p>
            <w:pPr>
              <w:spacing w:after="0"/>
              <w:jc w:val="center"/>
            </w:pPr>
            <w:r/>
            <w:r>
              <w:rPr>
                <w:rFonts w:ascii="Calibri" w:hAnsi="Calibri" w:eastAsia="Malgun Gothic"/>
                <w:b w:val="0"/>
                <w:sz w:val="15"/>
              </w:rPr>
              <w:t>Page Fault</w:t>
            </w:r>
          </w:p>
        </w:tc>
        <w:tc>
          <w:tcPr>
            <w:tcW w:type="dxa" w:w="1656"/>
            <w:vAlign w:val="center"/>
          </w:tcPr>
          <w:p>
            <w:pPr>
              <w:spacing w:after="0"/>
              <w:jc w:val="center"/>
            </w:pPr>
            <w:r/>
            <w:r>
              <w:rPr>
                <w:rFonts w:ascii="Calibri" w:hAnsi="Calibri" w:eastAsia="Malgun Gothic"/>
                <w:b w:val="0"/>
                <w:sz w:val="15"/>
              </w:rPr>
              <w:t>-</w:t>
            </w:r>
          </w:p>
        </w:tc>
        <w:tc>
          <w:tcPr>
            <w:tcW w:type="dxa" w:w="1656"/>
            <w:vAlign w:val="center"/>
          </w:tcPr>
          <w:p>
            <w:pPr>
              <w:spacing w:after="0"/>
              <w:jc w:val="center"/>
            </w:pPr>
            <w:r/>
            <w:r>
              <w:rPr>
                <w:rFonts w:ascii="Calibri" w:hAnsi="Calibri" w:eastAsia="Malgun Gothic"/>
                <w:b w:val="0"/>
                <w:sz w:val="15"/>
              </w:rPr>
              <w:t>1 2 - -</w:t>
            </w:r>
          </w:p>
        </w:tc>
        <w:tc>
          <w:tcPr>
            <w:tcW w:type="dxa" w:w="1656"/>
            <w:vAlign w:val="center"/>
          </w:tcPr>
          <w:p>
            <w:pPr>
              <w:spacing w:after="0"/>
              <w:jc w:val="center"/>
            </w:pPr>
            <w:r/>
            <w:r>
              <w:rPr>
                <w:rFonts w:ascii="Calibri" w:hAnsi="Calibri" w:eastAsia="Malgun Gothic"/>
                <w:b w:val="0"/>
                <w:sz w:val="15"/>
              </w:rPr>
              <w:t>-</w:t>
            </w:r>
          </w:p>
        </w:tc>
      </w:tr>
      <w:tr>
        <w:tc>
          <w:tcPr>
            <w:tcW w:type="dxa" w:w="1656"/>
            <w:vAlign w:val="center"/>
          </w:tcPr>
          <w:p>
            <w:pPr>
              <w:spacing w:after="0"/>
              <w:jc w:val="center"/>
            </w:pPr>
            <w:r/>
            <w:r>
              <w:rPr>
                <w:rFonts w:ascii="Calibri" w:hAnsi="Calibri" w:eastAsia="Malgun Gothic"/>
                <w:b w:val="0"/>
                <w:sz w:val="15"/>
              </w:rPr>
              <w:t>3</w:t>
            </w:r>
          </w:p>
        </w:tc>
        <w:tc>
          <w:tcPr>
            <w:tcW w:type="dxa" w:w="1656"/>
            <w:vAlign w:val="center"/>
          </w:tcPr>
          <w:p>
            <w:pPr>
              <w:spacing w:after="0"/>
              <w:jc w:val="center"/>
            </w:pPr>
            <w:r/>
            <w:r>
              <w:rPr>
                <w:rFonts w:ascii="Calibri" w:hAnsi="Calibri" w:eastAsia="Malgun Gothic"/>
                <w:b w:val="0"/>
                <w:sz w:val="15"/>
              </w:rPr>
              <w:t>3</w:t>
            </w:r>
          </w:p>
        </w:tc>
        <w:tc>
          <w:tcPr>
            <w:tcW w:type="dxa" w:w="1656"/>
            <w:vAlign w:val="center"/>
          </w:tcPr>
          <w:p>
            <w:pPr>
              <w:spacing w:after="0"/>
              <w:jc w:val="center"/>
            </w:pPr>
            <w:r/>
            <w:r>
              <w:rPr>
                <w:rFonts w:ascii="Calibri" w:hAnsi="Calibri" w:eastAsia="Malgun Gothic"/>
                <w:b w:val="0"/>
                <w:sz w:val="15"/>
              </w:rPr>
              <w:t>Page Fault</w:t>
            </w:r>
          </w:p>
        </w:tc>
        <w:tc>
          <w:tcPr>
            <w:tcW w:type="dxa" w:w="1656"/>
            <w:vAlign w:val="center"/>
          </w:tcPr>
          <w:p>
            <w:pPr>
              <w:spacing w:after="0"/>
              <w:jc w:val="center"/>
            </w:pPr>
            <w:r/>
            <w:r>
              <w:rPr>
                <w:rFonts w:ascii="Calibri" w:hAnsi="Calibri" w:eastAsia="Malgun Gothic"/>
                <w:b w:val="0"/>
                <w:sz w:val="15"/>
              </w:rPr>
              <w:t>-</w:t>
            </w:r>
          </w:p>
        </w:tc>
        <w:tc>
          <w:tcPr>
            <w:tcW w:type="dxa" w:w="1656"/>
            <w:vAlign w:val="center"/>
          </w:tcPr>
          <w:p>
            <w:pPr>
              <w:spacing w:after="0"/>
              <w:jc w:val="center"/>
            </w:pPr>
            <w:r/>
            <w:r>
              <w:rPr>
                <w:rFonts w:ascii="Calibri" w:hAnsi="Calibri" w:eastAsia="Malgun Gothic"/>
                <w:b w:val="0"/>
                <w:sz w:val="15"/>
              </w:rPr>
              <w:t>1 2 3 -</w:t>
            </w:r>
          </w:p>
        </w:tc>
        <w:tc>
          <w:tcPr>
            <w:tcW w:type="dxa" w:w="1656"/>
            <w:vAlign w:val="center"/>
          </w:tcPr>
          <w:p>
            <w:pPr>
              <w:spacing w:after="0"/>
              <w:jc w:val="center"/>
            </w:pPr>
            <w:r/>
            <w:r>
              <w:rPr>
                <w:rFonts w:ascii="Calibri" w:hAnsi="Calibri" w:eastAsia="Malgun Gothic"/>
                <w:b w:val="0"/>
                <w:sz w:val="15"/>
              </w:rPr>
              <w:t>-</w:t>
            </w:r>
          </w:p>
        </w:tc>
      </w:tr>
      <w:tr>
        <w:tc>
          <w:tcPr>
            <w:tcW w:type="dxa" w:w="1656"/>
            <w:vAlign w:val="center"/>
          </w:tcPr>
          <w:p>
            <w:pPr>
              <w:spacing w:after="0"/>
              <w:jc w:val="center"/>
            </w:pPr>
            <w:r/>
            <w:r>
              <w:rPr>
                <w:rFonts w:ascii="Calibri" w:hAnsi="Calibri" w:eastAsia="Malgun Gothic"/>
                <w:b w:val="0"/>
                <w:sz w:val="15"/>
              </w:rPr>
              <w:t>4</w:t>
            </w:r>
          </w:p>
        </w:tc>
        <w:tc>
          <w:tcPr>
            <w:tcW w:type="dxa" w:w="1656"/>
            <w:vAlign w:val="center"/>
          </w:tcPr>
          <w:p>
            <w:pPr>
              <w:spacing w:after="0"/>
              <w:jc w:val="center"/>
            </w:pPr>
            <w:r/>
            <w:r>
              <w:rPr>
                <w:rFonts w:ascii="Calibri" w:hAnsi="Calibri" w:eastAsia="Malgun Gothic"/>
                <w:b w:val="0"/>
                <w:sz w:val="15"/>
              </w:rPr>
              <w:t>4</w:t>
            </w:r>
          </w:p>
        </w:tc>
        <w:tc>
          <w:tcPr>
            <w:tcW w:type="dxa" w:w="1656"/>
            <w:vAlign w:val="center"/>
          </w:tcPr>
          <w:p>
            <w:pPr>
              <w:spacing w:after="0"/>
              <w:jc w:val="center"/>
            </w:pPr>
            <w:r/>
            <w:r>
              <w:rPr>
                <w:rFonts w:ascii="Calibri" w:hAnsi="Calibri" w:eastAsia="Malgun Gothic"/>
                <w:b w:val="0"/>
                <w:sz w:val="15"/>
              </w:rPr>
              <w:t>Page Fault</w:t>
            </w:r>
          </w:p>
        </w:tc>
        <w:tc>
          <w:tcPr>
            <w:tcW w:type="dxa" w:w="1656"/>
            <w:vAlign w:val="center"/>
          </w:tcPr>
          <w:p>
            <w:pPr>
              <w:spacing w:after="0"/>
              <w:jc w:val="center"/>
            </w:pPr>
            <w:r/>
            <w:r>
              <w:rPr>
                <w:rFonts w:ascii="Calibri" w:hAnsi="Calibri" w:eastAsia="Malgun Gothic"/>
                <w:b w:val="0"/>
                <w:sz w:val="15"/>
              </w:rPr>
              <w:t>-</w:t>
            </w:r>
          </w:p>
        </w:tc>
        <w:tc>
          <w:tcPr>
            <w:tcW w:type="dxa" w:w="1656"/>
            <w:vAlign w:val="center"/>
          </w:tcPr>
          <w:p>
            <w:pPr>
              <w:spacing w:after="0"/>
              <w:jc w:val="center"/>
            </w:pPr>
            <w:r/>
            <w:r>
              <w:rPr>
                <w:rFonts w:ascii="Calibri" w:hAnsi="Calibri" w:eastAsia="Malgun Gothic"/>
                <w:b w:val="0"/>
                <w:sz w:val="15"/>
              </w:rPr>
              <w:t>1 2 3 4</w:t>
            </w:r>
          </w:p>
        </w:tc>
        <w:tc>
          <w:tcPr>
            <w:tcW w:type="dxa" w:w="1656"/>
            <w:vAlign w:val="center"/>
          </w:tcPr>
          <w:p>
            <w:pPr>
              <w:spacing w:after="0"/>
              <w:jc w:val="center"/>
            </w:pPr>
            <w:r/>
            <w:r>
              <w:rPr>
                <w:rFonts w:ascii="Calibri" w:hAnsi="Calibri" w:eastAsia="Malgun Gothic"/>
                <w:b w:val="0"/>
                <w:sz w:val="15"/>
              </w:rPr>
              <w:t>-</w:t>
            </w:r>
          </w:p>
        </w:tc>
      </w:tr>
      <w:tr>
        <w:tc>
          <w:tcPr>
            <w:tcW w:type="dxa" w:w="1656"/>
            <w:vAlign w:val="center"/>
          </w:tcPr>
          <w:p>
            <w:pPr>
              <w:spacing w:after="0"/>
              <w:jc w:val="center"/>
            </w:pPr>
            <w:r/>
            <w:r>
              <w:rPr>
                <w:rFonts w:ascii="Calibri" w:hAnsi="Calibri" w:eastAsia="Malgun Gothic"/>
                <w:b w:val="0"/>
                <w:sz w:val="15"/>
              </w:rPr>
              <w:t>5</w:t>
            </w:r>
          </w:p>
        </w:tc>
        <w:tc>
          <w:tcPr>
            <w:tcW w:type="dxa" w:w="1656"/>
            <w:vAlign w:val="center"/>
          </w:tcPr>
          <w:p>
            <w:pPr>
              <w:spacing w:after="0"/>
              <w:jc w:val="center"/>
            </w:pPr>
            <w:r/>
            <w:r>
              <w:rPr>
                <w:rFonts w:ascii="Calibri" w:hAnsi="Calibri" w:eastAsia="Malgun Gothic"/>
                <w:b w:val="0"/>
                <w:sz w:val="15"/>
              </w:rPr>
              <w:t>1</w:t>
            </w:r>
          </w:p>
        </w:tc>
        <w:tc>
          <w:tcPr>
            <w:tcW w:type="dxa" w:w="1656"/>
            <w:vAlign w:val="center"/>
          </w:tcPr>
          <w:p>
            <w:pPr>
              <w:spacing w:after="0"/>
              <w:jc w:val="center"/>
            </w:pPr>
            <w:r/>
            <w:r>
              <w:rPr>
                <w:rFonts w:ascii="Calibri" w:hAnsi="Calibri" w:eastAsia="Malgun Gothic"/>
                <w:b w:val="0"/>
                <w:sz w:val="15"/>
              </w:rPr>
              <w:t>Hit</w:t>
            </w:r>
          </w:p>
        </w:tc>
        <w:tc>
          <w:tcPr>
            <w:tcW w:type="dxa" w:w="1656"/>
            <w:vAlign w:val="center"/>
          </w:tcPr>
          <w:p>
            <w:pPr>
              <w:spacing w:after="0"/>
              <w:jc w:val="center"/>
            </w:pPr>
            <w:r/>
            <w:r>
              <w:rPr>
                <w:rFonts w:ascii="Calibri" w:hAnsi="Calibri" w:eastAsia="Malgun Gothic"/>
                <w:b w:val="0"/>
                <w:sz w:val="15"/>
              </w:rPr>
              <w:t>-</w:t>
            </w:r>
          </w:p>
        </w:tc>
        <w:tc>
          <w:tcPr>
            <w:tcW w:type="dxa" w:w="1656"/>
            <w:vAlign w:val="center"/>
          </w:tcPr>
          <w:p>
            <w:pPr>
              <w:spacing w:after="0"/>
              <w:jc w:val="center"/>
            </w:pPr>
            <w:r/>
            <w:r>
              <w:rPr>
                <w:rFonts w:ascii="Calibri" w:hAnsi="Calibri" w:eastAsia="Malgun Gothic"/>
                <w:b w:val="0"/>
                <w:sz w:val="15"/>
              </w:rPr>
              <w:t>1 2 3 4</w:t>
            </w:r>
          </w:p>
        </w:tc>
        <w:tc>
          <w:tcPr>
            <w:tcW w:type="dxa" w:w="1656"/>
            <w:vAlign w:val="center"/>
          </w:tcPr>
          <w:p>
            <w:pPr>
              <w:spacing w:after="0"/>
              <w:jc w:val="center"/>
            </w:pPr>
            <w:r/>
            <w:r>
              <w:rPr>
                <w:rFonts w:ascii="Calibri" w:hAnsi="Calibri" w:eastAsia="Malgun Gothic"/>
                <w:b w:val="0"/>
                <w:sz w:val="15"/>
              </w:rPr>
              <w:t>-</w:t>
            </w:r>
          </w:p>
        </w:tc>
      </w:tr>
      <w:tr>
        <w:tc>
          <w:tcPr>
            <w:tcW w:type="dxa" w:w="1656"/>
            <w:vAlign w:val="center"/>
          </w:tcPr>
          <w:p>
            <w:pPr>
              <w:spacing w:after="0"/>
              <w:jc w:val="center"/>
            </w:pPr>
            <w:r/>
            <w:r>
              <w:rPr>
                <w:rFonts w:ascii="Calibri" w:hAnsi="Calibri" w:eastAsia="Malgun Gothic"/>
                <w:b w:val="0"/>
                <w:sz w:val="15"/>
              </w:rPr>
              <w:t>6</w:t>
            </w:r>
          </w:p>
        </w:tc>
        <w:tc>
          <w:tcPr>
            <w:tcW w:type="dxa" w:w="1656"/>
            <w:vAlign w:val="center"/>
          </w:tcPr>
          <w:p>
            <w:pPr>
              <w:spacing w:after="0"/>
              <w:jc w:val="center"/>
            </w:pPr>
            <w:r/>
            <w:r>
              <w:rPr>
                <w:rFonts w:ascii="Calibri" w:hAnsi="Calibri" w:eastAsia="Malgun Gothic"/>
                <w:b w:val="0"/>
                <w:sz w:val="15"/>
              </w:rPr>
              <w:t>2</w:t>
            </w:r>
          </w:p>
        </w:tc>
        <w:tc>
          <w:tcPr>
            <w:tcW w:type="dxa" w:w="1656"/>
            <w:vAlign w:val="center"/>
          </w:tcPr>
          <w:p>
            <w:pPr>
              <w:spacing w:after="0"/>
              <w:jc w:val="center"/>
            </w:pPr>
            <w:r/>
            <w:r>
              <w:rPr>
                <w:rFonts w:ascii="Calibri" w:hAnsi="Calibri" w:eastAsia="Malgun Gothic"/>
                <w:b w:val="0"/>
                <w:sz w:val="15"/>
              </w:rPr>
              <w:t>Hit</w:t>
            </w:r>
          </w:p>
        </w:tc>
        <w:tc>
          <w:tcPr>
            <w:tcW w:type="dxa" w:w="1656"/>
            <w:vAlign w:val="center"/>
          </w:tcPr>
          <w:p>
            <w:pPr>
              <w:spacing w:after="0"/>
              <w:jc w:val="center"/>
            </w:pPr>
            <w:r/>
            <w:r>
              <w:rPr>
                <w:rFonts w:ascii="Calibri" w:hAnsi="Calibri" w:eastAsia="Malgun Gothic"/>
                <w:b w:val="0"/>
                <w:sz w:val="15"/>
              </w:rPr>
              <w:t>-</w:t>
            </w:r>
          </w:p>
        </w:tc>
        <w:tc>
          <w:tcPr>
            <w:tcW w:type="dxa" w:w="1656"/>
            <w:vAlign w:val="center"/>
          </w:tcPr>
          <w:p>
            <w:pPr>
              <w:spacing w:after="0"/>
              <w:jc w:val="center"/>
            </w:pPr>
            <w:r/>
            <w:r>
              <w:rPr>
                <w:rFonts w:ascii="Calibri" w:hAnsi="Calibri" w:eastAsia="Malgun Gothic"/>
                <w:b w:val="0"/>
                <w:sz w:val="15"/>
              </w:rPr>
              <w:t>1 2 3 4</w:t>
            </w:r>
          </w:p>
        </w:tc>
        <w:tc>
          <w:tcPr>
            <w:tcW w:type="dxa" w:w="1656"/>
            <w:vAlign w:val="center"/>
          </w:tcPr>
          <w:p>
            <w:pPr>
              <w:spacing w:after="0"/>
              <w:jc w:val="center"/>
            </w:pPr>
            <w:r/>
            <w:r>
              <w:rPr>
                <w:rFonts w:ascii="Calibri" w:hAnsi="Calibri" w:eastAsia="Malgun Gothic"/>
                <w:b w:val="0"/>
                <w:sz w:val="15"/>
              </w:rPr>
              <w:t>-</w:t>
            </w:r>
          </w:p>
        </w:tc>
      </w:tr>
      <w:tr>
        <w:tc>
          <w:tcPr>
            <w:tcW w:type="dxa" w:w="1656"/>
            <w:vAlign w:val="center"/>
          </w:tcPr>
          <w:p>
            <w:pPr>
              <w:spacing w:after="0"/>
              <w:jc w:val="center"/>
            </w:pPr>
            <w:r/>
            <w:r>
              <w:rPr>
                <w:rFonts w:ascii="Calibri" w:hAnsi="Calibri" w:eastAsia="Malgun Gothic"/>
                <w:b w:val="0"/>
                <w:sz w:val="15"/>
              </w:rPr>
              <w:t>7</w:t>
            </w:r>
          </w:p>
        </w:tc>
        <w:tc>
          <w:tcPr>
            <w:tcW w:type="dxa" w:w="1656"/>
            <w:vAlign w:val="center"/>
          </w:tcPr>
          <w:p>
            <w:pPr>
              <w:spacing w:after="0"/>
              <w:jc w:val="center"/>
            </w:pPr>
            <w:r/>
            <w:r>
              <w:rPr>
                <w:rFonts w:ascii="Calibri" w:hAnsi="Calibri" w:eastAsia="Malgun Gothic"/>
                <w:b w:val="0"/>
                <w:sz w:val="15"/>
              </w:rPr>
              <w:t>5</w:t>
            </w:r>
          </w:p>
        </w:tc>
        <w:tc>
          <w:tcPr>
            <w:tcW w:type="dxa" w:w="1656"/>
            <w:vAlign w:val="center"/>
          </w:tcPr>
          <w:p>
            <w:pPr>
              <w:spacing w:after="0"/>
              <w:jc w:val="center"/>
            </w:pPr>
            <w:r/>
            <w:r>
              <w:rPr>
                <w:rFonts w:ascii="Calibri" w:hAnsi="Calibri" w:eastAsia="Malgun Gothic"/>
                <w:b w:val="0"/>
                <w:sz w:val="15"/>
              </w:rPr>
              <w:t>Migration</w:t>
            </w:r>
          </w:p>
        </w:tc>
        <w:tc>
          <w:tcPr>
            <w:tcW w:type="dxa" w:w="1656"/>
            <w:vAlign w:val="center"/>
          </w:tcPr>
          <w:p>
            <w:pPr>
              <w:spacing w:after="0"/>
              <w:jc w:val="center"/>
            </w:pPr>
            <w:r/>
            <w:r>
              <w:rPr>
                <w:rFonts w:ascii="Calibri" w:hAnsi="Calibri" w:eastAsia="Malgun Gothic"/>
                <w:b w:val="0"/>
                <w:sz w:val="15"/>
              </w:rPr>
              <w:t>1</w:t>
            </w:r>
          </w:p>
        </w:tc>
        <w:tc>
          <w:tcPr>
            <w:tcW w:type="dxa" w:w="1656"/>
            <w:vAlign w:val="center"/>
          </w:tcPr>
          <w:p>
            <w:pPr>
              <w:spacing w:after="0"/>
              <w:jc w:val="center"/>
            </w:pPr>
            <w:r/>
            <w:r>
              <w:rPr>
                <w:rFonts w:ascii="Calibri" w:hAnsi="Calibri" w:eastAsia="Malgun Gothic"/>
                <w:b w:val="0"/>
                <w:sz w:val="15"/>
              </w:rPr>
              <w:t>5 2 3 4</w:t>
            </w:r>
          </w:p>
        </w:tc>
        <w:tc>
          <w:tcPr>
            <w:tcW w:type="dxa" w:w="1656"/>
            <w:vAlign w:val="center"/>
          </w:tcPr>
          <w:p>
            <w:pPr>
              <w:spacing w:after="0"/>
              <w:jc w:val="center"/>
            </w:pPr>
            <w:r/>
            <w:r>
              <w:rPr>
                <w:rFonts w:ascii="Calibri" w:hAnsi="Calibri" w:eastAsia="Malgun Gothic"/>
                <w:b w:val="0"/>
                <w:sz w:val="15"/>
              </w:rPr>
              <w:t>-</w:t>
            </w:r>
          </w:p>
        </w:tc>
      </w:tr>
      <w:tr>
        <w:tc>
          <w:tcPr>
            <w:tcW w:type="dxa" w:w="1656"/>
            <w:vAlign w:val="center"/>
          </w:tcPr>
          <w:p>
            <w:pPr>
              <w:spacing w:after="0"/>
              <w:jc w:val="center"/>
            </w:pPr>
            <w:r/>
            <w:r>
              <w:rPr>
                <w:rFonts w:ascii="Calibri" w:hAnsi="Calibri" w:eastAsia="Malgun Gothic"/>
                <w:b w:val="0"/>
                <w:sz w:val="15"/>
              </w:rPr>
              <w:t>8</w:t>
            </w:r>
          </w:p>
        </w:tc>
        <w:tc>
          <w:tcPr>
            <w:tcW w:type="dxa" w:w="1656"/>
            <w:vAlign w:val="center"/>
          </w:tcPr>
          <w:p>
            <w:pPr>
              <w:spacing w:after="0"/>
              <w:jc w:val="center"/>
            </w:pPr>
            <w:r/>
            <w:r>
              <w:rPr>
                <w:rFonts w:ascii="Calibri" w:hAnsi="Calibri" w:eastAsia="Malgun Gothic"/>
                <w:b w:val="0"/>
                <w:sz w:val="15"/>
              </w:rPr>
              <w:t>1</w:t>
            </w:r>
          </w:p>
        </w:tc>
        <w:tc>
          <w:tcPr>
            <w:tcW w:type="dxa" w:w="1656"/>
            <w:vAlign w:val="center"/>
          </w:tcPr>
          <w:p>
            <w:pPr>
              <w:spacing w:after="0"/>
              <w:jc w:val="center"/>
            </w:pPr>
            <w:r/>
            <w:r>
              <w:rPr>
                <w:rFonts w:ascii="Calibri" w:hAnsi="Calibri" w:eastAsia="Malgun Gothic"/>
                <w:b w:val="0"/>
                <w:sz w:val="15"/>
              </w:rPr>
              <w:t>Migration</w:t>
            </w:r>
          </w:p>
        </w:tc>
        <w:tc>
          <w:tcPr>
            <w:tcW w:type="dxa" w:w="1656"/>
            <w:vAlign w:val="center"/>
          </w:tcPr>
          <w:p>
            <w:pPr>
              <w:spacing w:after="0"/>
              <w:jc w:val="center"/>
            </w:pPr>
            <w:r/>
            <w:r>
              <w:rPr>
                <w:rFonts w:ascii="Calibri" w:hAnsi="Calibri" w:eastAsia="Malgun Gothic"/>
                <w:b w:val="0"/>
                <w:sz w:val="15"/>
              </w:rPr>
              <w:t>2</w:t>
            </w:r>
          </w:p>
        </w:tc>
        <w:tc>
          <w:tcPr>
            <w:tcW w:type="dxa" w:w="1656"/>
            <w:vAlign w:val="center"/>
          </w:tcPr>
          <w:p>
            <w:pPr>
              <w:spacing w:after="0"/>
              <w:jc w:val="center"/>
            </w:pPr>
            <w:r/>
            <w:r>
              <w:rPr>
                <w:rFonts w:ascii="Calibri" w:hAnsi="Calibri" w:eastAsia="Malgun Gothic"/>
                <w:b w:val="0"/>
                <w:sz w:val="15"/>
              </w:rPr>
              <w:t>5 1 3 4</w:t>
            </w:r>
          </w:p>
        </w:tc>
        <w:tc>
          <w:tcPr>
            <w:tcW w:type="dxa" w:w="1656"/>
            <w:vAlign w:val="center"/>
          </w:tcPr>
          <w:p>
            <w:pPr>
              <w:spacing w:after="0"/>
              <w:jc w:val="center"/>
            </w:pPr>
            <w:r/>
            <w:r>
              <w:rPr>
                <w:rFonts w:ascii="Calibri" w:hAnsi="Calibri" w:eastAsia="Malgun Gothic"/>
                <w:b w:val="0"/>
                <w:sz w:val="15"/>
              </w:rPr>
              <w:t>-</w:t>
            </w:r>
          </w:p>
        </w:tc>
      </w:tr>
      <w:tr>
        <w:tc>
          <w:tcPr>
            <w:tcW w:type="dxa" w:w="1656"/>
            <w:vAlign w:val="center"/>
          </w:tcPr>
          <w:p>
            <w:pPr>
              <w:spacing w:after="0"/>
              <w:jc w:val="center"/>
            </w:pPr>
            <w:r/>
            <w:r>
              <w:rPr>
                <w:rFonts w:ascii="Calibri" w:hAnsi="Calibri" w:eastAsia="Malgun Gothic"/>
                <w:b w:val="0"/>
                <w:sz w:val="15"/>
              </w:rPr>
              <w:t>9</w:t>
            </w:r>
          </w:p>
        </w:tc>
        <w:tc>
          <w:tcPr>
            <w:tcW w:type="dxa" w:w="1656"/>
            <w:vAlign w:val="center"/>
          </w:tcPr>
          <w:p>
            <w:pPr>
              <w:spacing w:after="0"/>
              <w:jc w:val="center"/>
            </w:pPr>
            <w:r/>
            <w:r>
              <w:rPr>
                <w:rFonts w:ascii="Calibri" w:hAnsi="Calibri" w:eastAsia="Malgun Gothic"/>
                <w:b w:val="0"/>
                <w:sz w:val="15"/>
              </w:rPr>
              <w:t>2</w:t>
            </w:r>
          </w:p>
        </w:tc>
        <w:tc>
          <w:tcPr>
            <w:tcW w:type="dxa" w:w="1656"/>
            <w:vAlign w:val="center"/>
          </w:tcPr>
          <w:p>
            <w:pPr>
              <w:spacing w:after="0"/>
              <w:jc w:val="center"/>
            </w:pPr>
            <w:r/>
            <w:r>
              <w:rPr>
                <w:rFonts w:ascii="Calibri" w:hAnsi="Calibri" w:eastAsia="Malgun Gothic"/>
                <w:b w:val="0"/>
                <w:sz w:val="15"/>
              </w:rPr>
              <w:t>Migration</w:t>
            </w:r>
          </w:p>
        </w:tc>
        <w:tc>
          <w:tcPr>
            <w:tcW w:type="dxa" w:w="1656"/>
            <w:vAlign w:val="center"/>
          </w:tcPr>
          <w:p>
            <w:pPr>
              <w:spacing w:after="0"/>
              <w:jc w:val="center"/>
            </w:pPr>
            <w:r/>
            <w:r>
              <w:rPr>
                <w:rFonts w:ascii="Calibri" w:hAnsi="Calibri" w:eastAsia="Malgun Gothic"/>
                <w:b w:val="0"/>
                <w:sz w:val="15"/>
              </w:rPr>
              <w:t>3</w:t>
            </w:r>
          </w:p>
        </w:tc>
        <w:tc>
          <w:tcPr>
            <w:tcW w:type="dxa" w:w="1656"/>
            <w:vAlign w:val="center"/>
          </w:tcPr>
          <w:p>
            <w:pPr>
              <w:spacing w:after="0"/>
              <w:jc w:val="center"/>
            </w:pPr>
            <w:r/>
            <w:r>
              <w:rPr>
                <w:rFonts w:ascii="Calibri" w:hAnsi="Calibri" w:eastAsia="Malgun Gothic"/>
                <w:b w:val="0"/>
                <w:sz w:val="15"/>
              </w:rPr>
              <w:t>5 1 2 4</w:t>
            </w:r>
          </w:p>
        </w:tc>
        <w:tc>
          <w:tcPr>
            <w:tcW w:type="dxa" w:w="1656"/>
            <w:vAlign w:val="center"/>
          </w:tcPr>
          <w:p>
            <w:pPr>
              <w:spacing w:after="0"/>
              <w:jc w:val="center"/>
            </w:pPr>
            <w:r/>
            <w:r>
              <w:rPr>
                <w:rFonts w:ascii="Calibri" w:hAnsi="Calibri" w:eastAsia="Malgun Gothic"/>
                <w:b w:val="0"/>
                <w:sz w:val="15"/>
              </w:rPr>
              <w:t>-</w:t>
            </w:r>
          </w:p>
        </w:tc>
      </w:tr>
      <w:tr>
        <w:tc>
          <w:tcPr>
            <w:tcW w:type="dxa" w:w="1656"/>
            <w:vAlign w:val="center"/>
          </w:tcPr>
          <w:p>
            <w:pPr>
              <w:spacing w:after="0"/>
              <w:jc w:val="center"/>
            </w:pPr>
            <w:r/>
            <w:r>
              <w:rPr>
                <w:rFonts w:ascii="Calibri" w:hAnsi="Calibri" w:eastAsia="Malgun Gothic"/>
                <w:b w:val="0"/>
                <w:sz w:val="15"/>
              </w:rPr>
              <w:t>10</w:t>
            </w:r>
          </w:p>
        </w:tc>
        <w:tc>
          <w:tcPr>
            <w:tcW w:type="dxa" w:w="1656"/>
            <w:vAlign w:val="center"/>
          </w:tcPr>
          <w:p>
            <w:pPr>
              <w:spacing w:after="0"/>
              <w:jc w:val="center"/>
            </w:pPr>
            <w:r/>
            <w:r>
              <w:rPr>
                <w:rFonts w:ascii="Calibri" w:hAnsi="Calibri" w:eastAsia="Malgun Gothic"/>
                <w:b w:val="0"/>
                <w:sz w:val="15"/>
              </w:rPr>
              <w:t>3</w:t>
            </w:r>
          </w:p>
        </w:tc>
        <w:tc>
          <w:tcPr>
            <w:tcW w:type="dxa" w:w="1656"/>
            <w:vAlign w:val="center"/>
          </w:tcPr>
          <w:p>
            <w:pPr>
              <w:spacing w:after="0"/>
              <w:jc w:val="center"/>
            </w:pPr>
            <w:r/>
            <w:r>
              <w:rPr>
                <w:rFonts w:ascii="Calibri" w:hAnsi="Calibri" w:eastAsia="Malgun Gothic"/>
                <w:b w:val="0"/>
                <w:sz w:val="15"/>
              </w:rPr>
              <w:t>Migration</w:t>
            </w:r>
          </w:p>
        </w:tc>
        <w:tc>
          <w:tcPr>
            <w:tcW w:type="dxa" w:w="1656"/>
            <w:vAlign w:val="center"/>
          </w:tcPr>
          <w:p>
            <w:pPr>
              <w:spacing w:after="0"/>
              <w:jc w:val="center"/>
            </w:pPr>
            <w:r/>
            <w:r>
              <w:rPr>
                <w:rFonts w:ascii="Calibri" w:hAnsi="Calibri" w:eastAsia="Malgun Gothic"/>
                <w:b w:val="0"/>
                <w:sz w:val="15"/>
              </w:rPr>
              <w:t>4</w:t>
            </w:r>
          </w:p>
        </w:tc>
        <w:tc>
          <w:tcPr>
            <w:tcW w:type="dxa" w:w="1656"/>
            <w:vAlign w:val="center"/>
          </w:tcPr>
          <w:p>
            <w:pPr>
              <w:spacing w:after="0"/>
              <w:jc w:val="center"/>
            </w:pPr>
            <w:r/>
            <w:r>
              <w:rPr>
                <w:rFonts w:ascii="Calibri" w:hAnsi="Calibri" w:eastAsia="Malgun Gothic"/>
                <w:b w:val="0"/>
                <w:sz w:val="15"/>
              </w:rPr>
              <w:t>5 1 2 3</w:t>
            </w:r>
          </w:p>
        </w:tc>
        <w:tc>
          <w:tcPr>
            <w:tcW w:type="dxa" w:w="1656"/>
            <w:vAlign w:val="center"/>
          </w:tcPr>
          <w:p>
            <w:pPr>
              <w:spacing w:after="0"/>
              <w:jc w:val="center"/>
            </w:pPr>
            <w:r/>
            <w:r>
              <w:rPr>
                <w:rFonts w:ascii="Calibri" w:hAnsi="Calibri" w:eastAsia="Malgun Gothic"/>
                <w:b w:val="0"/>
                <w:sz w:val="15"/>
              </w:rPr>
              <w:t>-</w:t>
            </w:r>
          </w:p>
        </w:tc>
      </w:tr>
      <w:tr>
        <w:tc>
          <w:tcPr>
            <w:tcW w:type="dxa" w:w="1656"/>
            <w:vAlign w:val="center"/>
          </w:tcPr>
          <w:p>
            <w:pPr>
              <w:spacing w:after="0"/>
              <w:jc w:val="center"/>
            </w:pPr>
            <w:r/>
            <w:r>
              <w:rPr>
                <w:rFonts w:ascii="Calibri" w:hAnsi="Calibri" w:eastAsia="Malgun Gothic"/>
                <w:b w:val="0"/>
                <w:sz w:val="15"/>
              </w:rPr>
              <w:t>11</w:t>
            </w:r>
          </w:p>
        </w:tc>
        <w:tc>
          <w:tcPr>
            <w:tcW w:type="dxa" w:w="1656"/>
            <w:vAlign w:val="center"/>
          </w:tcPr>
          <w:p>
            <w:pPr>
              <w:spacing w:after="0"/>
              <w:jc w:val="center"/>
            </w:pPr>
            <w:r/>
            <w:r>
              <w:rPr>
                <w:rFonts w:ascii="Calibri" w:hAnsi="Calibri" w:eastAsia="Malgun Gothic"/>
                <w:b w:val="0"/>
                <w:sz w:val="15"/>
              </w:rPr>
              <w:t>4</w:t>
            </w:r>
          </w:p>
        </w:tc>
        <w:tc>
          <w:tcPr>
            <w:tcW w:type="dxa" w:w="1656"/>
            <w:vAlign w:val="center"/>
          </w:tcPr>
          <w:p>
            <w:pPr>
              <w:spacing w:after="0"/>
              <w:jc w:val="center"/>
            </w:pPr>
            <w:r/>
            <w:r>
              <w:rPr>
                <w:rFonts w:ascii="Calibri" w:hAnsi="Calibri" w:eastAsia="Malgun Gothic"/>
                <w:b w:val="0"/>
                <w:sz w:val="15"/>
              </w:rPr>
              <w:t>Migration</w:t>
            </w:r>
          </w:p>
        </w:tc>
        <w:tc>
          <w:tcPr>
            <w:tcW w:type="dxa" w:w="1656"/>
            <w:vAlign w:val="center"/>
          </w:tcPr>
          <w:p>
            <w:pPr>
              <w:spacing w:after="0"/>
              <w:jc w:val="center"/>
            </w:pPr>
            <w:r/>
            <w:r>
              <w:rPr>
                <w:rFonts w:ascii="Calibri" w:hAnsi="Calibri" w:eastAsia="Malgun Gothic"/>
                <w:b w:val="0"/>
                <w:sz w:val="15"/>
              </w:rPr>
              <w:t>5</w:t>
            </w:r>
          </w:p>
        </w:tc>
        <w:tc>
          <w:tcPr>
            <w:tcW w:type="dxa" w:w="1656"/>
            <w:vAlign w:val="center"/>
          </w:tcPr>
          <w:p>
            <w:pPr>
              <w:spacing w:after="0"/>
              <w:jc w:val="center"/>
            </w:pPr>
            <w:r/>
            <w:r>
              <w:rPr>
                <w:rFonts w:ascii="Calibri" w:hAnsi="Calibri" w:eastAsia="Malgun Gothic"/>
                <w:b w:val="0"/>
                <w:sz w:val="15"/>
              </w:rPr>
              <w:t>4 1 2 3</w:t>
            </w:r>
          </w:p>
        </w:tc>
        <w:tc>
          <w:tcPr>
            <w:tcW w:type="dxa" w:w="1656"/>
            <w:vAlign w:val="center"/>
          </w:tcPr>
          <w:p>
            <w:pPr>
              <w:spacing w:after="0"/>
              <w:jc w:val="center"/>
            </w:pPr>
            <w:r/>
            <w:r>
              <w:rPr>
                <w:rFonts w:ascii="Calibri" w:hAnsi="Calibri" w:eastAsia="Malgun Gothic"/>
                <w:b w:val="0"/>
                <w:sz w:val="15"/>
              </w:rPr>
              <w:t>-</w:t>
            </w:r>
          </w:p>
        </w:tc>
      </w:tr>
      <w:tr>
        <w:tc>
          <w:tcPr>
            <w:tcW w:type="dxa" w:w="1656"/>
            <w:vAlign w:val="center"/>
          </w:tcPr>
          <w:p>
            <w:pPr>
              <w:spacing w:after="0"/>
              <w:jc w:val="center"/>
            </w:pPr>
            <w:r/>
            <w:r>
              <w:rPr>
                <w:rFonts w:ascii="Calibri" w:hAnsi="Calibri" w:eastAsia="Malgun Gothic"/>
                <w:b w:val="0"/>
                <w:sz w:val="15"/>
              </w:rPr>
              <w:t>12</w:t>
            </w:r>
          </w:p>
        </w:tc>
        <w:tc>
          <w:tcPr>
            <w:tcW w:type="dxa" w:w="1656"/>
            <w:vAlign w:val="center"/>
          </w:tcPr>
          <w:p>
            <w:pPr>
              <w:spacing w:after="0"/>
              <w:jc w:val="center"/>
            </w:pPr>
            <w:r/>
            <w:r>
              <w:rPr>
                <w:rFonts w:ascii="Calibri" w:hAnsi="Calibri" w:eastAsia="Malgun Gothic"/>
                <w:b w:val="0"/>
                <w:sz w:val="15"/>
              </w:rPr>
              <w:t>5</w:t>
            </w:r>
          </w:p>
        </w:tc>
        <w:tc>
          <w:tcPr>
            <w:tcW w:type="dxa" w:w="1656"/>
            <w:vAlign w:val="center"/>
          </w:tcPr>
          <w:p>
            <w:pPr>
              <w:spacing w:after="0"/>
              <w:jc w:val="center"/>
            </w:pPr>
            <w:r/>
            <w:r>
              <w:rPr>
                <w:rFonts w:ascii="Calibri" w:hAnsi="Calibri" w:eastAsia="Malgun Gothic"/>
                <w:b w:val="0"/>
                <w:sz w:val="15"/>
              </w:rPr>
              <w:t>Migration</w:t>
            </w:r>
          </w:p>
        </w:tc>
        <w:tc>
          <w:tcPr>
            <w:tcW w:type="dxa" w:w="1656"/>
            <w:vAlign w:val="center"/>
          </w:tcPr>
          <w:p>
            <w:pPr>
              <w:spacing w:after="0"/>
              <w:jc w:val="center"/>
            </w:pPr>
            <w:r/>
            <w:r>
              <w:rPr>
                <w:rFonts w:ascii="Calibri" w:hAnsi="Calibri" w:eastAsia="Malgun Gothic"/>
                <w:b w:val="0"/>
                <w:sz w:val="15"/>
              </w:rPr>
              <w:t>1</w:t>
            </w:r>
          </w:p>
        </w:tc>
        <w:tc>
          <w:tcPr>
            <w:tcW w:type="dxa" w:w="1656"/>
            <w:vAlign w:val="center"/>
          </w:tcPr>
          <w:p>
            <w:pPr>
              <w:spacing w:after="0"/>
              <w:jc w:val="center"/>
            </w:pPr>
            <w:r/>
            <w:r>
              <w:rPr>
                <w:rFonts w:ascii="Calibri" w:hAnsi="Calibri" w:eastAsia="Malgun Gothic"/>
                <w:b w:val="0"/>
                <w:sz w:val="15"/>
              </w:rPr>
              <w:t>4 5 2 3</w:t>
            </w:r>
          </w:p>
        </w:tc>
        <w:tc>
          <w:tcPr>
            <w:tcW w:type="dxa" w:w="1656"/>
            <w:vAlign w:val="center"/>
          </w:tcPr>
          <w:p>
            <w:pPr>
              <w:spacing w:after="0"/>
              <w:jc w:val="center"/>
            </w:pPr>
            <w:r/>
            <w:r>
              <w:rPr>
                <w:rFonts w:ascii="Calibri" w:hAnsi="Calibri" w:eastAsia="Malgun Gothic"/>
                <w:b w:val="0"/>
                <w:sz w:val="15"/>
              </w:rPr>
              <w:t>-</w:t>
            </w:r>
          </w:p>
        </w:tc>
      </w:tr>
    </w:tbl>
    <w:p>
      <w:pPr>
        <w:spacing w:after="120" w:line="269" w:lineRule="auto"/>
      </w:pPr>
      <w:r>
        <w:rPr>
          <w:rFonts w:ascii="Calibri" w:hAnsi="Calibri" w:eastAsia="Malgun Gothic"/>
          <w:sz w:val="21"/>
        </w:rPr>
        <w:t>FIFO 정책의 이 입력에 대한 결과는 hit 2회, fault 10회, migration 6회, fault rate 83.33%이다.</w:t>
      </w:r>
    </w:p>
    <w:p>
      <w:pPr>
        <w:pStyle w:val="Heading3"/>
      </w:pPr>
      <w:r>
        <w:rPr>
          <w:rFonts w:ascii="Calibri" w:hAnsi="Calibri" w:eastAsia="Malgun Gothic"/>
        </w:rPr>
        <w:t>Optimal 동작 추적: reference=123412512345, frame=4</w:t>
      </w:r>
    </w:p>
    <w:tbl>
      <w:tblPr>
        <w:tblStyle w:val="TableGrid"/>
        <w:tblW w:type="auto" w:w="0"/>
        <w:tblLayout w:type="autofit"/>
        <w:tblLook w:firstColumn="1" w:firstRow="1" w:lastColumn="0" w:lastRow="0" w:noHBand="0" w:noVBand="1" w:val="04A0"/>
      </w:tblPr>
      <w:tblGrid>
        <w:gridCol w:w="1656"/>
        <w:gridCol w:w="1656"/>
        <w:gridCol w:w="1656"/>
        <w:gridCol w:w="1656"/>
        <w:gridCol w:w="1656"/>
        <w:gridCol w:w="1656"/>
      </w:tblGrid>
      <w:tr>
        <w:tc>
          <w:tcPr>
            <w:tcW w:type="dxa" w:w="1656"/>
            <w:vAlign w:val="center"/>
            <w:shd w:fill="F2F4F7"/>
          </w:tcPr>
          <w:p>
            <w:pPr>
              <w:spacing w:after="0"/>
              <w:jc w:val="center"/>
            </w:pPr>
            <w:r/>
            <w:r>
              <w:rPr>
                <w:rFonts w:ascii="Calibri" w:hAnsi="Calibri" w:eastAsia="Malgun Gothic"/>
                <w:b/>
                <w:sz w:val="15"/>
              </w:rPr>
              <w:t>Step</w:t>
            </w:r>
          </w:p>
        </w:tc>
        <w:tc>
          <w:tcPr>
            <w:tcW w:type="dxa" w:w="1656"/>
            <w:vAlign w:val="center"/>
            <w:shd w:fill="F2F4F7"/>
          </w:tcPr>
          <w:p>
            <w:pPr>
              <w:spacing w:after="0"/>
              <w:jc w:val="center"/>
            </w:pPr>
            <w:r/>
            <w:r>
              <w:rPr>
                <w:rFonts w:ascii="Calibri" w:hAnsi="Calibri" w:eastAsia="Malgun Gothic"/>
                <w:b/>
                <w:sz w:val="15"/>
              </w:rPr>
              <w:t>Ref</w:t>
            </w:r>
          </w:p>
        </w:tc>
        <w:tc>
          <w:tcPr>
            <w:tcW w:type="dxa" w:w="1656"/>
            <w:vAlign w:val="center"/>
            <w:shd w:fill="F2F4F7"/>
          </w:tcPr>
          <w:p>
            <w:pPr>
              <w:spacing w:after="0"/>
              <w:jc w:val="center"/>
            </w:pPr>
            <w:r/>
            <w:r>
              <w:rPr>
                <w:rFonts w:ascii="Calibri" w:hAnsi="Calibri" w:eastAsia="Malgun Gothic"/>
                <w:b/>
                <w:sz w:val="15"/>
              </w:rPr>
              <w:t>Status</w:t>
            </w:r>
          </w:p>
        </w:tc>
        <w:tc>
          <w:tcPr>
            <w:tcW w:type="dxa" w:w="1656"/>
            <w:vAlign w:val="center"/>
            <w:shd w:fill="F2F4F7"/>
          </w:tcPr>
          <w:p>
            <w:pPr>
              <w:spacing w:after="0"/>
              <w:jc w:val="center"/>
            </w:pPr>
            <w:r/>
            <w:r>
              <w:rPr>
                <w:rFonts w:ascii="Calibri" w:hAnsi="Calibri" w:eastAsia="Malgun Gothic"/>
                <w:b/>
                <w:sz w:val="15"/>
              </w:rPr>
              <w:t>Victim</w:t>
            </w:r>
          </w:p>
        </w:tc>
        <w:tc>
          <w:tcPr>
            <w:tcW w:type="dxa" w:w="1656"/>
            <w:vAlign w:val="center"/>
            <w:shd w:fill="F2F4F7"/>
          </w:tcPr>
          <w:p>
            <w:pPr>
              <w:spacing w:after="0"/>
              <w:jc w:val="center"/>
            </w:pPr>
            <w:r/>
            <w:r>
              <w:rPr>
                <w:rFonts w:ascii="Calibri" w:hAnsi="Calibri" w:eastAsia="Malgun Gothic"/>
                <w:b/>
                <w:sz w:val="15"/>
              </w:rPr>
              <w:t>Frame Snapshot</w:t>
            </w:r>
          </w:p>
        </w:tc>
        <w:tc>
          <w:tcPr>
            <w:tcW w:type="dxa" w:w="1656"/>
            <w:vAlign w:val="center"/>
            <w:shd w:fill="F2F4F7"/>
          </w:tcPr>
          <w:p>
            <w:pPr>
              <w:spacing w:after="0"/>
              <w:jc w:val="center"/>
            </w:pPr>
            <w:r/>
            <w:r>
              <w:rPr>
                <w:rFonts w:ascii="Calibri" w:hAnsi="Calibri" w:eastAsia="Malgun Gothic"/>
                <w:b/>
                <w:sz w:val="15"/>
              </w:rPr>
              <w:t>Score</w:t>
            </w:r>
          </w:p>
        </w:tc>
      </w:tr>
      <w:tr>
        <w:tc>
          <w:tcPr>
            <w:tcW w:type="dxa" w:w="1656"/>
            <w:vAlign w:val="center"/>
          </w:tcPr>
          <w:p>
            <w:pPr>
              <w:spacing w:after="0"/>
              <w:jc w:val="center"/>
            </w:pPr>
            <w:r/>
            <w:r>
              <w:rPr>
                <w:rFonts w:ascii="Calibri" w:hAnsi="Calibri" w:eastAsia="Malgun Gothic"/>
                <w:b w:val="0"/>
                <w:sz w:val="15"/>
              </w:rPr>
              <w:t>1</w:t>
            </w:r>
          </w:p>
        </w:tc>
        <w:tc>
          <w:tcPr>
            <w:tcW w:type="dxa" w:w="1656"/>
            <w:vAlign w:val="center"/>
          </w:tcPr>
          <w:p>
            <w:pPr>
              <w:spacing w:after="0"/>
              <w:jc w:val="center"/>
            </w:pPr>
            <w:r/>
            <w:r>
              <w:rPr>
                <w:rFonts w:ascii="Calibri" w:hAnsi="Calibri" w:eastAsia="Malgun Gothic"/>
                <w:b w:val="0"/>
                <w:sz w:val="15"/>
              </w:rPr>
              <w:t>1</w:t>
            </w:r>
          </w:p>
        </w:tc>
        <w:tc>
          <w:tcPr>
            <w:tcW w:type="dxa" w:w="1656"/>
            <w:vAlign w:val="center"/>
          </w:tcPr>
          <w:p>
            <w:pPr>
              <w:spacing w:after="0"/>
              <w:jc w:val="center"/>
            </w:pPr>
            <w:r/>
            <w:r>
              <w:rPr>
                <w:rFonts w:ascii="Calibri" w:hAnsi="Calibri" w:eastAsia="Malgun Gothic"/>
                <w:b w:val="0"/>
                <w:sz w:val="15"/>
              </w:rPr>
              <w:t>Page Fault</w:t>
            </w:r>
          </w:p>
        </w:tc>
        <w:tc>
          <w:tcPr>
            <w:tcW w:type="dxa" w:w="1656"/>
            <w:vAlign w:val="center"/>
          </w:tcPr>
          <w:p>
            <w:pPr>
              <w:spacing w:after="0"/>
              <w:jc w:val="center"/>
            </w:pPr>
            <w:r/>
            <w:r>
              <w:rPr>
                <w:rFonts w:ascii="Calibri" w:hAnsi="Calibri" w:eastAsia="Malgun Gothic"/>
                <w:b w:val="0"/>
                <w:sz w:val="15"/>
              </w:rPr>
              <w:t>-</w:t>
            </w:r>
          </w:p>
        </w:tc>
        <w:tc>
          <w:tcPr>
            <w:tcW w:type="dxa" w:w="1656"/>
            <w:vAlign w:val="center"/>
          </w:tcPr>
          <w:p>
            <w:pPr>
              <w:spacing w:after="0"/>
              <w:jc w:val="center"/>
            </w:pPr>
            <w:r/>
            <w:r>
              <w:rPr>
                <w:rFonts w:ascii="Calibri" w:hAnsi="Calibri" w:eastAsia="Malgun Gothic"/>
                <w:b w:val="0"/>
                <w:sz w:val="15"/>
              </w:rPr>
              <w:t>1 - - -</w:t>
            </w:r>
          </w:p>
        </w:tc>
        <w:tc>
          <w:tcPr>
            <w:tcW w:type="dxa" w:w="1656"/>
            <w:vAlign w:val="center"/>
          </w:tcPr>
          <w:p>
            <w:pPr>
              <w:spacing w:after="0"/>
              <w:jc w:val="center"/>
            </w:pPr>
            <w:r/>
            <w:r>
              <w:rPr>
                <w:rFonts w:ascii="Calibri" w:hAnsi="Calibri" w:eastAsia="Malgun Gothic"/>
                <w:b w:val="0"/>
                <w:sz w:val="15"/>
              </w:rPr>
              <w:t>-</w:t>
            </w:r>
          </w:p>
        </w:tc>
      </w:tr>
      <w:tr>
        <w:tc>
          <w:tcPr>
            <w:tcW w:type="dxa" w:w="1656"/>
            <w:vAlign w:val="center"/>
          </w:tcPr>
          <w:p>
            <w:pPr>
              <w:spacing w:after="0"/>
              <w:jc w:val="center"/>
            </w:pPr>
            <w:r/>
            <w:r>
              <w:rPr>
                <w:rFonts w:ascii="Calibri" w:hAnsi="Calibri" w:eastAsia="Malgun Gothic"/>
                <w:b w:val="0"/>
                <w:sz w:val="15"/>
              </w:rPr>
              <w:t>2</w:t>
            </w:r>
          </w:p>
        </w:tc>
        <w:tc>
          <w:tcPr>
            <w:tcW w:type="dxa" w:w="1656"/>
            <w:vAlign w:val="center"/>
          </w:tcPr>
          <w:p>
            <w:pPr>
              <w:spacing w:after="0"/>
              <w:jc w:val="center"/>
            </w:pPr>
            <w:r/>
            <w:r>
              <w:rPr>
                <w:rFonts w:ascii="Calibri" w:hAnsi="Calibri" w:eastAsia="Malgun Gothic"/>
                <w:b w:val="0"/>
                <w:sz w:val="15"/>
              </w:rPr>
              <w:t>2</w:t>
            </w:r>
          </w:p>
        </w:tc>
        <w:tc>
          <w:tcPr>
            <w:tcW w:type="dxa" w:w="1656"/>
            <w:vAlign w:val="center"/>
          </w:tcPr>
          <w:p>
            <w:pPr>
              <w:spacing w:after="0"/>
              <w:jc w:val="center"/>
            </w:pPr>
            <w:r/>
            <w:r>
              <w:rPr>
                <w:rFonts w:ascii="Calibri" w:hAnsi="Calibri" w:eastAsia="Malgun Gothic"/>
                <w:b w:val="0"/>
                <w:sz w:val="15"/>
              </w:rPr>
              <w:t>Page Fault</w:t>
            </w:r>
          </w:p>
        </w:tc>
        <w:tc>
          <w:tcPr>
            <w:tcW w:type="dxa" w:w="1656"/>
            <w:vAlign w:val="center"/>
          </w:tcPr>
          <w:p>
            <w:pPr>
              <w:spacing w:after="0"/>
              <w:jc w:val="center"/>
            </w:pPr>
            <w:r/>
            <w:r>
              <w:rPr>
                <w:rFonts w:ascii="Calibri" w:hAnsi="Calibri" w:eastAsia="Malgun Gothic"/>
                <w:b w:val="0"/>
                <w:sz w:val="15"/>
              </w:rPr>
              <w:t>-</w:t>
            </w:r>
          </w:p>
        </w:tc>
        <w:tc>
          <w:tcPr>
            <w:tcW w:type="dxa" w:w="1656"/>
            <w:vAlign w:val="center"/>
          </w:tcPr>
          <w:p>
            <w:pPr>
              <w:spacing w:after="0"/>
              <w:jc w:val="center"/>
            </w:pPr>
            <w:r/>
            <w:r>
              <w:rPr>
                <w:rFonts w:ascii="Calibri" w:hAnsi="Calibri" w:eastAsia="Malgun Gothic"/>
                <w:b w:val="0"/>
                <w:sz w:val="15"/>
              </w:rPr>
              <w:t>1 2 - -</w:t>
            </w:r>
          </w:p>
        </w:tc>
        <w:tc>
          <w:tcPr>
            <w:tcW w:type="dxa" w:w="1656"/>
            <w:vAlign w:val="center"/>
          </w:tcPr>
          <w:p>
            <w:pPr>
              <w:spacing w:after="0"/>
              <w:jc w:val="center"/>
            </w:pPr>
            <w:r/>
            <w:r>
              <w:rPr>
                <w:rFonts w:ascii="Calibri" w:hAnsi="Calibri" w:eastAsia="Malgun Gothic"/>
                <w:b w:val="0"/>
                <w:sz w:val="15"/>
              </w:rPr>
              <w:t>-</w:t>
            </w:r>
          </w:p>
        </w:tc>
      </w:tr>
      <w:tr>
        <w:tc>
          <w:tcPr>
            <w:tcW w:type="dxa" w:w="1656"/>
            <w:vAlign w:val="center"/>
          </w:tcPr>
          <w:p>
            <w:pPr>
              <w:spacing w:after="0"/>
              <w:jc w:val="center"/>
            </w:pPr>
            <w:r/>
            <w:r>
              <w:rPr>
                <w:rFonts w:ascii="Calibri" w:hAnsi="Calibri" w:eastAsia="Malgun Gothic"/>
                <w:b w:val="0"/>
                <w:sz w:val="15"/>
              </w:rPr>
              <w:t>3</w:t>
            </w:r>
          </w:p>
        </w:tc>
        <w:tc>
          <w:tcPr>
            <w:tcW w:type="dxa" w:w="1656"/>
            <w:vAlign w:val="center"/>
          </w:tcPr>
          <w:p>
            <w:pPr>
              <w:spacing w:after="0"/>
              <w:jc w:val="center"/>
            </w:pPr>
            <w:r/>
            <w:r>
              <w:rPr>
                <w:rFonts w:ascii="Calibri" w:hAnsi="Calibri" w:eastAsia="Malgun Gothic"/>
                <w:b w:val="0"/>
                <w:sz w:val="15"/>
              </w:rPr>
              <w:t>3</w:t>
            </w:r>
          </w:p>
        </w:tc>
        <w:tc>
          <w:tcPr>
            <w:tcW w:type="dxa" w:w="1656"/>
            <w:vAlign w:val="center"/>
          </w:tcPr>
          <w:p>
            <w:pPr>
              <w:spacing w:after="0"/>
              <w:jc w:val="center"/>
            </w:pPr>
            <w:r/>
            <w:r>
              <w:rPr>
                <w:rFonts w:ascii="Calibri" w:hAnsi="Calibri" w:eastAsia="Malgun Gothic"/>
                <w:b w:val="0"/>
                <w:sz w:val="15"/>
              </w:rPr>
              <w:t>Page Fault</w:t>
            </w:r>
          </w:p>
        </w:tc>
        <w:tc>
          <w:tcPr>
            <w:tcW w:type="dxa" w:w="1656"/>
            <w:vAlign w:val="center"/>
          </w:tcPr>
          <w:p>
            <w:pPr>
              <w:spacing w:after="0"/>
              <w:jc w:val="center"/>
            </w:pPr>
            <w:r/>
            <w:r>
              <w:rPr>
                <w:rFonts w:ascii="Calibri" w:hAnsi="Calibri" w:eastAsia="Malgun Gothic"/>
                <w:b w:val="0"/>
                <w:sz w:val="15"/>
              </w:rPr>
              <w:t>-</w:t>
            </w:r>
          </w:p>
        </w:tc>
        <w:tc>
          <w:tcPr>
            <w:tcW w:type="dxa" w:w="1656"/>
            <w:vAlign w:val="center"/>
          </w:tcPr>
          <w:p>
            <w:pPr>
              <w:spacing w:after="0"/>
              <w:jc w:val="center"/>
            </w:pPr>
            <w:r/>
            <w:r>
              <w:rPr>
                <w:rFonts w:ascii="Calibri" w:hAnsi="Calibri" w:eastAsia="Malgun Gothic"/>
                <w:b w:val="0"/>
                <w:sz w:val="15"/>
              </w:rPr>
              <w:t>1 2 3 -</w:t>
            </w:r>
          </w:p>
        </w:tc>
        <w:tc>
          <w:tcPr>
            <w:tcW w:type="dxa" w:w="1656"/>
            <w:vAlign w:val="center"/>
          </w:tcPr>
          <w:p>
            <w:pPr>
              <w:spacing w:after="0"/>
              <w:jc w:val="center"/>
            </w:pPr>
            <w:r/>
            <w:r>
              <w:rPr>
                <w:rFonts w:ascii="Calibri" w:hAnsi="Calibri" w:eastAsia="Malgun Gothic"/>
                <w:b w:val="0"/>
                <w:sz w:val="15"/>
              </w:rPr>
              <w:t>-</w:t>
            </w:r>
          </w:p>
        </w:tc>
      </w:tr>
      <w:tr>
        <w:tc>
          <w:tcPr>
            <w:tcW w:type="dxa" w:w="1656"/>
            <w:vAlign w:val="center"/>
          </w:tcPr>
          <w:p>
            <w:pPr>
              <w:spacing w:after="0"/>
              <w:jc w:val="center"/>
            </w:pPr>
            <w:r/>
            <w:r>
              <w:rPr>
                <w:rFonts w:ascii="Calibri" w:hAnsi="Calibri" w:eastAsia="Malgun Gothic"/>
                <w:b w:val="0"/>
                <w:sz w:val="15"/>
              </w:rPr>
              <w:t>4</w:t>
            </w:r>
          </w:p>
        </w:tc>
        <w:tc>
          <w:tcPr>
            <w:tcW w:type="dxa" w:w="1656"/>
            <w:vAlign w:val="center"/>
          </w:tcPr>
          <w:p>
            <w:pPr>
              <w:spacing w:after="0"/>
              <w:jc w:val="center"/>
            </w:pPr>
            <w:r/>
            <w:r>
              <w:rPr>
                <w:rFonts w:ascii="Calibri" w:hAnsi="Calibri" w:eastAsia="Malgun Gothic"/>
                <w:b w:val="0"/>
                <w:sz w:val="15"/>
              </w:rPr>
              <w:t>4</w:t>
            </w:r>
          </w:p>
        </w:tc>
        <w:tc>
          <w:tcPr>
            <w:tcW w:type="dxa" w:w="1656"/>
            <w:vAlign w:val="center"/>
          </w:tcPr>
          <w:p>
            <w:pPr>
              <w:spacing w:after="0"/>
              <w:jc w:val="center"/>
            </w:pPr>
            <w:r/>
            <w:r>
              <w:rPr>
                <w:rFonts w:ascii="Calibri" w:hAnsi="Calibri" w:eastAsia="Malgun Gothic"/>
                <w:b w:val="0"/>
                <w:sz w:val="15"/>
              </w:rPr>
              <w:t>Page Fault</w:t>
            </w:r>
          </w:p>
        </w:tc>
        <w:tc>
          <w:tcPr>
            <w:tcW w:type="dxa" w:w="1656"/>
            <w:vAlign w:val="center"/>
          </w:tcPr>
          <w:p>
            <w:pPr>
              <w:spacing w:after="0"/>
              <w:jc w:val="center"/>
            </w:pPr>
            <w:r/>
            <w:r>
              <w:rPr>
                <w:rFonts w:ascii="Calibri" w:hAnsi="Calibri" w:eastAsia="Malgun Gothic"/>
                <w:b w:val="0"/>
                <w:sz w:val="15"/>
              </w:rPr>
              <w:t>-</w:t>
            </w:r>
          </w:p>
        </w:tc>
        <w:tc>
          <w:tcPr>
            <w:tcW w:type="dxa" w:w="1656"/>
            <w:vAlign w:val="center"/>
          </w:tcPr>
          <w:p>
            <w:pPr>
              <w:spacing w:after="0"/>
              <w:jc w:val="center"/>
            </w:pPr>
            <w:r/>
            <w:r>
              <w:rPr>
                <w:rFonts w:ascii="Calibri" w:hAnsi="Calibri" w:eastAsia="Malgun Gothic"/>
                <w:b w:val="0"/>
                <w:sz w:val="15"/>
              </w:rPr>
              <w:t>1 2 3 4</w:t>
            </w:r>
          </w:p>
        </w:tc>
        <w:tc>
          <w:tcPr>
            <w:tcW w:type="dxa" w:w="1656"/>
            <w:vAlign w:val="center"/>
          </w:tcPr>
          <w:p>
            <w:pPr>
              <w:spacing w:after="0"/>
              <w:jc w:val="center"/>
            </w:pPr>
            <w:r/>
            <w:r>
              <w:rPr>
                <w:rFonts w:ascii="Calibri" w:hAnsi="Calibri" w:eastAsia="Malgun Gothic"/>
                <w:b w:val="0"/>
                <w:sz w:val="15"/>
              </w:rPr>
              <w:t>-</w:t>
            </w:r>
          </w:p>
        </w:tc>
      </w:tr>
      <w:tr>
        <w:tc>
          <w:tcPr>
            <w:tcW w:type="dxa" w:w="1656"/>
            <w:vAlign w:val="center"/>
          </w:tcPr>
          <w:p>
            <w:pPr>
              <w:spacing w:after="0"/>
              <w:jc w:val="center"/>
            </w:pPr>
            <w:r/>
            <w:r>
              <w:rPr>
                <w:rFonts w:ascii="Calibri" w:hAnsi="Calibri" w:eastAsia="Malgun Gothic"/>
                <w:b w:val="0"/>
                <w:sz w:val="15"/>
              </w:rPr>
              <w:t>5</w:t>
            </w:r>
          </w:p>
        </w:tc>
        <w:tc>
          <w:tcPr>
            <w:tcW w:type="dxa" w:w="1656"/>
            <w:vAlign w:val="center"/>
          </w:tcPr>
          <w:p>
            <w:pPr>
              <w:spacing w:after="0"/>
              <w:jc w:val="center"/>
            </w:pPr>
            <w:r/>
            <w:r>
              <w:rPr>
                <w:rFonts w:ascii="Calibri" w:hAnsi="Calibri" w:eastAsia="Malgun Gothic"/>
                <w:b w:val="0"/>
                <w:sz w:val="15"/>
              </w:rPr>
              <w:t>1</w:t>
            </w:r>
          </w:p>
        </w:tc>
        <w:tc>
          <w:tcPr>
            <w:tcW w:type="dxa" w:w="1656"/>
            <w:vAlign w:val="center"/>
          </w:tcPr>
          <w:p>
            <w:pPr>
              <w:spacing w:after="0"/>
              <w:jc w:val="center"/>
            </w:pPr>
            <w:r/>
            <w:r>
              <w:rPr>
                <w:rFonts w:ascii="Calibri" w:hAnsi="Calibri" w:eastAsia="Malgun Gothic"/>
                <w:b w:val="0"/>
                <w:sz w:val="15"/>
              </w:rPr>
              <w:t>Hit</w:t>
            </w:r>
          </w:p>
        </w:tc>
        <w:tc>
          <w:tcPr>
            <w:tcW w:type="dxa" w:w="1656"/>
            <w:vAlign w:val="center"/>
          </w:tcPr>
          <w:p>
            <w:pPr>
              <w:spacing w:after="0"/>
              <w:jc w:val="center"/>
            </w:pPr>
            <w:r/>
            <w:r>
              <w:rPr>
                <w:rFonts w:ascii="Calibri" w:hAnsi="Calibri" w:eastAsia="Malgun Gothic"/>
                <w:b w:val="0"/>
                <w:sz w:val="15"/>
              </w:rPr>
              <w:t>-</w:t>
            </w:r>
          </w:p>
        </w:tc>
        <w:tc>
          <w:tcPr>
            <w:tcW w:type="dxa" w:w="1656"/>
            <w:vAlign w:val="center"/>
          </w:tcPr>
          <w:p>
            <w:pPr>
              <w:spacing w:after="0"/>
              <w:jc w:val="center"/>
            </w:pPr>
            <w:r/>
            <w:r>
              <w:rPr>
                <w:rFonts w:ascii="Calibri" w:hAnsi="Calibri" w:eastAsia="Malgun Gothic"/>
                <w:b w:val="0"/>
                <w:sz w:val="15"/>
              </w:rPr>
              <w:t>1 2 3 4</w:t>
            </w:r>
          </w:p>
        </w:tc>
        <w:tc>
          <w:tcPr>
            <w:tcW w:type="dxa" w:w="1656"/>
            <w:vAlign w:val="center"/>
          </w:tcPr>
          <w:p>
            <w:pPr>
              <w:spacing w:after="0"/>
              <w:jc w:val="center"/>
            </w:pPr>
            <w:r/>
            <w:r>
              <w:rPr>
                <w:rFonts w:ascii="Calibri" w:hAnsi="Calibri" w:eastAsia="Malgun Gothic"/>
                <w:b w:val="0"/>
                <w:sz w:val="15"/>
              </w:rPr>
              <w:t>-</w:t>
            </w:r>
          </w:p>
        </w:tc>
      </w:tr>
      <w:tr>
        <w:tc>
          <w:tcPr>
            <w:tcW w:type="dxa" w:w="1656"/>
            <w:vAlign w:val="center"/>
          </w:tcPr>
          <w:p>
            <w:pPr>
              <w:spacing w:after="0"/>
              <w:jc w:val="center"/>
            </w:pPr>
            <w:r/>
            <w:r>
              <w:rPr>
                <w:rFonts w:ascii="Calibri" w:hAnsi="Calibri" w:eastAsia="Malgun Gothic"/>
                <w:b w:val="0"/>
                <w:sz w:val="15"/>
              </w:rPr>
              <w:t>6</w:t>
            </w:r>
          </w:p>
        </w:tc>
        <w:tc>
          <w:tcPr>
            <w:tcW w:type="dxa" w:w="1656"/>
            <w:vAlign w:val="center"/>
          </w:tcPr>
          <w:p>
            <w:pPr>
              <w:spacing w:after="0"/>
              <w:jc w:val="center"/>
            </w:pPr>
            <w:r/>
            <w:r>
              <w:rPr>
                <w:rFonts w:ascii="Calibri" w:hAnsi="Calibri" w:eastAsia="Malgun Gothic"/>
                <w:b w:val="0"/>
                <w:sz w:val="15"/>
              </w:rPr>
              <w:t>2</w:t>
            </w:r>
          </w:p>
        </w:tc>
        <w:tc>
          <w:tcPr>
            <w:tcW w:type="dxa" w:w="1656"/>
            <w:vAlign w:val="center"/>
          </w:tcPr>
          <w:p>
            <w:pPr>
              <w:spacing w:after="0"/>
              <w:jc w:val="center"/>
            </w:pPr>
            <w:r/>
            <w:r>
              <w:rPr>
                <w:rFonts w:ascii="Calibri" w:hAnsi="Calibri" w:eastAsia="Malgun Gothic"/>
                <w:b w:val="0"/>
                <w:sz w:val="15"/>
              </w:rPr>
              <w:t>Hit</w:t>
            </w:r>
          </w:p>
        </w:tc>
        <w:tc>
          <w:tcPr>
            <w:tcW w:type="dxa" w:w="1656"/>
            <w:vAlign w:val="center"/>
          </w:tcPr>
          <w:p>
            <w:pPr>
              <w:spacing w:after="0"/>
              <w:jc w:val="center"/>
            </w:pPr>
            <w:r/>
            <w:r>
              <w:rPr>
                <w:rFonts w:ascii="Calibri" w:hAnsi="Calibri" w:eastAsia="Malgun Gothic"/>
                <w:b w:val="0"/>
                <w:sz w:val="15"/>
              </w:rPr>
              <w:t>-</w:t>
            </w:r>
          </w:p>
        </w:tc>
        <w:tc>
          <w:tcPr>
            <w:tcW w:type="dxa" w:w="1656"/>
            <w:vAlign w:val="center"/>
          </w:tcPr>
          <w:p>
            <w:pPr>
              <w:spacing w:after="0"/>
              <w:jc w:val="center"/>
            </w:pPr>
            <w:r/>
            <w:r>
              <w:rPr>
                <w:rFonts w:ascii="Calibri" w:hAnsi="Calibri" w:eastAsia="Malgun Gothic"/>
                <w:b w:val="0"/>
                <w:sz w:val="15"/>
              </w:rPr>
              <w:t>1 2 3 4</w:t>
            </w:r>
          </w:p>
        </w:tc>
        <w:tc>
          <w:tcPr>
            <w:tcW w:type="dxa" w:w="1656"/>
            <w:vAlign w:val="center"/>
          </w:tcPr>
          <w:p>
            <w:pPr>
              <w:spacing w:after="0"/>
              <w:jc w:val="center"/>
            </w:pPr>
            <w:r/>
            <w:r>
              <w:rPr>
                <w:rFonts w:ascii="Calibri" w:hAnsi="Calibri" w:eastAsia="Malgun Gothic"/>
                <w:b w:val="0"/>
                <w:sz w:val="15"/>
              </w:rPr>
              <w:t>-</w:t>
            </w:r>
          </w:p>
        </w:tc>
      </w:tr>
      <w:tr>
        <w:tc>
          <w:tcPr>
            <w:tcW w:type="dxa" w:w="1656"/>
            <w:vAlign w:val="center"/>
          </w:tcPr>
          <w:p>
            <w:pPr>
              <w:spacing w:after="0"/>
              <w:jc w:val="center"/>
            </w:pPr>
            <w:r/>
            <w:r>
              <w:rPr>
                <w:rFonts w:ascii="Calibri" w:hAnsi="Calibri" w:eastAsia="Malgun Gothic"/>
                <w:b w:val="0"/>
                <w:sz w:val="15"/>
              </w:rPr>
              <w:t>7</w:t>
            </w:r>
          </w:p>
        </w:tc>
        <w:tc>
          <w:tcPr>
            <w:tcW w:type="dxa" w:w="1656"/>
            <w:vAlign w:val="center"/>
          </w:tcPr>
          <w:p>
            <w:pPr>
              <w:spacing w:after="0"/>
              <w:jc w:val="center"/>
            </w:pPr>
            <w:r/>
            <w:r>
              <w:rPr>
                <w:rFonts w:ascii="Calibri" w:hAnsi="Calibri" w:eastAsia="Malgun Gothic"/>
                <w:b w:val="0"/>
                <w:sz w:val="15"/>
              </w:rPr>
              <w:t>5</w:t>
            </w:r>
          </w:p>
        </w:tc>
        <w:tc>
          <w:tcPr>
            <w:tcW w:type="dxa" w:w="1656"/>
            <w:vAlign w:val="center"/>
          </w:tcPr>
          <w:p>
            <w:pPr>
              <w:spacing w:after="0"/>
              <w:jc w:val="center"/>
            </w:pPr>
            <w:r/>
            <w:r>
              <w:rPr>
                <w:rFonts w:ascii="Calibri" w:hAnsi="Calibri" w:eastAsia="Malgun Gothic"/>
                <w:b w:val="0"/>
                <w:sz w:val="15"/>
              </w:rPr>
              <w:t>Migration</w:t>
            </w:r>
          </w:p>
        </w:tc>
        <w:tc>
          <w:tcPr>
            <w:tcW w:type="dxa" w:w="1656"/>
            <w:vAlign w:val="center"/>
          </w:tcPr>
          <w:p>
            <w:pPr>
              <w:spacing w:after="0"/>
              <w:jc w:val="center"/>
            </w:pPr>
            <w:r/>
            <w:r>
              <w:rPr>
                <w:rFonts w:ascii="Calibri" w:hAnsi="Calibri" w:eastAsia="Malgun Gothic"/>
                <w:b w:val="0"/>
                <w:sz w:val="15"/>
              </w:rPr>
              <w:t>4</w:t>
            </w:r>
          </w:p>
        </w:tc>
        <w:tc>
          <w:tcPr>
            <w:tcW w:type="dxa" w:w="1656"/>
            <w:vAlign w:val="center"/>
          </w:tcPr>
          <w:p>
            <w:pPr>
              <w:spacing w:after="0"/>
              <w:jc w:val="center"/>
            </w:pPr>
            <w:r/>
            <w:r>
              <w:rPr>
                <w:rFonts w:ascii="Calibri" w:hAnsi="Calibri" w:eastAsia="Malgun Gothic"/>
                <w:b w:val="0"/>
                <w:sz w:val="15"/>
              </w:rPr>
              <w:t>1 2 3 5</w:t>
            </w:r>
          </w:p>
        </w:tc>
        <w:tc>
          <w:tcPr>
            <w:tcW w:type="dxa" w:w="1656"/>
            <w:vAlign w:val="center"/>
          </w:tcPr>
          <w:p>
            <w:pPr>
              <w:spacing w:after="0"/>
              <w:jc w:val="center"/>
            </w:pPr>
            <w:r/>
            <w:r>
              <w:rPr>
                <w:rFonts w:ascii="Calibri" w:hAnsi="Calibri" w:eastAsia="Malgun Gothic"/>
                <w:b w:val="0"/>
                <w:sz w:val="15"/>
              </w:rPr>
              <w:t>-</w:t>
            </w:r>
          </w:p>
        </w:tc>
      </w:tr>
      <w:tr>
        <w:tc>
          <w:tcPr>
            <w:tcW w:type="dxa" w:w="1656"/>
            <w:vAlign w:val="center"/>
          </w:tcPr>
          <w:p>
            <w:pPr>
              <w:spacing w:after="0"/>
              <w:jc w:val="center"/>
            </w:pPr>
            <w:r/>
            <w:r>
              <w:rPr>
                <w:rFonts w:ascii="Calibri" w:hAnsi="Calibri" w:eastAsia="Malgun Gothic"/>
                <w:b w:val="0"/>
                <w:sz w:val="15"/>
              </w:rPr>
              <w:t>8</w:t>
            </w:r>
          </w:p>
        </w:tc>
        <w:tc>
          <w:tcPr>
            <w:tcW w:type="dxa" w:w="1656"/>
            <w:vAlign w:val="center"/>
          </w:tcPr>
          <w:p>
            <w:pPr>
              <w:spacing w:after="0"/>
              <w:jc w:val="center"/>
            </w:pPr>
            <w:r/>
            <w:r>
              <w:rPr>
                <w:rFonts w:ascii="Calibri" w:hAnsi="Calibri" w:eastAsia="Malgun Gothic"/>
                <w:b w:val="0"/>
                <w:sz w:val="15"/>
              </w:rPr>
              <w:t>1</w:t>
            </w:r>
          </w:p>
        </w:tc>
        <w:tc>
          <w:tcPr>
            <w:tcW w:type="dxa" w:w="1656"/>
            <w:vAlign w:val="center"/>
          </w:tcPr>
          <w:p>
            <w:pPr>
              <w:spacing w:after="0"/>
              <w:jc w:val="center"/>
            </w:pPr>
            <w:r/>
            <w:r>
              <w:rPr>
                <w:rFonts w:ascii="Calibri" w:hAnsi="Calibri" w:eastAsia="Malgun Gothic"/>
                <w:b w:val="0"/>
                <w:sz w:val="15"/>
              </w:rPr>
              <w:t>Hit</w:t>
            </w:r>
          </w:p>
        </w:tc>
        <w:tc>
          <w:tcPr>
            <w:tcW w:type="dxa" w:w="1656"/>
            <w:vAlign w:val="center"/>
          </w:tcPr>
          <w:p>
            <w:pPr>
              <w:spacing w:after="0"/>
              <w:jc w:val="center"/>
            </w:pPr>
            <w:r/>
            <w:r>
              <w:rPr>
                <w:rFonts w:ascii="Calibri" w:hAnsi="Calibri" w:eastAsia="Malgun Gothic"/>
                <w:b w:val="0"/>
                <w:sz w:val="15"/>
              </w:rPr>
              <w:t>-</w:t>
            </w:r>
          </w:p>
        </w:tc>
        <w:tc>
          <w:tcPr>
            <w:tcW w:type="dxa" w:w="1656"/>
            <w:vAlign w:val="center"/>
          </w:tcPr>
          <w:p>
            <w:pPr>
              <w:spacing w:after="0"/>
              <w:jc w:val="center"/>
            </w:pPr>
            <w:r/>
            <w:r>
              <w:rPr>
                <w:rFonts w:ascii="Calibri" w:hAnsi="Calibri" w:eastAsia="Malgun Gothic"/>
                <w:b w:val="0"/>
                <w:sz w:val="15"/>
              </w:rPr>
              <w:t>1 2 3 5</w:t>
            </w:r>
          </w:p>
        </w:tc>
        <w:tc>
          <w:tcPr>
            <w:tcW w:type="dxa" w:w="1656"/>
            <w:vAlign w:val="center"/>
          </w:tcPr>
          <w:p>
            <w:pPr>
              <w:spacing w:after="0"/>
              <w:jc w:val="center"/>
            </w:pPr>
            <w:r/>
            <w:r>
              <w:rPr>
                <w:rFonts w:ascii="Calibri" w:hAnsi="Calibri" w:eastAsia="Malgun Gothic"/>
                <w:b w:val="0"/>
                <w:sz w:val="15"/>
              </w:rPr>
              <w:t>-</w:t>
            </w:r>
          </w:p>
        </w:tc>
      </w:tr>
      <w:tr>
        <w:tc>
          <w:tcPr>
            <w:tcW w:type="dxa" w:w="1656"/>
            <w:vAlign w:val="center"/>
          </w:tcPr>
          <w:p>
            <w:pPr>
              <w:spacing w:after="0"/>
              <w:jc w:val="center"/>
            </w:pPr>
            <w:r/>
            <w:r>
              <w:rPr>
                <w:rFonts w:ascii="Calibri" w:hAnsi="Calibri" w:eastAsia="Malgun Gothic"/>
                <w:b w:val="0"/>
                <w:sz w:val="15"/>
              </w:rPr>
              <w:t>9</w:t>
            </w:r>
          </w:p>
        </w:tc>
        <w:tc>
          <w:tcPr>
            <w:tcW w:type="dxa" w:w="1656"/>
            <w:vAlign w:val="center"/>
          </w:tcPr>
          <w:p>
            <w:pPr>
              <w:spacing w:after="0"/>
              <w:jc w:val="center"/>
            </w:pPr>
            <w:r/>
            <w:r>
              <w:rPr>
                <w:rFonts w:ascii="Calibri" w:hAnsi="Calibri" w:eastAsia="Malgun Gothic"/>
                <w:b w:val="0"/>
                <w:sz w:val="15"/>
              </w:rPr>
              <w:t>2</w:t>
            </w:r>
          </w:p>
        </w:tc>
        <w:tc>
          <w:tcPr>
            <w:tcW w:type="dxa" w:w="1656"/>
            <w:vAlign w:val="center"/>
          </w:tcPr>
          <w:p>
            <w:pPr>
              <w:spacing w:after="0"/>
              <w:jc w:val="center"/>
            </w:pPr>
            <w:r/>
            <w:r>
              <w:rPr>
                <w:rFonts w:ascii="Calibri" w:hAnsi="Calibri" w:eastAsia="Malgun Gothic"/>
                <w:b w:val="0"/>
                <w:sz w:val="15"/>
              </w:rPr>
              <w:t>Hit</w:t>
            </w:r>
          </w:p>
        </w:tc>
        <w:tc>
          <w:tcPr>
            <w:tcW w:type="dxa" w:w="1656"/>
            <w:vAlign w:val="center"/>
          </w:tcPr>
          <w:p>
            <w:pPr>
              <w:spacing w:after="0"/>
              <w:jc w:val="center"/>
            </w:pPr>
            <w:r/>
            <w:r>
              <w:rPr>
                <w:rFonts w:ascii="Calibri" w:hAnsi="Calibri" w:eastAsia="Malgun Gothic"/>
                <w:b w:val="0"/>
                <w:sz w:val="15"/>
              </w:rPr>
              <w:t>-</w:t>
            </w:r>
          </w:p>
        </w:tc>
        <w:tc>
          <w:tcPr>
            <w:tcW w:type="dxa" w:w="1656"/>
            <w:vAlign w:val="center"/>
          </w:tcPr>
          <w:p>
            <w:pPr>
              <w:spacing w:after="0"/>
              <w:jc w:val="center"/>
            </w:pPr>
            <w:r/>
            <w:r>
              <w:rPr>
                <w:rFonts w:ascii="Calibri" w:hAnsi="Calibri" w:eastAsia="Malgun Gothic"/>
                <w:b w:val="0"/>
                <w:sz w:val="15"/>
              </w:rPr>
              <w:t>1 2 3 5</w:t>
            </w:r>
          </w:p>
        </w:tc>
        <w:tc>
          <w:tcPr>
            <w:tcW w:type="dxa" w:w="1656"/>
            <w:vAlign w:val="center"/>
          </w:tcPr>
          <w:p>
            <w:pPr>
              <w:spacing w:after="0"/>
              <w:jc w:val="center"/>
            </w:pPr>
            <w:r/>
            <w:r>
              <w:rPr>
                <w:rFonts w:ascii="Calibri" w:hAnsi="Calibri" w:eastAsia="Malgun Gothic"/>
                <w:b w:val="0"/>
                <w:sz w:val="15"/>
              </w:rPr>
              <w:t>-</w:t>
            </w:r>
          </w:p>
        </w:tc>
      </w:tr>
      <w:tr>
        <w:tc>
          <w:tcPr>
            <w:tcW w:type="dxa" w:w="1656"/>
            <w:vAlign w:val="center"/>
          </w:tcPr>
          <w:p>
            <w:pPr>
              <w:spacing w:after="0"/>
              <w:jc w:val="center"/>
            </w:pPr>
            <w:r/>
            <w:r>
              <w:rPr>
                <w:rFonts w:ascii="Calibri" w:hAnsi="Calibri" w:eastAsia="Malgun Gothic"/>
                <w:b w:val="0"/>
                <w:sz w:val="15"/>
              </w:rPr>
              <w:t>10</w:t>
            </w:r>
          </w:p>
        </w:tc>
        <w:tc>
          <w:tcPr>
            <w:tcW w:type="dxa" w:w="1656"/>
            <w:vAlign w:val="center"/>
          </w:tcPr>
          <w:p>
            <w:pPr>
              <w:spacing w:after="0"/>
              <w:jc w:val="center"/>
            </w:pPr>
            <w:r/>
            <w:r>
              <w:rPr>
                <w:rFonts w:ascii="Calibri" w:hAnsi="Calibri" w:eastAsia="Malgun Gothic"/>
                <w:b w:val="0"/>
                <w:sz w:val="15"/>
              </w:rPr>
              <w:t>3</w:t>
            </w:r>
          </w:p>
        </w:tc>
        <w:tc>
          <w:tcPr>
            <w:tcW w:type="dxa" w:w="1656"/>
            <w:vAlign w:val="center"/>
          </w:tcPr>
          <w:p>
            <w:pPr>
              <w:spacing w:after="0"/>
              <w:jc w:val="center"/>
            </w:pPr>
            <w:r/>
            <w:r>
              <w:rPr>
                <w:rFonts w:ascii="Calibri" w:hAnsi="Calibri" w:eastAsia="Malgun Gothic"/>
                <w:b w:val="0"/>
                <w:sz w:val="15"/>
              </w:rPr>
              <w:t>Hit</w:t>
            </w:r>
          </w:p>
        </w:tc>
        <w:tc>
          <w:tcPr>
            <w:tcW w:type="dxa" w:w="1656"/>
            <w:vAlign w:val="center"/>
          </w:tcPr>
          <w:p>
            <w:pPr>
              <w:spacing w:after="0"/>
              <w:jc w:val="center"/>
            </w:pPr>
            <w:r/>
            <w:r>
              <w:rPr>
                <w:rFonts w:ascii="Calibri" w:hAnsi="Calibri" w:eastAsia="Malgun Gothic"/>
                <w:b w:val="0"/>
                <w:sz w:val="15"/>
              </w:rPr>
              <w:t>-</w:t>
            </w:r>
          </w:p>
        </w:tc>
        <w:tc>
          <w:tcPr>
            <w:tcW w:type="dxa" w:w="1656"/>
            <w:vAlign w:val="center"/>
          </w:tcPr>
          <w:p>
            <w:pPr>
              <w:spacing w:after="0"/>
              <w:jc w:val="center"/>
            </w:pPr>
            <w:r/>
            <w:r>
              <w:rPr>
                <w:rFonts w:ascii="Calibri" w:hAnsi="Calibri" w:eastAsia="Malgun Gothic"/>
                <w:b w:val="0"/>
                <w:sz w:val="15"/>
              </w:rPr>
              <w:t>1 2 3 5</w:t>
            </w:r>
          </w:p>
        </w:tc>
        <w:tc>
          <w:tcPr>
            <w:tcW w:type="dxa" w:w="1656"/>
            <w:vAlign w:val="center"/>
          </w:tcPr>
          <w:p>
            <w:pPr>
              <w:spacing w:after="0"/>
              <w:jc w:val="center"/>
            </w:pPr>
            <w:r/>
            <w:r>
              <w:rPr>
                <w:rFonts w:ascii="Calibri" w:hAnsi="Calibri" w:eastAsia="Malgun Gothic"/>
                <w:b w:val="0"/>
                <w:sz w:val="15"/>
              </w:rPr>
              <w:t>-</w:t>
            </w:r>
          </w:p>
        </w:tc>
      </w:tr>
      <w:tr>
        <w:tc>
          <w:tcPr>
            <w:tcW w:type="dxa" w:w="1656"/>
            <w:vAlign w:val="center"/>
          </w:tcPr>
          <w:p>
            <w:pPr>
              <w:spacing w:after="0"/>
              <w:jc w:val="center"/>
            </w:pPr>
            <w:r/>
            <w:r>
              <w:rPr>
                <w:rFonts w:ascii="Calibri" w:hAnsi="Calibri" w:eastAsia="Malgun Gothic"/>
                <w:b w:val="0"/>
                <w:sz w:val="15"/>
              </w:rPr>
              <w:t>11</w:t>
            </w:r>
          </w:p>
        </w:tc>
        <w:tc>
          <w:tcPr>
            <w:tcW w:type="dxa" w:w="1656"/>
            <w:vAlign w:val="center"/>
          </w:tcPr>
          <w:p>
            <w:pPr>
              <w:spacing w:after="0"/>
              <w:jc w:val="center"/>
            </w:pPr>
            <w:r/>
            <w:r>
              <w:rPr>
                <w:rFonts w:ascii="Calibri" w:hAnsi="Calibri" w:eastAsia="Malgun Gothic"/>
                <w:b w:val="0"/>
                <w:sz w:val="15"/>
              </w:rPr>
              <w:t>4</w:t>
            </w:r>
          </w:p>
        </w:tc>
        <w:tc>
          <w:tcPr>
            <w:tcW w:type="dxa" w:w="1656"/>
            <w:vAlign w:val="center"/>
          </w:tcPr>
          <w:p>
            <w:pPr>
              <w:spacing w:after="0"/>
              <w:jc w:val="center"/>
            </w:pPr>
            <w:r/>
            <w:r>
              <w:rPr>
                <w:rFonts w:ascii="Calibri" w:hAnsi="Calibri" w:eastAsia="Malgun Gothic"/>
                <w:b w:val="0"/>
                <w:sz w:val="15"/>
              </w:rPr>
              <w:t>Migration</w:t>
            </w:r>
          </w:p>
        </w:tc>
        <w:tc>
          <w:tcPr>
            <w:tcW w:type="dxa" w:w="1656"/>
            <w:vAlign w:val="center"/>
          </w:tcPr>
          <w:p>
            <w:pPr>
              <w:spacing w:after="0"/>
              <w:jc w:val="center"/>
            </w:pPr>
            <w:r/>
            <w:r>
              <w:rPr>
                <w:rFonts w:ascii="Calibri" w:hAnsi="Calibri" w:eastAsia="Malgun Gothic"/>
                <w:b w:val="0"/>
                <w:sz w:val="15"/>
              </w:rPr>
              <w:t>1</w:t>
            </w:r>
          </w:p>
        </w:tc>
        <w:tc>
          <w:tcPr>
            <w:tcW w:type="dxa" w:w="1656"/>
            <w:vAlign w:val="center"/>
          </w:tcPr>
          <w:p>
            <w:pPr>
              <w:spacing w:after="0"/>
              <w:jc w:val="center"/>
            </w:pPr>
            <w:r/>
            <w:r>
              <w:rPr>
                <w:rFonts w:ascii="Calibri" w:hAnsi="Calibri" w:eastAsia="Malgun Gothic"/>
                <w:b w:val="0"/>
                <w:sz w:val="15"/>
              </w:rPr>
              <w:t>4 2 3 5</w:t>
            </w:r>
          </w:p>
        </w:tc>
        <w:tc>
          <w:tcPr>
            <w:tcW w:type="dxa" w:w="1656"/>
            <w:vAlign w:val="center"/>
          </w:tcPr>
          <w:p>
            <w:pPr>
              <w:spacing w:after="0"/>
              <w:jc w:val="center"/>
            </w:pPr>
            <w:r/>
            <w:r>
              <w:rPr>
                <w:rFonts w:ascii="Calibri" w:hAnsi="Calibri" w:eastAsia="Malgun Gothic"/>
                <w:b w:val="0"/>
                <w:sz w:val="15"/>
              </w:rPr>
              <w:t>-</w:t>
            </w:r>
          </w:p>
        </w:tc>
      </w:tr>
      <w:tr>
        <w:tc>
          <w:tcPr>
            <w:tcW w:type="dxa" w:w="1656"/>
            <w:vAlign w:val="center"/>
          </w:tcPr>
          <w:p>
            <w:pPr>
              <w:spacing w:after="0"/>
              <w:jc w:val="center"/>
            </w:pPr>
            <w:r/>
            <w:r>
              <w:rPr>
                <w:rFonts w:ascii="Calibri" w:hAnsi="Calibri" w:eastAsia="Malgun Gothic"/>
                <w:b w:val="0"/>
                <w:sz w:val="15"/>
              </w:rPr>
              <w:t>12</w:t>
            </w:r>
          </w:p>
        </w:tc>
        <w:tc>
          <w:tcPr>
            <w:tcW w:type="dxa" w:w="1656"/>
            <w:vAlign w:val="center"/>
          </w:tcPr>
          <w:p>
            <w:pPr>
              <w:spacing w:after="0"/>
              <w:jc w:val="center"/>
            </w:pPr>
            <w:r/>
            <w:r>
              <w:rPr>
                <w:rFonts w:ascii="Calibri" w:hAnsi="Calibri" w:eastAsia="Malgun Gothic"/>
                <w:b w:val="0"/>
                <w:sz w:val="15"/>
              </w:rPr>
              <w:t>5</w:t>
            </w:r>
          </w:p>
        </w:tc>
        <w:tc>
          <w:tcPr>
            <w:tcW w:type="dxa" w:w="1656"/>
            <w:vAlign w:val="center"/>
          </w:tcPr>
          <w:p>
            <w:pPr>
              <w:spacing w:after="0"/>
              <w:jc w:val="center"/>
            </w:pPr>
            <w:r/>
            <w:r>
              <w:rPr>
                <w:rFonts w:ascii="Calibri" w:hAnsi="Calibri" w:eastAsia="Malgun Gothic"/>
                <w:b w:val="0"/>
                <w:sz w:val="15"/>
              </w:rPr>
              <w:t>Hit</w:t>
            </w:r>
          </w:p>
        </w:tc>
        <w:tc>
          <w:tcPr>
            <w:tcW w:type="dxa" w:w="1656"/>
            <w:vAlign w:val="center"/>
          </w:tcPr>
          <w:p>
            <w:pPr>
              <w:spacing w:after="0"/>
              <w:jc w:val="center"/>
            </w:pPr>
            <w:r/>
            <w:r>
              <w:rPr>
                <w:rFonts w:ascii="Calibri" w:hAnsi="Calibri" w:eastAsia="Malgun Gothic"/>
                <w:b w:val="0"/>
                <w:sz w:val="15"/>
              </w:rPr>
              <w:t>-</w:t>
            </w:r>
          </w:p>
        </w:tc>
        <w:tc>
          <w:tcPr>
            <w:tcW w:type="dxa" w:w="1656"/>
            <w:vAlign w:val="center"/>
          </w:tcPr>
          <w:p>
            <w:pPr>
              <w:spacing w:after="0"/>
              <w:jc w:val="center"/>
            </w:pPr>
            <w:r/>
            <w:r>
              <w:rPr>
                <w:rFonts w:ascii="Calibri" w:hAnsi="Calibri" w:eastAsia="Malgun Gothic"/>
                <w:b w:val="0"/>
                <w:sz w:val="15"/>
              </w:rPr>
              <w:t>4 2 3 5</w:t>
            </w:r>
          </w:p>
        </w:tc>
        <w:tc>
          <w:tcPr>
            <w:tcW w:type="dxa" w:w="1656"/>
            <w:vAlign w:val="center"/>
          </w:tcPr>
          <w:p>
            <w:pPr>
              <w:spacing w:after="0"/>
              <w:jc w:val="center"/>
            </w:pPr>
            <w:r/>
            <w:r>
              <w:rPr>
                <w:rFonts w:ascii="Calibri" w:hAnsi="Calibri" w:eastAsia="Malgun Gothic"/>
                <w:b w:val="0"/>
                <w:sz w:val="15"/>
              </w:rPr>
              <w:t>-</w:t>
            </w:r>
          </w:p>
        </w:tc>
      </w:tr>
    </w:tbl>
    <w:p>
      <w:pPr>
        <w:spacing w:after="120" w:line="269" w:lineRule="auto"/>
      </w:pPr>
      <w:r>
        <w:rPr>
          <w:rFonts w:ascii="Calibri" w:hAnsi="Calibri" w:eastAsia="Malgun Gothic"/>
          <w:sz w:val="21"/>
        </w:rPr>
        <w:t>Optimal 정책의 이 입력에 대한 결과는 hit 6회, fault 6회, migration 2회, fault rate 50.0%이다.</w:t>
      </w:r>
    </w:p>
    <w:p>
      <w:pPr>
        <w:pStyle w:val="Heading3"/>
      </w:pPr>
      <w:r>
        <w:rPr>
          <w:rFonts w:ascii="Calibri" w:hAnsi="Calibri" w:eastAsia="Malgun Gothic"/>
        </w:rPr>
        <w:t>LRU 동작 추적: reference=123412512345, frame=4</w:t>
      </w:r>
    </w:p>
    <w:tbl>
      <w:tblPr>
        <w:tblStyle w:val="TableGrid"/>
        <w:tblW w:type="auto" w:w="0"/>
        <w:tblLayout w:type="autofit"/>
        <w:tblLook w:firstColumn="1" w:firstRow="1" w:lastColumn="0" w:lastRow="0" w:noHBand="0" w:noVBand="1" w:val="04A0"/>
      </w:tblPr>
      <w:tblGrid>
        <w:gridCol w:w="1656"/>
        <w:gridCol w:w="1656"/>
        <w:gridCol w:w="1656"/>
        <w:gridCol w:w="1656"/>
        <w:gridCol w:w="1656"/>
        <w:gridCol w:w="1656"/>
      </w:tblGrid>
      <w:tr>
        <w:tc>
          <w:tcPr>
            <w:tcW w:type="dxa" w:w="1656"/>
            <w:vAlign w:val="center"/>
            <w:shd w:fill="F2F4F7"/>
          </w:tcPr>
          <w:p>
            <w:pPr>
              <w:spacing w:after="0"/>
              <w:jc w:val="center"/>
            </w:pPr>
            <w:r/>
            <w:r>
              <w:rPr>
                <w:rFonts w:ascii="Calibri" w:hAnsi="Calibri" w:eastAsia="Malgun Gothic"/>
                <w:b/>
                <w:sz w:val="15"/>
              </w:rPr>
              <w:t>Step</w:t>
            </w:r>
          </w:p>
        </w:tc>
        <w:tc>
          <w:tcPr>
            <w:tcW w:type="dxa" w:w="1656"/>
            <w:vAlign w:val="center"/>
            <w:shd w:fill="F2F4F7"/>
          </w:tcPr>
          <w:p>
            <w:pPr>
              <w:spacing w:after="0"/>
              <w:jc w:val="center"/>
            </w:pPr>
            <w:r/>
            <w:r>
              <w:rPr>
                <w:rFonts w:ascii="Calibri" w:hAnsi="Calibri" w:eastAsia="Malgun Gothic"/>
                <w:b/>
                <w:sz w:val="15"/>
              </w:rPr>
              <w:t>Ref</w:t>
            </w:r>
          </w:p>
        </w:tc>
        <w:tc>
          <w:tcPr>
            <w:tcW w:type="dxa" w:w="1656"/>
            <w:vAlign w:val="center"/>
            <w:shd w:fill="F2F4F7"/>
          </w:tcPr>
          <w:p>
            <w:pPr>
              <w:spacing w:after="0"/>
              <w:jc w:val="center"/>
            </w:pPr>
            <w:r/>
            <w:r>
              <w:rPr>
                <w:rFonts w:ascii="Calibri" w:hAnsi="Calibri" w:eastAsia="Malgun Gothic"/>
                <w:b/>
                <w:sz w:val="15"/>
              </w:rPr>
              <w:t>Status</w:t>
            </w:r>
          </w:p>
        </w:tc>
        <w:tc>
          <w:tcPr>
            <w:tcW w:type="dxa" w:w="1656"/>
            <w:vAlign w:val="center"/>
            <w:shd w:fill="F2F4F7"/>
          </w:tcPr>
          <w:p>
            <w:pPr>
              <w:spacing w:after="0"/>
              <w:jc w:val="center"/>
            </w:pPr>
            <w:r/>
            <w:r>
              <w:rPr>
                <w:rFonts w:ascii="Calibri" w:hAnsi="Calibri" w:eastAsia="Malgun Gothic"/>
                <w:b/>
                <w:sz w:val="15"/>
              </w:rPr>
              <w:t>Victim</w:t>
            </w:r>
          </w:p>
        </w:tc>
        <w:tc>
          <w:tcPr>
            <w:tcW w:type="dxa" w:w="1656"/>
            <w:vAlign w:val="center"/>
            <w:shd w:fill="F2F4F7"/>
          </w:tcPr>
          <w:p>
            <w:pPr>
              <w:spacing w:after="0"/>
              <w:jc w:val="center"/>
            </w:pPr>
            <w:r/>
            <w:r>
              <w:rPr>
                <w:rFonts w:ascii="Calibri" w:hAnsi="Calibri" w:eastAsia="Malgun Gothic"/>
                <w:b/>
                <w:sz w:val="15"/>
              </w:rPr>
              <w:t>Frame Snapshot</w:t>
            </w:r>
          </w:p>
        </w:tc>
        <w:tc>
          <w:tcPr>
            <w:tcW w:type="dxa" w:w="1656"/>
            <w:vAlign w:val="center"/>
            <w:shd w:fill="F2F4F7"/>
          </w:tcPr>
          <w:p>
            <w:pPr>
              <w:spacing w:after="0"/>
              <w:jc w:val="center"/>
            </w:pPr>
            <w:r/>
            <w:r>
              <w:rPr>
                <w:rFonts w:ascii="Calibri" w:hAnsi="Calibri" w:eastAsia="Malgun Gothic"/>
                <w:b/>
                <w:sz w:val="15"/>
              </w:rPr>
              <w:t>Score</w:t>
            </w:r>
          </w:p>
        </w:tc>
      </w:tr>
      <w:tr>
        <w:tc>
          <w:tcPr>
            <w:tcW w:type="dxa" w:w="1656"/>
            <w:vAlign w:val="center"/>
          </w:tcPr>
          <w:p>
            <w:pPr>
              <w:spacing w:after="0"/>
              <w:jc w:val="center"/>
            </w:pPr>
            <w:r/>
            <w:r>
              <w:rPr>
                <w:rFonts w:ascii="Calibri" w:hAnsi="Calibri" w:eastAsia="Malgun Gothic"/>
                <w:b w:val="0"/>
                <w:sz w:val="15"/>
              </w:rPr>
              <w:t>1</w:t>
            </w:r>
          </w:p>
        </w:tc>
        <w:tc>
          <w:tcPr>
            <w:tcW w:type="dxa" w:w="1656"/>
            <w:vAlign w:val="center"/>
          </w:tcPr>
          <w:p>
            <w:pPr>
              <w:spacing w:after="0"/>
              <w:jc w:val="center"/>
            </w:pPr>
            <w:r/>
            <w:r>
              <w:rPr>
                <w:rFonts w:ascii="Calibri" w:hAnsi="Calibri" w:eastAsia="Malgun Gothic"/>
                <w:b w:val="0"/>
                <w:sz w:val="15"/>
              </w:rPr>
              <w:t>1</w:t>
            </w:r>
          </w:p>
        </w:tc>
        <w:tc>
          <w:tcPr>
            <w:tcW w:type="dxa" w:w="1656"/>
            <w:vAlign w:val="center"/>
          </w:tcPr>
          <w:p>
            <w:pPr>
              <w:spacing w:after="0"/>
              <w:jc w:val="center"/>
            </w:pPr>
            <w:r/>
            <w:r>
              <w:rPr>
                <w:rFonts w:ascii="Calibri" w:hAnsi="Calibri" w:eastAsia="Malgun Gothic"/>
                <w:b w:val="0"/>
                <w:sz w:val="15"/>
              </w:rPr>
              <w:t>Page Fault</w:t>
            </w:r>
          </w:p>
        </w:tc>
        <w:tc>
          <w:tcPr>
            <w:tcW w:type="dxa" w:w="1656"/>
            <w:vAlign w:val="center"/>
          </w:tcPr>
          <w:p>
            <w:pPr>
              <w:spacing w:after="0"/>
              <w:jc w:val="center"/>
            </w:pPr>
            <w:r/>
            <w:r>
              <w:rPr>
                <w:rFonts w:ascii="Calibri" w:hAnsi="Calibri" w:eastAsia="Malgun Gothic"/>
                <w:b w:val="0"/>
                <w:sz w:val="15"/>
              </w:rPr>
              <w:t>-</w:t>
            </w:r>
          </w:p>
        </w:tc>
        <w:tc>
          <w:tcPr>
            <w:tcW w:type="dxa" w:w="1656"/>
            <w:vAlign w:val="center"/>
          </w:tcPr>
          <w:p>
            <w:pPr>
              <w:spacing w:after="0"/>
              <w:jc w:val="center"/>
            </w:pPr>
            <w:r/>
            <w:r>
              <w:rPr>
                <w:rFonts w:ascii="Calibri" w:hAnsi="Calibri" w:eastAsia="Malgun Gothic"/>
                <w:b w:val="0"/>
                <w:sz w:val="15"/>
              </w:rPr>
              <w:t>1 - - -</w:t>
            </w:r>
          </w:p>
        </w:tc>
        <w:tc>
          <w:tcPr>
            <w:tcW w:type="dxa" w:w="1656"/>
            <w:vAlign w:val="center"/>
          </w:tcPr>
          <w:p>
            <w:pPr>
              <w:spacing w:after="0"/>
              <w:jc w:val="center"/>
            </w:pPr>
            <w:r/>
            <w:r>
              <w:rPr>
                <w:rFonts w:ascii="Calibri" w:hAnsi="Calibri" w:eastAsia="Malgun Gothic"/>
                <w:b w:val="0"/>
                <w:sz w:val="15"/>
              </w:rPr>
              <w:t>-</w:t>
            </w:r>
          </w:p>
        </w:tc>
      </w:tr>
      <w:tr>
        <w:tc>
          <w:tcPr>
            <w:tcW w:type="dxa" w:w="1656"/>
            <w:vAlign w:val="center"/>
          </w:tcPr>
          <w:p>
            <w:pPr>
              <w:spacing w:after="0"/>
              <w:jc w:val="center"/>
            </w:pPr>
            <w:r/>
            <w:r>
              <w:rPr>
                <w:rFonts w:ascii="Calibri" w:hAnsi="Calibri" w:eastAsia="Malgun Gothic"/>
                <w:b w:val="0"/>
                <w:sz w:val="15"/>
              </w:rPr>
              <w:t>2</w:t>
            </w:r>
          </w:p>
        </w:tc>
        <w:tc>
          <w:tcPr>
            <w:tcW w:type="dxa" w:w="1656"/>
            <w:vAlign w:val="center"/>
          </w:tcPr>
          <w:p>
            <w:pPr>
              <w:spacing w:after="0"/>
              <w:jc w:val="center"/>
            </w:pPr>
            <w:r/>
            <w:r>
              <w:rPr>
                <w:rFonts w:ascii="Calibri" w:hAnsi="Calibri" w:eastAsia="Malgun Gothic"/>
                <w:b w:val="0"/>
                <w:sz w:val="15"/>
              </w:rPr>
              <w:t>2</w:t>
            </w:r>
          </w:p>
        </w:tc>
        <w:tc>
          <w:tcPr>
            <w:tcW w:type="dxa" w:w="1656"/>
            <w:vAlign w:val="center"/>
          </w:tcPr>
          <w:p>
            <w:pPr>
              <w:spacing w:after="0"/>
              <w:jc w:val="center"/>
            </w:pPr>
            <w:r/>
            <w:r>
              <w:rPr>
                <w:rFonts w:ascii="Calibri" w:hAnsi="Calibri" w:eastAsia="Malgun Gothic"/>
                <w:b w:val="0"/>
                <w:sz w:val="15"/>
              </w:rPr>
              <w:t>Page Fault</w:t>
            </w:r>
          </w:p>
        </w:tc>
        <w:tc>
          <w:tcPr>
            <w:tcW w:type="dxa" w:w="1656"/>
            <w:vAlign w:val="center"/>
          </w:tcPr>
          <w:p>
            <w:pPr>
              <w:spacing w:after="0"/>
              <w:jc w:val="center"/>
            </w:pPr>
            <w:r/>
            <w:r>
              <w:rPr>
                <w:rFonts w:ascii="Calibri" w:hAnsi="Calibri" w:eastAsia="Malgun Gothic"/>
                <w:b w:val="0"/>
                <w:sz w:val="15"/>
              </w:rPr>
              <w:t>-</w:t>
            </w:r>
          </w:p>
        </w:tc>
        <w:tc>
          <w:tcPr>
            <w:tcW w:type="dxa" w:w="1656"/>
            <w:vAlign w:val="center"/>
          </w:tcPr>
          <w:p>
            <w:pPr>
              <w:spacing w:after="0"/>
              <w:jc w:val="center"/>
            </w:pPr>
            <w:r/>
            <w:r>
              <w:rPr>
                <w:rFonts w:ascii="Calibri" w:hAnsi="Calibri" w:eastAsia="Malgun Gothic"/>
                <w:b w:val="0"/>
                <w:sz w:val="15"/>
              </w:rPr>
              <w:t>1 2 - -</w:t>
            </w:r>
          </w:p>
        </w:tc>
        <w:tc>
          <w:tcPr>
            <w:tcW w:type="dxa" w:w="1656"/>
            <w:vAlign w:val="center"/>
          </w:tcPr>
          <w:p>
            <w:pPr>
              <w:spacing w:after="0"/>
              <w:jc w:val="center"/>
            </w:pPr>
            <w:r/>
            <w:r>
              <w:rPr>
                <w:rFonts w:ascii="Calibri" w:hAnsi="Calibri" w:eastAsia="Malgun Gothic"/>
                <w:b w:val="0"/>
                <w:sz w:val="15"/>
              </w:rPr>
              <w:t>-</w:t>
            </w:r>
          </w:p>
        </w:tc>
      </w:tr>
      <w:tr>
        <w:tc>
          <w:tcPr>
            <w:tcW w:type="dxa" w:w="1656"/>
            <w:vAlign w:val="center"/>
          </w:tcPr>
          <w:p>
            <w:pPr>
              <w:spacing w:after="0"/>
              <w:jc w:val="center"/>
            </w:pPr>
            <w:r/>
            <w:r>
              <w:rPr>
                <w:rFonts w:ascii="Calibri" w:hAnsi="Calibri" w:eastAsia="Malgun Gothic"/>
                <w:b w:val="0"/>
                <w:sz w:val="15"/>
              </w:rPr>
              <w:t>3</w:t>
            </w:r>
          </w:p>
        </w:tc>
        <w:tc>
          <w:tcPr>
            <w:tcW w:type="dxa" w:w="1656"/>
            <w:vAlign w:val="center"/>
          </w:tcPr>
          <w:p>
            <w:pPr>
              <w:spacing w:after="0"/>
              <w:jc w:val="center"/>
            </w:pPr>
            <w:r/>
            <w:r>
              <w:rPr>
                <w:rFonts w:ascii="Calibri" w:hAnsi="Calibri" w:eastAsia="Malgun Gothic"/>
                <w:b w:val="0"/>
                <w:sz w:val="15"/>
              </w:rPr>
              <w:t>3</w:t>
            </w:r>
          </w:p>
        </w:tc>
        <w:tc>
          <w:tcPr>
            <w:tcW w:type="dxa" w:w="1656"/>
            <w:vAlign w:val="center"/>
          </w:tcPr>
          <w:p>
            <w:pPr>
              <w:spacing w:after="0"/>
              <w:jc w:val="center"/>
            </w:pPr>
            <w:r/>
            <w:r>
              <w:rPr>
                <w:rFonts w:ascii="Calibri" w:hAnsi="Calibri" w:eastAsia="Malgun Gothic"/>
                <w:b w:val="0"/>
                <w:sz w:val="15"/>
              </w:rPr>
              <w:t>Page Fault</w:t>
            </w:r>
          </w:p>
        </w:tc>
        <w:tc>
          <w:tcPr>
            <w:tcW w:type="dxa" w:w="1656"/>
            <w:vAlign w:val="center"/>
          </w:tcPr>
          <w:p>
            <w:pPr>
              <w:spacing w:after="0"/>
              <w:jc w:val="center"/>
            </w:pPr>
            <w:r/>
            <w:r>
              <w:rPr>
                <w:rFonts w:ascii="Calibri" w:hAnsi="Calibri" w:eastAsia="Malgun Gothic"/>
                <w:b w:val="0"/>
                <w:sz w:val="15"/>
              </w:rPr>
              <w:t>-</w:t>
            </w:r>
          </w:p>
        </w:tc>
        <w:tc>
          <w:tcPr>
            <w:tcW w:type="dxa" w:w="1656"/>
            <w:vAlign w:val="center"/>
          </w:tcPr>
          <w:p>
            <w:pPr>
              <w:spacing w:after="0"/>
              <w:jc w:val="center"/>
            </w:pPr>
            <w:r/>
            <w:r>
              <w:rPr>
                <w:rFonts w:ascii="Calibri" w:hAnsi="Calibri" w:eastAsia="Malgun Gothic"/>
                <w:b w:val="0"/>
                <w:sz w:val="15"/>
              </w:rPr>
              <w:t>1 2 3 -</w:t>
            </w:r>
          </w:p>
        </w:tc>
        <w:tc>
          <w:tcPr>
            <w:tcW w:type="dxa" w:w="1656"/>
            <w:vAlign w:val="center"/>
          </w:tcPr>
          <w:p>
            <w:pPr>
              <w:spacing w:after="0"/>
              <w:jc w:val="center"/>
            </w:pPr>
            <w:r/>
            <w:r>
              <w:rPr>
                <w:rFonts w:ascii="Calibri" w:hAnsi="Calibri" w:eastAsia="Malgun Gothic"/>
                <w:b w:val="0"/>
                <w:sz w:val="15"/>
              </w:rPr>
              <w:t>-</w:t>
            </w:r>
          </w:p>
        </w:tc>
      </w:tr>
      <w:tr>
        <w:tc>
          <w:tcPr>
            <w:tcW w:type="dxa" w:w="1656"/>
            <w:vAlign w:val="center"/>
          </w:tcPr>
          <w:p>
            <w:pPr>
              <w:spacing w:after="0"/>
              <w:jc w:val="center"/>
            </w:pPr>
            <w:r/>
            <w:r>
              <w:rPr>
                <w:rFonts w:ascii="Calibri" w:hAnsi="Calibri" w:eastAsia="Malgun Gothic"/>
                <w:b w:val="0"/>
                <w:sz w:val="15"/>
              </w:rPr>
              <w:t>4</w:t>
            </w:r>
          </w:p>
        </w:tc>
        <w:tc>
          <w:tcPr>
            <w:tcW w:type="dxa" w:w="1656"/>
            <w:vAlign w:val="center"/>
          </w:tcPr>
          <w:p>
            <w:pPr>
              <w:spacing w:after="0"/>
              <w:jc w:val="center"/>
            </w:pPr>
            <w:r/>
            <w:r>
              <w:rPr>
                <w:rFonts w:ascii="Calibri" w:hAnsi="Calibri" w:eastAsia="Malgun Gothic"/>
                <w:b w:val="0"/>
                <w:sz w:val="15"/>
              </w:rPr>
              <w:t>4</w:t>
            </w:r>
          </w:p>
        </w:tc>
        <w:tc>
          <w:tcPr>
            <w:tcW w:type="dxa" w:w="1656"/>
            <w:vAlign w:val="center"/>
          </w:tcPr>
          <w:p>
            <w:pPr>
              <w:spacing w:after="0"/>
              <w:jc w:val="center"/>
            </w:pPr>
            <w:r/>
            <w:r>
              <w:rPr>
                <w:rFonts w:ascii="Calibri" w:hAnsi="Calibri" w:eastAsia="Malgun Gothic"/>
                <w:b w:val="0"/>
                <w:sz w:val="15"/>
              </w:rPr>
              <w:t>Page Fault</w:t>
            </w:r>
          </w:p>
        </w:tc>
        <w:tc>
          <w:tcPr>
            <w:tcW w:type="dxa" w:w="1656"/>
            <w:vAlign w:val="center"/>
          </w:tcPr>
          <w:p>
            <w:pPr>
              <w:spacing w:after="0"/>
              <w:jc w:val="center"/>
            </w:pPr>
            <w:r/>
            <w:r>
              <w:rPr>
                <w:rFonts w:ascii="Calibri" w:hAnsi="Calibri" w:eastAsia="Malgun Gothic"/>
                <w:b w:val="0"/>
                <w:sz w:val="15"/>
              </w:rPr>
              <w:t>-</w:t>
            </w:r>
          </w:p>
        </w:tc>
        <w:tc>
          <w:tcPr>
            <w:tcW w:type="dxa" w:w="1656"/>
            <w:vAlign w:val="center"/>
          </w:tcPr>
          <w:p>
            <w:pPr>
              <w:spacing w:after="0"/>
              <w:jc w:val="center"/>
            </w:pPr>
            <w:r/>
            <w:r>
              <w:rPr>
                <w:rFonts w:ascii="Calibri" w:hAnsi="Calibri" w:eastAsia="Malgun Gothic"/>
                <w:b w:val="0"/>
                <w:sz w:val="15"/>
              </w:rPr>
              <w:t>1 2 3 4</w:t>
            </w:r>
          </w:p>
        </w:tc>
        <w:tc>
          <w:tcPr>
            <w:tcW w:type="dxa" w:w="1656"/>
            <w:vAlign w:val="center"/>
          </w:tcPr>
          <w:p>
            <w:pPr>
              <w:spacing w:after="0"/>
              <w:jc w:val="center"/>
            </w:pPr>
            <w:r/>
            <w:r>
              <w:rPr>
                <w:rFonts w:ascii="Calibri" w:hAnsi="Calibri" w:eastAsia="Malgun Gothic"/>
                <w:b w:val="0"/>
                <w:sz w:val="15"/>
              </w:rPr>
              <w:t>-</w:t>
            </w:r>
          </w:p>
        </w:tc>
      </w:tr>
      <w:tr>
        <w:tc>
          <w:tcPr>
            <w:tcW w:type="dxa" w:w="1656"/>
            <w:vAlign w:val="center"/>
          </w:tcPr>
          <w:p>
            <w:pPr>
              <w:spacing w:after="0"/>
              <w:jc w:val="center"/>
            </w:pPr>
            <w:r/>
            <w:r>
              <w:rPr>
                <w:rFonts w:ascii="Calibri" w:hAnsi="Calibri" w:eastAsia="Malgun Gothic"/>
                <w:b w:val="0"/>
                <w:sz w:val="15"/>
              </w:rPr>
              <w:t>5</w:t>
            </w:r>
          </w:p>
        </w:tc>
        <w:tc>
          <w:tcPr>
            <w:tcW w:type="dxa" w:w="1656"/>
            <w:vAlign w:val="center"/>
          </w:tcPr>
          <w:p>
            <w:pPr>
              <w:spacing w:after="0"/>
              <w:jc w:val="center"/>
            </w:pPr>
            <w:r/>
            <w:r>
              <w:rPr>
                <w:rFonts w:ascii="Calibri" w:hAnsi="Calibri" w:eastAsia="Malgun Gothic"/>
                <w:b w:val="0"/>
                <w:sz w:val="15"/>
              </w:rPr>
              <w:t>1</w:t>
            </w:r>
          </w:p>
        </w:tc>
        <w:tc>
          <w:tcPr>
            <w:tcW w:type="dxa" w:w="1656"/>
            <w:vAlign w:val="center"/>
          </w:tcPr>
          <w:p>
            <w:pPr>
              <w:spacing w:after="0"/>
              <w:jc w:val="center"/>
            </w:pPr>
            <w:r/>
            <w:r>
              <w:rPr>
                <w:rFonts w:ascii="Calibri" w:hAnsi="Calibri" w:eastAsia="Malgun Gothic"/>
                <w:b w:val="0"/>
                <w:sz w:val="15"/>
              </w:rPr>
              <w:t>Hit</w:t>
            </w:r>
          </w:p>
        </w:tc>
        <w:tc>
          <w:tcPr>
            <w:tcW w:type="dxa" w:w="1656"/>
            <w:vAlign w:val="center"/>
          </w:tcPr>
          <w:p>
            <w:pPr>
              <w:spacing w:after="0"/>
              <w:jc w:val="center"/>
            </w:pPr>
            <w:r/>
            <w:r>
              <w:rPr>
                <w:rFonts w:ascii="Calibri" w:hAnsi="Calibri" w:eastAsia="Malgun Gothic"/>
                <w:b w:val="0"/>
                <w:sz w:val="15"/>
              </w:rPr>
              <w:t>-</w:t>
            </w:r>
          </w:p>
        </w:tc>
        <w:tc>
          <w:tcPr>
            <w:tcW w:type="dxa" w:w="1656"/>
            <w:vAlign w:val="center"/>
          </w:tcPr>
          <w:p>
            <w:pPr>
              <w:spacing w:after="0"/>
              <w:jc w:val="center"/>
            </w:pPr>
            <w:r/>
            <w:r>
              <w:rPr>
                <w:rFonts w:ascii="Calibri" w:hAnsi="Calibri" w:eastAsia="Malgun Gothic"/>
                <w:b w:val="0"/>
                <w:sz w:val="15"/>
              </w:rPr>
              <w:t>1 2 3 4</w:t>
            </w:r>
          </w:p>
        </w:tc>
        <w:tc>
          <w:tcPr>
            <w:tcW w:type="dxa" w:w="1656"/>
            <w:vAlign w:val="center"/>
          </w:tcPr>
          <w:p>
            <w:pPr>
              <w:spacing w:after="0"/>
              <w:jc w:val="center"/>
            </w:pPr>
            <w:r/>
            <w:r>
              <w:rPr>
                <w:rFonts w:ascii="Calibri" w:hAnsi="Calibri" w:eastAsia="Malgun Gothic"/>
                <w:b w:val="0"/>
                <w:sz w:val="15"/>
              </w:rPr>
              <w:t>-</w:t>
            </w:r>
          </w:p>
        </w:tc>
      </w:tr>
      <w:tr>
        <w:tc>
          <w:tcPr>
            <w:tcW w:type="dxa" w:w="1656"/>
            <w:vAlign w:val="center"/>
          </w:tcPr>
          <w:p>
            <w:pPr>
              <w:spacing w:after="0"/>
              <w:jc w:val="center"/>
            </w:pPr>
            <w:r/>
            <w:r>
              <w:rPr>
                <w:rFonts w:ascii="Calibri" w:hAnsi="Calibri" w:eastAsia="Malgun Gothic"/>
                <w:b w:val="0"/>
                <w:sz w:val="15"/>
              </w:rPr>
              <w:t>6</w:t>
            </w:r>
          </w:p>
        </w:tc>
        <w:tc>
          <w:tcPr>
            <w:tcW w:type="dxa" w:w="1656"/>
            <w:vAlign w:val="center"/>
          </w:tcPr>
          <w:p>
            <w:pPr>
              <w:spacing w:after="0"/>
              <w:jc w:val="center"/>
            </w:pPr>
            <w:r/>
            <w:r>
              <w:rPr>
                <w:rFonts w:ascii="Calibri" w:hAnsi="Calibri" w:eastAsia="Malgun Gothic"/>
                <w:b w:val="0"/>
                <w:sz w:val="15"/>
              </w:rPr>
              <w:t>2</w:t>
            </w:r>
          </w:p>
        </w:tc>
        <w:tc>
          <w:tcPr>
            <w:tcW w:type="dxa" w:w="1656"/>
            <w:vAlign w:val="center"/>
          </w:tcPr>
          <w:p>
            <w:pPr>
              <w:spacing w:after="0"/>
              <w:jc w:val="center"/>
            </w:pPr>
            <w:r/>
            <w:r>
              <w:rPr>
                <w:rFonts w:ascii="Calibri" w:hAnsi="Calibri" w:eastAsia="Malgun Gothic"/>
                <w:b w:val="0"/>
                <w:sz w:val="15"/>
              </w:rPr>
              <w:t>Hit</w:t>
            </w:r>
          </w:p>
        </w:tc>
        <w:tc>
          <w:tcPr>
            <w:tcW w:type="dxa" w:w="1656"/>
            <w:vAlign w:val="center"/>
          </w:tcPr>
          <w:p>
            <w:pPr>
              <w:spacing w:after="0"/>
              <w:jc w:val="center"/>
            </w:pPr>
            <w:r/>
            <w:r>
              <w:rPr>
                <w:rFonts w:ascii="Calibri" w:hAnsi="Calibri" w:eastAsia="Malgun Gothic"/>
                <w:b w:val="0"/>
                <w:sz w:val="15"/>
              </w:rPr>
              <w:t>-</w:t>
            </w:r>
          </w:p>
        </w:tc>
        <w:tc>
          <w:tcPr>
            <w:tcW w:type="dxa" w:w="1656"/>
            <w:vAlign w:val="center"/>
          </w:tcPr>
          <w:p>
            <w:pPr>
              <w:spacing w:after="0"/>
              <w:jc w:val="center"/>
            </w:pPr>
            <w:r/>
            <w:r>
              <w:rPr>
                <w:rFonts w:ascii="Calibri" w:hAnsi="Calibri" w:eastAsia="Malgun Gothic"/>
                <w:b w:val="0"/>
                <w:sz w:val="15"/>
              </w:rPr>
              <w:t>1 2 3 4</w:t>
            </w:r>
          </w:p>
        </w:tc>
        <w:tc>
          <w:tcPr>
            <w:tcW w:type="dxa" w:w="1656"/>
            <w:vAlign w:val="center"/>
          </w:tcPr>
          <w:p>
            <w:pPr>
              <w:spacing w:after="0"/>
              <w:jc w:val="center"/>
            </w:pPr>
            <w:r/>
            <w:r>
              <w:rPr>
                <w:rFonts w:ascii="Calibri" w:hAnsi="Calibri" w:eastAsia="Malgun Gothic"/>
                <w:b w:val="0"/>
                <w:sz w:val="15"/>
              </w:rPr>
              <w:t>-</w:t>
            </w:r>
          </w:p>
        </w:tc>
      </w:tr>
      <w:tr>
        <w:tc>
          <w:tcPr>
            <w:tcW w:type="dxa" w:w="1656"/>
            <w:vAlign w:val="center"/>
          </w:tcPr>
          <w:p>
            <w:pPr>
              <w:spacing w:after="0"/>
              <w:jc w:val="center"/>
            </w:pPr>
            <w:r/>
            <w:r>
              <w:rPr>
                <w:rFonts w:ascii="Calibri" w:hAnsi="Calibri" w:eastAsia="Malgun Gothic"/>
                <w:b w:val="0"/>
                <w:sz w:val="15"/>
              </w:rPr>
              <w:t>7</w:t>
            </w:r>
          </w:p>
        </w:tc>
        <w:tc>
          <w:tcPr>
            <w:tcW w:type="dxa" w:w="1656"/>
            <w:vAlign w:val="center"/>
          </w:tcPr>
          <w:p>
            <w:pPr>
              <w:spacing w:after="0"/>
              <w:jc w:val="center"/>
            </w:pPr>
            <w:r/>
            <w:r>
              <w:rPr>
                <w:rFonts w:ascii="Calibri" w:hAnsi="Calibri" w:eastAsia="Malgun Gothic"/>
                <w:b w:val="0"/>
                <w:sz w:val="15"/>
              </w:rPr>
              <w:t>5</w:t>
            </w:r>
          </w:p>
        </w:tc>
        <w:tc>
          <w:tcPr>
            <w:tcW w:type="dxa" w:w="1656"/>
            <w:vAlign w:val="center"/>
          </w:tcPr>
          <w:p>
            <w:pPr>
              <w:spacing w:after="0"/>
              <w:jc w:val="center"/>
            </w:pPr>
            <w:r/>
            <w:r>
              <w:rPr>
                <w:rFonts w:ascii="Calibri" w:hAnsi="Calibri" w:eastAsia="Malgun Gothic"/>
                <w:b w:val="0"/>
                <w:sz w:val="15"/>
              </w:rPr>
              <w:t>Migration</w:t>
            </w:r>
          </w:p>
        </w:tc>
        <w:tc>
          <w:tcPr>
            <w:tcW w:type="dxa" w:w="1656"/>
            <w:vAlign w:val="center"/>
          </w:tcPr>
          <w:p>
            <w:pPr>
              <w:spacing w:after="0"/>
              <w:jc w:val="center"/>
            </w:pPr>
            <w:r/>
            <w:r>
              <w:rPr>
                <w:rFonts w:ascii="Calibri" w:hAnsi="Calibri" w:eastAsia="Malgun Gothic"/>
                <w:b w:val="0"/>
                <w:sz w:val="15"/>
              </w:rPr>
              <w:t>3</w:t>
            </w:r>
          </w:p>
        </w:tc>
        <w:tc>
          <w:tcPr>
            <w:tcW w:type="dxa" w:w="1656"/>
            <w:vAlign w:val="center"/>
          </w:tcPr>
          <w:p>
            <w:pPr>
              <w:spacing w:after="0"/>
              <w:jc w:val="center"/>
            </w:pPr>
            <w:r/>
            <w:r>
              <w:rPr>
                <w:rFonts w:ascii="Calibri" w:hAnsi="Calibri" w:eastAsia="Malgun Gothic"/>
                <w:b w:val="0"/>
                <w:sz w:val="15"/>
              </w:rPr>
              <w:t>1 2 5 4</w:t>
            </w:r>
          </w:p>
        </w:tc>
        <w:tc>
          <w:tcPr>
            <w:tcW w:type="dxa" w:w="1656"/>
            <w:vAlign w:val="center"/>
          </w:tcPr>
          <w:p>
            <w:pPr>
              <w:spacing w:after="0"/>
              <w:jc w:val="center"/>
            </w:pPr>
            <w:r/>
            <w:r>
              <w:rPr>
                <w:rFonts w:ascii="Calibri" w:hAnsi="Calibri" w:eastAsia="Malgun Gothic"/>
                <w:b w:val="0"/>
                <w:sz w:val="15"/>
              </w:rPr>
              <w:t>-</w:t>
            </w:r>
          </w:p>
        </w:tc>
      </w:tr>
      <w:tr>
        <w:tc>
          <w:tcPr>
            <w:tcW w:type="dxa" w:w="1656"/>
            <w:vAlign w:val="center"/>
          </w:tcPr>
          <w:p>
            <w:pPr>
              <w:spacing w:after="0"/>
              <w:jc w:val="center"/>
            </w:pPr>
            <w:r/>
            <w:r>
              <w:rPr>
                <w:rFonts w:ascii="Calibri" w:hAnsi="Calibri" w:eastAsia="Malgun Gothic"/>
                <w:b w:val="0"/>
                <w:sz w:val="15"/>
              </w:rPr>
              <w:t>8</w:t>
            </w:r>
          </w:p>
        </w:tc>
        <w:tc>
          <w:tcPr>
            <w:tcW w:type="dxa" w:w="1656"/>
            <w:vAlign w:val="center"/>
          </w:tcPr>
          <w:p>
            <w:pPr>
              <w:spacing w:after="0"/>
              <w:jc w:val="center"/>
            </w:pPr>
            <w:r/>
            <w:r>
              <w:rPr>
                <w:rFonts w:ascii="Calibri" w:hAnsi="Calibri" w:eastAsia="Malgun Gothic"/>
                <w:b w:val="0"/>
                <w:sz w:val="15"/>
              </w:rPr>
              <w:t>1</w:t>
            </w:r>
          </w:p>
        </w:tc>
        <w:tc>
          <w:tcPr>
            <w:tcW w:type="dxa" w:w="1656"/>
            <w:vAlign w:val="center"/>
          </w:tcPr>
          <w:p>
            <w:pPr>
              <w:spacing w:after="0"/>
              <w:jc w:val="center"/>
            </w:pPr>
            <w:r/>
            <w:r>
              <w:rPr>
                <w:rFonts w:ascii="Calibri" w:hAnsi="Calibri" w:eastAsia="Malgun Gothic"/>
                <w:b w:val="0"/>
                <w:sz w:val="15"/>
              </w:rPr>
              <w:t>Hit</w:t>
            </w:r>
          </w:p>
        </w:tc>
        <w:tc>
          <w:tcPr>
            <w:tcW w:type="dxa" w:w="1656"/>
            <w:vAlign w:val="center"/>
          </w:tcPr>
          <w:p>
            <w:pPr>
              <w:spacing w:after="0"/>
              <w:jc w:val="center"/>
            </w:pPr>
            <w:r/>
            <w:r>
              <w:rPr>
                <w:rFonts w:ascii="Calibri" w:hAnsi="Calibri" w:eastAsia="Malgun Gothic"/>
                <w:b w:val="0"/>
                <w:sz w:val="15"/>
              </w:rPr>
              <w:t>-</w:t>
            </w:r>
          </w:p>
        </w:tc>
        <w:tc>
          <w:tcPr>
            <w:tcW w:type="dxa" w:w="1656"/>
            <w:vAlign w:val="center"/>
          </w:tcPr>
          <w:p>
            <w:pPr>
              <w:spacing w:after="0"/>
              <w:jc w:val="center"/>
            </w:pPr>
            <w:r/>
            <w:r>
              <w:rPr>
                <w:rFonts w:ascii="Calibri" w:hAnsi="Calibri" w:eastAsia="Malgun Gothic"/>
                <w:b w:val="0"/>
                <w:sz w:val="15"/>
              </w:rPr>
              <w:t>1 2 5 4</w:t>
            </w:r>
          </w:p>
        </w:tc>
        <w:tc>
          <w:tcPr>
            <w:tcW w:type="dxa" w:w="1656"/>
            <w:vAlign w:val="center"/>
          </w:tcPr>
          <w:p>
            <w:pPr>
              <w:spacing w:after="0"/>
              <w:jc w:val="center"/>
            </w:pPr>
            <w:r/>
            <w:r>
              <w:rPr>
                <w:rFonts w:ascii="Calibri" w:hAnsi="Calibri" w:eastAsia="Malgun Gothic"/>
                <w:b w:val="0"/>
                <w:sz w:val="15"/>
              </w:rPr>
              <w:t>-</w:t>
            </w:r>
          </w:p>
        </w:tc>
      </w:tr>
      <w:tr>
        <w:tc>
          <w:tcPr>
            <w:tcW w:type="dxa" w:w="1656"/>
            <w:vAlign w:val="center"/>
          </w:tcPr>
          <w:p>
            <w:pPr>
              <w:spacing w:after="0"/>
              <w:jc w:val="center"/>
            </w:pPr>
            <w:r/>
            <w:r>
              <w:rPr>
                <w:rFonts w:ascii="Calibri" w:hAnsi="Calibri" w:eastAsia="Malgun Gothic"/>
                <w:b w:val="0"/>
                <w:sz w:val="15"/>
              </w:rPr>
              <w:t>9</w:t>
            </w:r>
          </w:p>
        </w:tc>
        <w:tc>
          <w:tcPr>
            <w:tcW w:type="dxa" w:w="1656"/>
            <w:vAlign w:val="center"/>
          </w:tcPr>
          <w:p>
            <w:pPr>
              <w:spacing w:after="0"/>
              <w:jc w:val="center"/>
            </w:pPr>
            <w:r/>
            <w:r>
              <w:rPr>
                <w:rFonts w:ascii="Calibri" w:hAnsi="Calibri" w:eastAsia="Malgun Gothic"/>
                <w:b w:val="0"/>
                <w:sz w:val="15"/>
              </w:rPr>
              <w:t>2</w:t>
            </w:r>
          </w:p>
        </w:tc>
        <w:tc>
          <w:tcPr>
            <w:tcW w:type="dxa" w:w="1656"/>
            <w:vAlign w:val="center"/>
          </w:tcPr>
          <w:p>
            <w:pPr>
              <w:spacing w:after="0"/>
              <w:jc w:val="center"/>
            </w:pPr>
            <w:r/>
            <w:r>
              <w:rPr>
                <w:rFonts w:ascii="Calibri" w:hAnsi="Calibri" w:eastAsia="Malgun Gothic"/>
                <w:b w:val="0"/>
                <w:sz w:val="15"/>
              </w:rPr>
              <w:t>Hit</w:t>
            </w:r>
          </w:p>
        </w:tc>
        <w:tc>
          <w:tcPr>
            <w:tcW w:type="dxa" w:w="1656"/>
            <w:vAlign w:val="center"/>
          </w:tcPr>
          <w:p>
            <w:pPr>
              <w:spacing w:after="0"/>
              <w:jc w:val="center"/>
            </w:pPr>
            <w:r/>
            <w:r>
              <w:rPr>
                <w:rFonts w:ascii="Calibri" w:hAnsi="Calibri" w:eastAsia="Malgun Gothic"/>
                <w:b w:val="0"/>
                <w:sz w:val="15"/>
              </w:rPr>
              <w:t>-</w:t>
            </w:r>
          </w:p>
        </w:tc>
        <w:tc>
          <w:tcPr>
            <w:tcW w:type="dxa" w:w="1656"/>
            <w:vAlign w:val="center"/>
          </w:tcPr>
          <w:p>
            <w:pPr>
              <w:spacing w:after="0"/>
              <w:jc w:val="center"/>
            </w:pPr>
            <w:r/>
            <w:r>
              <w:rPr>
                <w:rFonts w:ascii="Calibri" w:hAnsi="Calibri" w:eastAsia="Malgun Gothic"/>
                <w:b w:val="0"/>
                <w:sz w:val="15"/>
              </w:rPr>
              <w:t>1 2 5 4</w:t>
            </w:r>
          </w:p>
        </w:tc>
        <w:tc>
          <w:tcPr>
            <w:tcW w:type="dxa" w:w="1656"/>
            <w:vAlign w:val="center"/>
          </w:tcPr>
          <w:p>
            <w:pPr>
              <w:spacing w:after="0"/>
              <w:jc w:val="center"/>
            </w:pPr>
            <w:r/>
            <w:r>
              <w:rPr>
                <w:rFonts w:ascii="Calibri" w:hAnsi="Calibri" w:eastAsia="Malgun Gothic"/>
                <w:b w:val="0"/>
                <w:sz w:val="15"/>
              </w:rPr>
              <w:t>-</w:t>
            </w:r>
          </w:p>
        </w:tc>
      </w:tr>
      <w:tr>
        <w:tc>
          <w:tcPr>
            <w:tcW w:type="dxa" w:w="1656"/>
            <w:vAlign w:val="center"/>
          </w:tcPr>
          <w:p>
            <w:pPr>
              <w:spacing w:after="0"/>
              <w:jc w:val="center"/>
            </w:pPr>
            <w:r/>
            <w:r>
              <w:rPr>
                <w:rFonts w:ascii="Calibri" w:hAnsi="Calibri" w:eastAsia="Malgun Gothic"/>
                <w:b w:val="0"/>
                <w:sz w:val="15"/>
              </w:rPr>
              <w:t>10</w:t>
            </w:r>
          </w:p>
        </w:tc>
        <w:tc>
          <w:tcPr>
            <w:tcW w:type="dxa" w:w="1656"/>
            <w:vAlign w:val="center"/>
          </w:tcPr>
          <w:p>
            <w:pPr>
              <w:spacing w:after="0"/>
              <w:jc w:val="center"/>
            </w:pPr>
            <w:r/>
            <w:r>
              <w:rPr>
                <w:rFonts w:ascii="Calibri" w:hAnsi="Calibri" w:eastAsia="Malgun Gothic"/>
                <w:b w:val="0"/>
                <w:sz w:val="15"/>
              </w:rPr>
              <w:t>3</w:t>
            </w:r>
          </w:p>
        </w:tc>
        <w:tc>
          <w:tcPr>
            <w:tcW w:type="dxa" w:w="1656"/>
            <w:vAlign w:val="center"/>
          </w:tcPr>
          <w:p>
            <w:pPr>
              <w:spacing w:after="0"/>
              <w:jc w:val="center"/>
            </w:pPr>
            <w:r/>
            <w:r>
              <w:rPr>
                <w:rFonts w:ascii="Calibri" w:hAnsi="Calibri" w:eastAsia="Malgun Gothic"/>
                <w:b w:val="0"/>
                <w:sz w:val="15"/>
              </w:rPr>
              <w:t>Migration</w:t>
            </w:r>
          </w:p>
        </w:tc>
        <w:tc>
          <w:tcPr>
            <w:tcW w:type="dxa" w:w="1656"/>
            <w:vAlign w:val="center"/>
          </w:tcPr>
          <w:p>
            <w:pPr>
              <w:spacing w:after="0"/>
              <w:jc w:val="center"/>
            </w:pPr>
            <w:r/>
            <w:r>
              <w:rPr>
                <w:rFonts w:ascii="Calibri" w:hAnsi="Calibri" w:eastAsia="Malgun Gothic"/>
                <w:b w:val="0"/>
                <w:sz w:val="15"/>
              </w:rPr>
              <w:t>4</w:t>
            </w:r>
          </w:p>
        </w:tc>
        <w:tc>
          <w:tcPr>
            <w:tcW w:type="dxa" w:w="1656"/>
            <w:vAlign w:val="center"/>
          </w:tcPr>
          <w:p>
            <w:pPr>
              <w:spacing w:after="0"/>
              <w:jc w:val="center"/>
            </w:pPr>
            <w:r/>
            <w:r>
              <w:rPr>
                <w:rFonts w:ascii="Calibri" w:hAnsi="Calibri" w:eastAsia="Malgun Gothic"/>
                <w:b w:val="0"/>
                <w:sz w:val="15"/>
              </w:rPr>
              <w:t>1 2 5 3</w:t>
            </w:r>
          </w:p>
        </w:tc>
        <w:tc>
          <w:tcPr>
            <w:tcW w:type="dxa" w:w="1656"/>
            <w:vAlign w:val="center"/>
          </w:tcPr>
          <w:p>
            <w:pPr>
              <w:spacing w:after="0"/>
              <w:jc w:val="center"/>
            </w:pPr>
            <w:r/>
            <w:r>
              <w:rPr>
                <w:rFonts w:ascii="Calibri" w:hAnsi="Calibri" w:eastAsia="Malgun Gothic"/>
                <w:b w:val="0"/>
                <w:sz w:val="15"/>
              </w:rPr>
              <w:t>-</w:t>
            </w:r>
          </w:p>
        </w:tc>
      </w:tr>
      <w:tr>
        <w:tc>
          <w:tcPr>
            <w:tcW w:type="dxa" w:w="1656"/>
            <w:vAlign w:val="center"/>
          </w:tcPr>
          <w:p>
            <w:pPr>
              <w:spacing w:after="0"/>
              <w:jc w:val="center"/>
            </w:pPr>
            <w:r/>
            <w:r>
              <w:rPr>
                <w:rFonts w:ascii="Calibri" w:hAnsi="Calibri" w:eastAsia="Malgun Gothic"/>
                <w:b w:val="0"/>
                <w:sz w:val="15"/>
              </w:rPr>
              <w:t>11</w:t>
            </w:r>
          </w:p>
        </w:tc>
        <w:tc>
          <w:tcPr>
            <w:tcW w:type="dxa" w:w="1656"/>
            <w:vAlign w:val="center"/>
          </w:tcPr>
          <w:p>
            <w:pPr>
              <w:spacing w:after="0"/>
              <w:jc w:val="center"/>
            </w:pPr>
            <w:r/>
            <w:r>
              <w:rPr>
                <w:rFonts w:ascii="Calibri" w:hAnsi="Calibri" w:eastAsia="Malgun Gothic"/>
                <w:b w:val="0"/>
                <w:sz w:val="15"/>
              </w:rPr>
              <w:t>4</w:t>
            </w:r>
          </w:p>
        </w:tc>
        <w:tc>
          <w:tcPr>
            <w:tcW w:type="dxa" w:w="1656"/>
            <w:vAlign w:val="center"/>
          </w:tcPr>
          <w:p>
            <w:pPr>
              <w:spacing w:after="0"/>
              <w:jc w:val="center"/>
            </w:pPr>
            <w:r/>
            <w:r>
              <w:rPr>
                <w:rFonts w:ascii="Calibri" w:hAnsi="Calibri" w:eastAsia="Malgun Gothic"/>
                <w:b w:val="0"/>
                <w:sz w:val="15"/>
              </w:rPr>
              <w:t>Migration</w:t>
            </w:r>
          </w:p>
        </w:tc>
        <w:tc>
          <w:tcPr>
            <w:tcW w:type="dxa" w:w="1656"/>
            <w:vAlign w:val="center"/>
          </w:tcPr>
          <w:p>
            <w:pPr>
              <w:spacing w:after="0"/>
              <w:jc w:val="center"/>
            </w:pPr>
            <w:r/>
            <w:r>
              <w:rPr>
                <w:rFonts w:ascii="Calibri" w:hAnsi="Calibri" w:eastAsia="Malgun Gothic"/>
                <w:b w:val="0"/>
                <w:sz w:val="15"/>
              </w:rPr>
              <w:t>5</w:t>
            </w:r>
          </w:p>
        </w:tc>
        <w:tc>
          <w:tcPr>
            <w:tcW w:type="dxa" w:w="1656"/>
            <w:vAlign w:val="center"/>
          </w:tcPr>
          <w:p>
            <w:pPr>
              <w:spacing w:after="0"/>
              <w:jc w:val="center"/>
            </w:pPr>
            <w:r/>
            <w:r>
              <w:rPr>
                <w:rFonts w:ascii="Calibri" w:hAnsi="Calibri" w:eastAsia="Malgun Gothic"/>
                <w:b w:val="0"/>
                <w:sz w:val="15"/>
              </w:rPr>
              <w:t>1 2 4 3</w:t>
            </w:r>
          </w:p>
        </w:tc>
        <w:tc>
          <w:tcPr>
            <w:tcW w:type="dxa" w:w="1656"/>
            <w:vAlign w:val="center"/>
          </w:tcPr>
          <w:p>
            <w:pPr>
              <w:spacing w:after="0"/>
              <w:jc w:val="center"/>
            </w:pPr>
            <w:r/>
            <w:r>
              <w:rPr>
                <w:rFonts w:ascii="Calibri" w:hAnsi="Calibri" w:eastAsia="Malgun Gothic"/>
                <w:b w:val="0"/>
                <w:sz w:val="15"/>
              </w:rPr>
              <w:t>-</w:t>
            </w:r>
          </w:p>
        </w:tc>
      </w:tr>
      <w:tr>
        <w:tc>
          <w:tcPr>
            <w:tcW w:type="dxa" w:w="1656"/>
            <w:vAlign w:val="center"/>
          </w:tcPr>
          <w:p>
            <w:pPr>
              <w:spacing w:after="0"/>
              <w:jc w:val="center"/>
            </w:pPr>
            <w:r/>
            <w:r>
              <w:rPr>
                <w:rFonts w:ascii="Calibri" w:hAnsi="Calibri" w:eastAsia="Malgun Gothic"/>
                <w:b w:val="0"/>
                <w:sz w:val="15"/>
              </w:rPr>
              <w:t>12</w:t>
            </w:r>
          </w:p>
        </w:tc>
        <w:tc>
          <w:tcPr>
            <w:tcW w:type="dxa" w:w="1656"/>
            <w:vAlign w:val="center"/>
          </w:tcPr>
          <w:p>
            <w:pPr>
              <w:spacing w:after="0"/>
              <w:jc w:val="center"/>
            </w:pPr>
            <w:r/>
            <w:r>
              <w:rPr>
                <w:rFonts w:ascii="Calibri" w:hAnsi="Calibri" w:eastAsia="Malgun Gothic"/>
                <w:b w:val="0"/>
                <w:sz w:val="15"/>
              </w:rPr>
              <w:t>5</w:t>
            </w:r>
          </w:p>
        </w:tc>
        <w:tc>
          <w:tcPr>
            <w:tcW w:type="dxa" w:w="1656"/>
            <w:vAlign w:val="center"/>
          </w:tcPr>
          <w:p>
            <w:pPr>
              <w:spacing w:after="0"/>
              <w:jc w:val="center"/>
            </w:pPr>
            <w:r/>
            <w:r>
              <w:rPr>
                <w:rFonts w:ascii="Calibri" w:hAnsi="Calibri" w:eastAsia="Malgun Gothic"/>
                <w:b w:val="0"/>
                <w:sz w:val="15"/>
              </w:rPr>
              <w:t>Migration</w:t>
            </w:r>
          </w:p>
        </w:tc>
        <w:tc>
          <w:tcPr>
            <w:tcW w:type="dxa" w:w="1656"/>
            <w:vAlign w:val="center"/>
          </w:tcPr>
          <w:p>
            <w:pPr>
              <w:spacing w:after="0"/>
              <w:jc w:val="center"/>
            </w:pPr>
            <w:r/>
            <w:r>
              <w:rPr>
                <w:rFonts w:ascii="Calibri" w:hAnsi="Calibri" w:eastAsia="Malgun Gothic"/>
                <w:b w:val="0"/>
                <w:sz w:val="15"/>
              </w:rPr>
              <w:t>1</w:t>
            </w:r>
          </w:p>
        </w:tc>
        <w:tc>
          <w:tcPr>
            <w:tcW w:type="dxa" w:w="1656"/>
            <w:vAlign w:val="center"/>
          </w:tcPr>
          <w:p>
            <w:pPr>
              <w:spacing w:after="0"/>
              <w:jc w:val="center"/>
            </w:pPr>
            <w:r/>
            <w:r>
              <w:rPr>
                <w:rFonts w:ascii="Calibri" w:hAnsi="Calibri" w:eastAsia="Malgun Gothic"/>
                <w:b w:val="0"/>
                <w:sz w:val="15"/>
              </w:rPr>
              <w:t>5 2 4 3</w:t>
            </w:r>
          </w:p>
        </w:tc>
        <w:tc>
          <w:tcPr>
            <w:tcW w:type="dxa" w:w="1656"/>
            <w:vAlign w:val="center"/>
          </w:tcPr>
          <w:p>
            <w:pPr>
              <w:spacing w:after="0"/>
              <w:jc w:val="center"/>
            </w:pPr>
            <w:r/>
            <w:r>
              <w:rPr>
                <w:rFonts w:ascii="Calibri" w:hAnsi="Calibri" w:eastAsia="Malgun Gothic"/>
                <w:b w:val="0"/>
                <w:sz w:val="15"/>
              </w:rPr>
              <w:t>-</w:t>
            </w:r>
          </w:p>
        </w:tc>
      </w:tr>
    </w:tbl>
    <w:p>
      <w:pPr>
        <w:spacing w:after="120" w:line="269" w:lineRule="auto"/>
      </w:pPr>
      <w:r>
        <w:rPr>
          <w:rFonts w:ascii="Calibri" w:hAnsi="Calibri" w:eastAsia="Malgun Gothic"/>
          <w:sz w:val="21"/>
        </w:rPr>
        <w:t>LRU 정책의 이 입력에 대한 결과는 hit 4회, fault 8회, migration 4회, fault rate 66.67%이다.</w:t>
      </w:r>
    </w:p>
    <w:p>
      <w:pPr>
        <w:pStyle w:val="Heading3"/>
      </w:pPr>
      <w:r>
        <w:rPr>
          <w:rFonts w:ascii="Calibri" w:hAnsi="Calibri" w:eastAsia="Malgun Gothic"/>
        </w:rPr>
        <w:t>Second Chance 동작 추적: reference=123412512345, frame=4</w:t>
      </w:r>
    </w:p>
    <w:tbl>
      <w:tblPr>
        <w:tblStyle w:val="TableGrid"/>
        <w:tblW w:type="auto" w:w="0"/>
        <w:tblLayout w:type="autofit"/>
        <w:tblLook w:firstColumn="1" w:firstRow="1" w:lastColumn="0" w:lastRow="0" w:noHBand="0" w:noVBand="1" w:val="04A0"/>
      </w:tblPr>
      <w:tblGrid>
        <w:gridCol w:w="1656"/>
        <w:gridCol w:w="1656"/>
        <w:gridCol w:w="1656"/>
        <w:gridCol w:w="1656"/>
        <w:gridCol w:w="1656"/>
        <w:gridCol w:w="1656"/>
      </w:tblGrid>
      <w:tr>
        <w:tc>
          <w:tcPr>
            <w:tcW w:type="dxa" w:w="1656"/>
            <w:vAlign w:val="center"/>
            <w:shd w:fill="F2F4F7"/>
          </w:tcPr>
          <w:p>
            <w:pPr>
              <w:spacing w:after="0"/>
              <w:jc w:val="center"/>
            </w:pPr>
            <w:r/>
            <w:r>
              <w:rPr>
                <w:rFonts w:ascii="Calibri" w:hAnsi="Calibri" w:eastAsia="Malgun Gothic"/>
                <w:b/>
                <w:sz w:val="15"/>
              </w:rPr>
              <w:t>Step</w:t>
            </w:r>
          </w:p>
        </w:tc>
        <w:tc>
          <w:tcPr>
            <w:tcW w:type="dxa" w:w="1656"/>
            <w:vAlign w:val="center"/>
            <w:shd w:fill="F2F4F7"/>
          </w:tcPr>
          <w:p>
            <w:pPr>
              <w:spacing w:after="0"/>
              <w:jc w:val="center"/>
            </w:pPr>
            <w:r/>
            <w:r>
              <w:rPr>
                <w:rFonts w:ascii="Calibri" w:hAnsi="Calibri" w:eastAsia="Malgun Gothic"/>
                <w:b/>
                <w:sz w:val="15"/>
              </w:rPr>
              <w:t>Ref</w:t>
            </w:r>
          </w:p>
        </w:tc>
        <w:tc>
          <w:tcPr>
            <w:tcW w:type="dxa" w:w="1656"/>
            <w:vAlign w:val="center"/>
            <w:shd w:fill="F2F4F7"/>
          </w:tcPr>
          <w:p>
            <w:pPr>
              <w:spacing w:after="0"/>
              <w:jc w:val="center"/>
            </w:pPr>
            <w:r/>
            <w:r>
              <w:rPr>
                <w:rFonts w:ascii="Calibri" w:hAnsi="Calibri" w:eastAsia="Malgun Gothic"/>
                <w:b/>
                <w:sz w:val="15"/>
              </w:rPr>
              <w:t>Status</w:t>
            </w:r>
          </w:p>
        </w:tc>
        <w:tc>
          <w:tcPr>
            <w:tcW w:type="dxa" w:w="1656"/>
            <w:vAlign w:val="center"/>
            <w:shd w:fill="F2F4F7"/>
          </w:tcPr>
          <w:p>
            <w:pPr>
              <w:spacing w:after="0"/>
              <w:jc w:val="center"/>
            </w:pPr>
            <w:r/>
            <w:r>
              <w:rPr>
                <w:rFonts w:ascii="Calibri" w:hAnsi="Calibri" w:eastAsia="Malgun Gothic"/>
                <w:b/>
                <w:sz w:val="15"/>
              </w:rPr>
              <w:t>Victim</w:t>
            </w:r>
          </w:p>
        </w:tc>
        <w:tc>
          <w:tcPr>
            <w:tcW w:type="dxa" w:w="1656"/>
            <w:vAlign w:val="center"/>
            <w:shd w:fill="F2F4F7"/>
          </w:tcPr>
          <w:p>
            <w:pPr>
              <w:spacing w:after="0"/>
              <w:jc w:val="center"/>
            </w:pPr>
            <w:r/>
            <w:r>
              <w:rPr>
                <w:rFonts w:ascii="Calibri" w:hAnsi="Calibri" w:eastAsia="Malgun Gothic"/>
                <w:b/>
                <w:sz w:val="15"/>
              </w:rPr>
              <w:t>Frame Snapshot</w:t>
            </w:r>
          </w:p>
        </w:tc>
        <w:tc>
          <w:tcPr>
            <w:tcW w:type="dxa" w:w="1656"/>
            <w:vAlign w:val="center"/>
            <w:shd w:fill="F2F4F7"/>
          </w:tcPr>
          <w:p>
            <w:pPr>
              <w:spacing w:after="0"/>
              <w:jc w:val="center"/>
            </w:pPr>
            <w:r/>
            <w:r>
              <w:rPr>
                <w:rFonts w:ascii="Calibri" w:hAnsi="Calibri" w:eastAsia="Malgun Gothic"/>
                <w:b/>
                <w:sz w:val="15"/>
              </w:rPr>
              <w:t>Score</w:t>
            </w:r>
          </w:p>
        </w:tc>
      </w:tr>
      <w:tr>
        <w:tc>
          <w:tcPr>
            <w:tcW w:type="dxa" w:w="1656"/>
            <w:vAlign w:val="center"/>
          </w:tcPr>
          <w:p>
            <w:pPr>
              <w:spacing w:after="0"/>
              <w:jc w:val="center"/>
            </w:pPr>
            <w:r/>
            <w:r>
              <w:rPr>
                <w:rFonts w:ascii="Calibri" w:hAnsi="Calibri" w:eastAsia="Malgun Gothic"/>
                <w:b w:val="0"/>
                <w:sz w:val="15"/>
              </w:rPr>
              <w:t>1</w:t>
            </w:r>
          </w:p>
        </w:tc>
        <w:tc>
          <w:tcPr>
            <w:tcW w:type="dxa" w:w="1656"/>
            <w:vAlign w:val="center"/>
          </w:tcPr>
          <w:p>
            <w:pPr>
              <w:spacing w:after="0"/>
              <w:jc w:val="center"/>
            </w:pPr>
            <w:r/>
            <w:r>
              <w:rPr>
                <w:rFonts w:ascii="Calibri" w:hAnsi="Calibri" w:eastAsia="Malgun Gothic"/>
                <w:b w:val="0"/>
                <w:sz w:val="15"/>
              </w:rPr>
              <w:t>1</w:t>
            </w:r>
          </w:p>
        </w:tc>
        <w:tc>
          <w:tcPr>
            <w:tcW w:type="dxa" w:w="1656"/>
            <w:vAlign w:val="center"/>
          </w:tcPr>
          <w:p>
            <w:pPr>
              <w:spacing w:after="0"/>
              <w:jc w:val="center"/>
            </w:pPr>
            <w:r/>
            <w:r>
              <w:rPr>
                <w:rFonts w:ascii="Calibri" w:hAnsi="Calibri" w:eastAsia="Malgun Gothic"/>
                <w:b w:val="0"/>
                <w:sz w:val="15"/>
              </w:rPr>
              <w:t>Page Fault</w:t>
            </w:r>
          </w:p>
        </w:tc>
        <w:tc>
          <w:tcPr>
            <w:tcW w:type="dxa" w:w="1656"/>
            <w:vAlign w:val="center"/>
          </w:tcPr>
          <w:p>
            <w:pPr>
              <w:spacing w:after="0"/>
              <w:jc w:val="center"/>
            </w:pPr>
            <w:r/>
            <w:r>
              <w:rPr>
                <w:rFonts w:ascii="Calibri" w:hAnsi="Calibri" w:eastAsia="Malgun Gothic"/>
                <w:b w:val="0"/>
                <w:sz w:val="15"/>
              </w:rPr>
              <w:t>-</w:t>
            </w:r>
          </w:p>
        </w:tc>
        <w:tc>
          <w:tcPr>
            <w:tcW w:type="dxa" w:w="1656"/>
            <w:vAlign w:val="center"/>
          </w:tcPr>
          <w:p>
            <w:pPr>
              <w:spacing w:after="0"/>
              <w:jc w:val="center"/>
            </w:pPr>
            <w:r/>
            <w:r>
              <w:rPr>
                <w:rFonts w:ascii="Calibri" w:hAnsi="Calibri" w:eastAsia="Malgun Gothic"/>
                <w:b w:val="0"/>
                <w:sz w:val="15"/>
              </w:rPr>
              <w:t>1 - - -</w:t>
            </w:r>
          </w:p>
        </w:tc>
        <w:tc>
          <w:tcPr>
            <w:tcW w:type="dxa" w:w="1656"/>
            <w:vAlign w:val="center"/>
          </w:tcPr>
          <w:p>
            <w:pPr>
              <w:spacing w:after="0"/>
              <w:jc w:val="center"/>
            </w:pPr>
            <w:r/>
            <w:r>
              <w:rPr>
                <w:rFonts w:ascii="Calibri" w:hAnsi="Calibri" w:eastAsia="Malgun Gothic"/>
                <w:b w:val="0"/>
                <w:sz w:val="15"/>
              </w:rPr>
              <w:t>-</w:t>
            </w:r>
          </w:p>
        </w:tc>
      </w:tr>
      <w:tr>
        <w:tc>
          <w:tcPr>
            <w:tcW w:type="dxa" w:w="1656"/>
            <w:vAlign w:val="center"/>
          </w:tcPr>
          <w:p>
            <w:pPr>
              <w:spacing w:after="0"/>
              <w:jc w:val="center"/>
            </w:pPr>
            <w:r/>
            <w:r>
              <w:rPr>
                <w:rFonts w:ascii="Calibri" w:hAnsi="Calibri" w:eastAsia="Malgun Gothic"/>
                <w:b w:val="0"/>
                <w:sz w:val="15"/>
              </w:rPr>
              <w:t>2</w:t>
            </w:r>
          </w:p>
        </w:tc>
        <w:tc>
          <w:tcPr>
            <w:tcW w:type="dxa" w:w="1656"/>
            <w:vAlign w:val="center"/>
          </w:tcPr>
          <w:p>
            <w:pPr>
              <w:spacing w:after="0"/>
              <w:jc w:val="center"/>
            </w:pPr>
            <w:r/>
            <w:r>
              <w:rPr>
                <w:rFonts w:ascii="Calibri" w:hAnsi="Calibri" w:eastAsia="Malgun Gothic"/>
                <w:b w:val="0"/>
                <w:sz w:val="15"/>
              </w:rPr>
              <w:t>2</w:t>
            </w:r>
          </w:p>
        </w:tc>
        <w:tc>
          <w:tcPr>
            <w:tcW w:type="dxa" w:w="1656"/>
            <w:vAlign w:val="center"/>
          </w:tcPr>
          <w:p>
            <w:pPr>
              <w:spacing w:after="0"/>
              <w:jc w:val="center"/>
            </w:pPr>
            <w:r/>
            <w:r>
              <w:rPr>
                <w:rFonts w:ascii="Calibri" w:hAnsi="Calibri" w:eastAsia="Malgun Gothic"/>
                <w:b w:val="0"/>
                <w:sz w:val="15"/>
              </w:rPr>
              <w:t>Page Fault</w:t>
            </w:r>
          </w:p>
        </w:tc>
        <w:tc>
          <w:tcPr>
            <w:tcW w:type="dxa" w:w="1656"/>
            <w:vAlign w:val="center"/>
          </w:tcPr>
          <w:p>
            <w:pPr>
              <w:spacing w:after="0"/>
              <w:jc w:val="center"/>
            </w:pPr>
            <w:r/>
            <w:r>
              <w:rPr>
                <w:rFonts w:ascii="Calibri" w:hAnsi="Calibri" w:eastAsia="Malgun Gothic"/>
                <w:b w:val="0"/>
                <w:sz w:val="15"/>
              </w:rPr>
              <w:t>-</w:t>
            </w:r>
          </w:p>
        </w:tc>
        <w:tc>
          <w:tcPr>
            <w:tcW w:type="dxa" w:w="1656"/>
            <w:vAlign w:val="center"/>
          </w:tcPr>
          <w:p>
            <w:pPr>
              <w:spacing w:after="0"/>
              <w:jc w:val="center"/>
            </w:pPr>
            <w:r/>
            <w:r>
              <w:rPr>
                <w:rFonts w:ascii="Calibri" w:hAnsi="Calibri" w:eastAsia="Malgun Gothic"/>
                <w:b w:val="0"/>
                <w:sz w:val="15"/>
              </w:rPr>
              <w:t>1 2 - -</w:t>
            </w:r>
          </w:p>
        </w:tc>
        <w:tc>
          <w:tcPr>
            <w:tcW w:type="dxa" w:w="1656"/>
            <w:vAlign w:val="center"/>
          </w:tcPr>
          <w:p>
            <w:pPr>
              <w:spacing w:after="0"/>
              <w:jc w:val="center"/>
            </w:pPr>
            <w:r/>
            <w:r>
              <w:rPr>
                <w:rFonts w:ascii="Calibri" w:hAnsi="Calibri" w:eastAsia="Malgun Gothic"/>
                <w:b w:val="0"/>
                <w:sz w:val="15"/>
              </w:rPr>
              <w:t>-</w:t>
            </w:r>
          </w:p>
        </w:tc>
      </w:tr>
      <w:tr>
        <w:tc>
          <w:tcPr>
            <w:tcW w:type="dxa" w:w="1656"/>
            <w:vAlign w:val="center"/>
          </w:tcPr>
          <w:p>
            <w:pPr>
              <w:spacing w:after="0"/>
              <w:jc w:val="center"/>
            </w:pPr>
            <w:r/>
            <w:r>
              <w:rPr>
                <w:rFonts w:ascii="Calibri" w:hAnsi="Calibri" w:eastAsia="Malgun Gothic"/>
                <w:b w:val="0"/>
                <w:sz w:val="15"/>
              </w:rPr>
              <w:t>3</w:t>
            </w:r>
          </w:p>
        </w:tc>
        <w:tc>
          <w:tcPr>
            <w:tcW w:type="dxa" w:w="1656"/>
            <w:vAlign w:val="center"/>
          </w:tcPr>
          <w:p>
            <w:pPr>
              <w:spacing w:after="0"/>
              <w:jc w:val="center"/>
            </w:pPr>
            <w:r/>
            <w:r>
              <w:rPr>
                <w:rFonts w:ascii="Calibri" w:hAnsi="Calibri" w:eastAsia="Malgun Gothic"/>
                <w:b w:val="0"/>
                <w:sz w:val="15"/>
              </w:rPr>
              <w:t>3</w:t>
            </w:r>
          </w:p>
        </w:tc>
        <w:tc>
          <w:tcPr>
            <w:tcW w:type="dxa" w:w="1656"/>
            <w:vAlign w:val="center"/>
          </w:tcPr>
          <w:p>
            <w:pPr>
              <w:spacing w:after="0"/>
              <w:jc w:val="center"/>
            </w:pPr>
            <w:r/>
            <w:r>
              <w:rPr>
                <w:rFonts w:ascii="Calibri" w:hAnsi="Calibri" w:eastAsia="Malgun Gothic"/>
                <w:b w:val="0"/>
                <w:sz w:val="15"/>
              </w:rPr>
              <w:t>Page Fault</w:t>
            </w:r>
          </w:p>
        </w:tc>
        <w:tc>
          <w:tcPr>
            <w:tcW w:type="dxa" w:w="1656"/>
            <w:vAlign w:val="center"/>
          </w:tcPr>
          <w:p>
            <w:pPr>
              <w:spacing w:after="0"/>
              <w:jc w:val="center"/>
            </w:pPr>
            <w:r/>
            <w:r>
              <w:rPr>
                <w:rFonts w:ascii="Calibri" w:hAnsi="Calibri" w:eastAsia="Malgun Gothic"/>
                <w:b w:val="0"/>
                <w:sz w:val="15"/>
              </w:rPr>
              <w:t>-</w:t>
            </w:r>
          </w:p>
        </w:tc>
        <w:tc>
          <w:tcPr>
            <w:tcW w:type="dxa" w:w="1656"/>
            <w:vAlign w:val="center"/>
          </w:tcPr>
          <w:p>
            <w:pPr>
              <w:spacing w:after="0"/>
              <w:jc w:val="center"/>
            </w:pPr>
            <w:r/>
            <w:r>
              <w:rPr>
                <w:rFonts w:ascii="Calibri" w:hAnsi="Calibri" w:eastAsia="Malgun Gothic"/>
                <w:b w:val="0"/>
                <w:sz w:val="15"/>
              </w:rPr>
              <w:t>1 2 3 -</w:t>
            </w:r>
          </w:p>
        </w:tc>
        <w:tc>
          <w:tcPr>
            <w:tcW w:type="dxa" w:w="1656"/>
            <w:vAlign w:val="center"/>
          </w:tcPr>
          <w:p>
            <w:pPr>
              <w:spacing w:after="0"/>
              <w:jc w:val="center"/>
            </w:pPr>
            <w:r/>
            <w:r>
              <w:rPr>
                <w:rFonts w:ascii="Calibri" w:hAnsi="Calibri" w:eastAsia="Malgun Gothic"/>
                <w:b w:val="0"/>
                <w:sz w:val="15"/>
              </w:rPr>
              <w:t>-</w:t>
            </w:r>
          </w:p>
        </w:tc>
      </w:tr>
      <w:tr>
        <w:tc>
          <w:tcPr>
            <w:tcW w:type="dxa" w:w="1656"/>
            <w:vAlign w:val="center"/>
          </w:tcPr>
          <w:p>
            <w:pPr>
              <w:spacing w:after="0"/>
              <w:jc w:val="center"/>
            </w:pPr>
            <w:r/>
            <w:r>
              <w:rPr>
                <w:rFonts w:ascii="Calibri" w:hAnsi="Calibri" w:eastAsia="Malgun Gothic"/>
                <w:b w:val="0"/>
                <w:sz w:val="15"/>
              </w:rPr>
              <w:t>4</w:t>
            </w:r>
          </w:p>
        </w:tc>
        <w:tc>
          <w:tcPr>
            <w:tcW w:type="dxa" w:w="1656"/>
            <w:vAlign w:val="center"/>
          </w:tcPr>
          <w:p>
            <w:pPr>
              <w:spacing w:after="0"/>
              <w:jc w:val="center"/>
            </w:pPr>
            <w:r/>
            <w:r>
              <w:rPr>
                <w:rFonts w:ascii="Calibri" w:hAnsi="Calibri" w:eastAsia="Malgun Gothic"/>
                <w:b w:val="0"/>
                <w:sz w:val="15"/>
              </w:rPr>
              <w:t>4</w:t>
            </w:r>
          </w:p>
        </w:tc>
        <w:tc>
          <w:tcPr>
            <w:tcW w:type="dxa" w:w="1656"/>
            <w:vAlign w:val="center"/>
          </w:tcPr>
          <w:p>
            <w:pPr>
              <w:spacing w:after="0"/>
              <w:jc w:val="center"/>
            </w:pPr>
            <w:r/>
            <w:r>
              <w:rPr>
                <w:rFonts w:ascii="Calibri" w:hAnsi="Calibri" w:eastAsia="Malgun Gothic"/>
                <w:b w:val="0"/>
                <w:sz w:val="15"/>
              </w:rPr>
              <w:t>Page Fault</w:t>
            </w:r>
          </w:p>
        </w:tc>
        <w:tc>
          <w:tcPr>
            <w:tcW w:type="dxa" w:w="1656"/>
            <w:vAlign w:val="center"/>
          </w:tcPr>
          <w:p>
            <w:pPr>
              <w:spacing w:after="0"/>
              <w:jc w:val="center"/>
            </w:pPr>
            <w:r/>
            <w:r>
              <w:rPr>
                <w:rFonts w:ascii="Calibri" w:hAnsi="Calibri" w:eastAsia="Malgun Gothic"/>
                <w:b w:val="0"/>
                <w:sz w:val="15"/>
              </w:rPr>
              <w:t>-</w:t>
            </w:r>
          </w:p>
        </w:tc>
        <w:tc>
          <w:tcPr>
            <w:tcW w:type="dxa" w:w="1656"/>
            <w:vAlign w:val="center"/>
          </w:tcPr>
          <w:p>
            <w:pPr>
              <w:spacing w:after="0"/>
              <w:jc w:val="center"/>
            </w:pPr>
            <w:r/>
            <w:r>
              <w:rPr>
                <w:rFonts w:ascii="Calibri" w:hAnsi="Calibri" w:eastAsia="Malgun Gothic"/>
                <w:b w:val="0"/>
                <w:sz w:val="15"/>
              </w:rPr>
              <w:t>1 2 3 4</w:t>
            </w:r>
          </w:p>
        </w:tc>
        <w:tc>
          <w:tcPr>
            <w:tcW w:type="dxa" w:w="1656"/>
            <w:vAlign w:val="center"/>
          </w:tcPr>
          <w:p>
            <w:pPr>
              <w:spacing w:after="0"/>
              <w:jc w:val="center"/>
            </w:pPr>
            <w:r/>
            <w:r>
              <w:rPr>
                <w:rFonts w:ascii="Calibri" w:hAnsi="Calibri" w:eastAsia="Malgun Gothic"/>
                <w:b w:val="0"/>
                <w:sz w:val="15"/>
              </w:rPr>
              <w:t>-</w:t>
            </w:r>
          </w:p>
        </w:tc>
      </w:tr>
      <w:tr>
        <w:tc>
          <w:tcPr>
            <w:tcW w:type="dxa" w:w="1656"/>
            <w:vAlign w:val="center"/>
          </w:tcPr>
          <w:p>
            <w:pPr>
              <w:spacing w:after="0"/>
              <w:jc w:val="center"/>
            </w:pPr>
            <w:r/>
            <w:r>
              <w:rPr>
                <w:rFonts w:ascii="Calibri" w:hAnsi="Calibri" w:eastAsia="Malgun Gothic"/>
                <w:b w:val="0"/>
                <w:sz w:val="15"/>
              </w:rPr>
              <w:t>5</w:t>
            </w:r>
          </w:p>
        </w:tc>
        <w:tc>
          <w:tcPr>
            <w:tcW w:type="dxa" w:w="1656"/>
            <w:vAlign w:val="center"/>
          </w:tcPr>
          <w:p>
            <w:pPr>
              <w:spacing w:after="0"/>
              <w:jc w:val="center"/>
            </w:pPr>
            <w:r/>
            <w:r>
              <w:rPr>
                <w:rFonts w:ascii="Calibri" w:hAnsi="Calibri" w:eastAsia="Malgun Gothic"/>
                <w:b w:val="0"/>
                <w:sz w:val="15"/>
              </w:rPr>
              <w:t>1</w:t>
            </w:r>
          </w:p>
        </w:tc>
        <w:tc>
          <w:tcPr>
            <w:tcW w:type="dxa" w:w="1656"/>
            <w:vAlign w:val="center"/>
          </w:tcPr>
          <w:p>
            <w:pPr>
              <w:spacing w:after="0"/>
              <w:jc w:val="center"/>
            </w:pPr>
            <w:r/>
            <w:r>
              <w:rPr>
                <w:rFonts w:ascii="Calibri" w:hAnsi="Calibri" w:eastAsia="Malgun Gothic"/>
                <w:b w:val="0"/>
                <w:sz w:val="15"/>
              </w:rPr>
              <w:t>Hit</w:t>
            </w:r>
          </w:p>
        </w:tc>
        <w:tc>
          <w:tcPr>
            <w:tcW w:type="dxa" w:w="1656"/>
            <w:vAlign w:val="center"/>
          </w:tcPr>
          <w:p>
            <w:pPr>
              <w:spacing w:after="0"/>
              <w:jc w:val="center"/>
            </w:pPr>
            <w:r/>
            <w:r>
              <w:rPr>
                <w:rFonts w:ascii="Calibri" w:hAnsi="Calibri" w:eastAsia="Malgun Gothic"/>
                <w:b w:val="0"/>
                <w:sz w:val="15"/>
              </w:rPr>
              <w:t>-</w:t>
            </w:r>
          </w:p>
        </w:tc>
        <w:tc>
          <w:tcPr>
            <w:tcW w:type="dxa" w:w="1656"/>
            <w:vAlign w:val="center"/>
          </w:tcPr>
          <w:p>
            <w:pPr>
              <w:spacing w:after="0"/>
              <w:jc w:val="center"/>
            </w:pPr>
            <w:r/>
            <w:r>
              <w:rPr>
                <w:rFonts w:ascii="Calibri" w:hAnsi="Calibri" w:eastAsia="Malgun Gothic"/>
                <w:b w:val="0"/>
                <w:sz w:val="15"/>
              </w:rPr>
              <w:t>1 2 3 4</w:t>
            </w:r>
          </w:p>
        </w:tc>
        <w:tc>
          <w:tcPr>
            <w:tcW w:type="dxa" w:w="1656"/>
            <w:vAlign w:val="center"/>
          </w:tcPr>
          <w:p>
            <w:pPr>
              <w:spacing w:after="0"/>
              <w:jc w:val="center"/>
            </w:pPr>
            <w:r/>
            <w:r>
              <w:rPr>
                <w:rFonts w:ascii="Calibri" w:hAnsi="Calibri" w:eastAsia="Malgun Gothic"/>
                <w:b w:val="0"/>
                <w:sz w:val="15"/>
              </w:rPr>
              <w:t>-</w:t>
            </w:r>
          </w:p>
        </w:tc>
      </w:tr>
      <w:tr>
        <w:tc>
          <w:tcPr>
            <w:tcW w:type="dxa" w:w="1656"/>
            <w:vAlign w:val="center"/>
          </w:tcPr>
          <w:p>
            <w:pPr>
              <w:spacing w:after="0"/>
              <w:jc w:val="center"/>
            </w:pPr>
            <w:r/>
            <w:r>
              <w:rPr>
                <w:rFonts w:ascii="Calibri" w:hAnsi="Calibri" w:eastAsia="Malgun Gothic"/>
                <w:b w:val="0"/>
                <w:sz w:val="15"/>
              </w:rPr>
              <w:t>6</w:t>
            </w:r>
          </w:p>
        </w:tc>
        <w:tc>
          <w:tcPr>
            <w:tcW w:type="dxa" w:w="1656"/>
            <w:vAlign w:val="center"/>
          </w:tcPr>
          <w:p>
            <w:pPr>
              <w:spacing w:after="0"/>
              <w:jc w:val="center"/>
            </w:pPr>
            <w:r/>
            <w:r>
              <w:rPr>
                <w:rFonts w:ascii="Calibri" w:hAnsi="Calibri" w:eastAsia="Malgun Gothic"/>
                <w:b w:val="0"/>
                <w:sz w:val="15"/>
              </w:rPr>
              <w:t>2</w:t>
            </w:r>
          </w:p>
        </w:tc>
        <w:tc>
          <w:tcPr>
            <w:tcW w:type="dxa" w:w="1656"/>
            <w:vAlign w:val="center"/>
          </w:tcPr>
          <w:p>
            <w:pPr>
              <w:spacing w:after="0"/>
              <w:jc w:val="center"/>
            </w:pPr>
            <w:r/>
            <w:r>
              <w:rPr>
                <w:rFonts w:ascii="Calibri" w:hAnsi="Calibri" w:eastAsia="Malgun Gothic"/>
                <w:b w:val="0"/>
                <w:sz w:val="15"/>
              </w:rPr>
              <w:t>Hit</w:t>
            </w:r>
          </w:p>
        </w:tc>
        <w:tc>
          <w:tcPr>
            <w:tcW w:type="dxa" w:w="1656"/>
            <w:vAlign w:val="center"/>
          </w:tcPr>
          <w:p>
            <w:pPr>
              <w:spacing w:after="0"/>
              <w:jc w:val="center"/>
            </w:pPr>
            <w:r/>
            <w:r>
              <w:rPr>
                <w:rFonts w:ascii="Calibri" w:hAnsi="Calibri" w:eastAsia="Malgun Gothic"/>
                <w:b w:val="0"/>
                <w:sz w:val="15"/>
              </w:rPr>
              <w:t>-</w:t>
            </w:r>
          </w:p>
        </w:tc>
        <w:tc>
          <w:tcPr>
            <w:tcW w:type="dxa" w:w="1656"/>
            <w:vAlign w:val="center"/>
          </w:tcPr>
          <w:p>
            <w:pPr>
              <w:spacing w:after="0"/>
              <w:jc w:val="center"/>
            </w:pPr>
            <w:r/>
            <w:r>
              <w:rPr>
                <w:rFonts w:ascii="Calibri" w:hAnsi="Calibri" w:eastAsia="Malgun Gothic"/>
                <w:b w:val="0"/>
                <w:sz w:val="15"/>
              </w:rPr>
              <w:t>1 2 3 4</w:t>
            </w:r>
          </w:p>
        </w:tc>
        <w:tc>
          <w:tcPr>
            <w:tcW w:type="dxa" w:w="1656"/>
            <w:vAlign w:val="center"/>
          </w:tcPr>
          <w:p>
            <w:pPr>
              <w:spacing w:after="0"/>
              <w:jc w:val="center"/>
            </w:pPr>
            <w:r/>
            <w:r>
              <w:rPr>
                <w:rFonts w:ascii="Calibri" w:hAnsi="Calibri" w:eastAsia="Malgun Gothic"/>
                <w:b w:val="0"/>
                <w:sz w:val="15"/>
              </w:rPr>
              <w:t>-</w:t>
            </w:r>
          </w:p>
        </w:tc>
      </w:tr>
      <w:tr>
        <w:tc>
          <w:tcPr>
            <w:tcW w:type="dxa" w:w="1656"/>
            <w:vAlign w:val="center"/>
          </w:tcPr>
          <w:p>
            <w:pPr>
              <w:spacing w:after="0"/>
              <w:jc w:val="center"/>
            </w:pPr>
            <w:r/>
            <w:r>
              <w:rPr>
                <w:rFonts w:ascii="Calibri" w:hAnsi="Calibri" w:eastAsia="Malgun Gothic"/>
                <w:b w:val="0"/>
                <w:sz w:val="15"/>
              </w:rPr>
              <w:t>7</w:t>
            </w:r>
          </w:p>
        </w:tc>
        <w:tc>
          <w:tcPr>
            <w:tcW w:type="dxa" w:w="1656"/>
            <w:vAlign w:val="center"/>
          </w:tcPr>
          <w:p>
            <w:pPr>
              <w:spacing w:after="0"/>
              <w:jc w:val="center"/>
            </w:pPr>
            <w:r/>
            <w:r>
              <w:rPr>
                <w:rFonts w:ascii="Calibri" w:hAnsi="Calibri" w:eastAsia="Malgun Gothic"/>
                <w:b w:val="0"/>
                <w:sz w:val="15"/>
              </w:rPr>
              <w:t>5</w:t>
            </w:r>
          </w:p>
        </w:tc>
        <w:tc>
          <w:tcPr>
            <w:tcW w:type="dxa" w:w="1656"/>
            <w:vAlign w:val="center"/>
          </w:tcPr>
          <w:p>
            <w:pPr>
              <w:spacing w:after="0"/>
              <w:jc w:val="center"/>
            </w:pPr>
            <w:r/>
            <w:r>
              <w:rPr>
                <w:rFonts w:ascii="Calibri" w:hAnsi="Calibri" w:eastAsia="Malgun Gothic"/>
                <w:b w:val="0"/>
                <w:sz w:val="15"/>
              </w:rPr>
              <w:t>Migration</w:t>
            </w:r>
          </w:p>
        </w:tc>
        <w:tc>
          <w:tcPr>
            <w:tcW w:type="dxa" w:w="1656"/>
            <w:vAlign w:val="center"/>
          </w:tcPr>
          <w:p>
            <w:pPr>
              <w:spacing w:after="0"/>
              <w:jc w:val="center"/>
            </w:pPr>
            <w:r/>
            <w:r>
              <w:rPr>
                <w:rFonts w:ascii="Calibri" w:hAnsi="Calibri" w:eastAsia="Malgun Gothic"/>
                <w:b w:val="0"/>
                <w:sz w:val="15"/>
              </w:rPr>
              <w:t>3</w:t>
            </w:r>
          </w:p>
        </w:tc>
        <w:tc>
          <w:tcPr>
            <w:tcW w:type="dxa" w:w="1656"/>
            <w:vAlign w:val="center"/>
          </w:tcPr>
          <w:p>
            <w:pPr>
              <w:spacing w:after="0"/>
              <w:jc w:val="center"/>
            </w:pPr>
            <w:r/>
            <w:r>
              <w:rPr>
                <w:rFonts w:ascii="Calibri" w:hAnsi="Calibri" w:eastAsia="Malgun Gothic"/>
                <w:b w:val="0"/>
                <w:sz w:val="15"/>
              </w:rPr>
              <w:t>1 2 5 4</w:t>
            </w:r>
          </w:p>
        </w:tc>
        <w:tc>
          <w:tcPr>
            <w:tcW w:type="dxa" w:w="1656"/>
            <w:vAlign w:val="center"/>
          </w:tcPr>
          <w:p>
            <w:pPr>
              <w:spacing w:after="0"/>
              <w:jc w:val="center"/>
            </w:pPr>
            <w:r/>
            <w:r>
              <w:rPr>
                <w:rFonts w:ascii="Calibri" w:hAnsi="Calibri" w:eastAsia="Malgun Gothic"/>
                <w:b w:val="0"/>
                <w:sz w:val="15"/>
              </w:rPr>
              <w:t>-</w:t>
            </w:r>
          </w:p>
        </w:tc>
      </w:tr>
      <w:tr>
        <w:tc>
          <w:tcPr>
            <w:tcW w:type="dxa" w:w="1656"/>
            <w:vAlign w:val="center"/>
          </w:tcPr>
          <w:p>
            <w:pPr>
              <w:spacing w:after="0"/>
              <w:jc w:val="center"/>
            </w:pPr>
            <w:r/>
            <w:r>
              <w:rPr>
                <w:rFonts w:ascii="Calibri" w:hAnsi="Calibri" w:eastAsia="Malgun Gothic"/>
                <w:b w:val="0"/>
                <w:sz w:val="15"/>
              </w:rPr>
              <w:t>8</w:t>
            </w:r>
          </w:p>
        </w:tc>
        <w:tc>
          <w:tcPr>
            <w:tcW w:type="dxa" w:w="1656"/>
            <w:vAlign w:val="center"/>
          </w:tcPr>
          <w:p>
            <w:pPr>
              <w:spacing w:after="0"/>
              <w:jc w:val="center"/>
            </w:pPr>
            <w:r/>
            <w:r>
              <w:rPr>
                <w:rFonts w:ascii="Calibri" w:hAnsi="Calibri" w:eastAsia="Malgun Gothic"/>
                <w:b w:val="0"/>
                <w:sz w:val="15"/>
              </w:rPr>
              <w:t>1</w:t>
            </w:r>
          </w:p>
        </w:tc>
        <w:tc>
          <w:tcPr>
            <w:tcW w:type="dxa" w:w="1656"/>
            <w:vAlign w:val="center"/>
          </w:tcPr>
          <w:p>
            <w:pPr>
              <w:spacing w:after="0"/>
              <w:jc w:val="center"/>
            </w:pPr>
            <w:r/>
            <w:r>
              <w:rPr>
                <w:rFonts w:ascii="Calibri" w:hAnsi="Calibri" w:eastAsia="Malgun Gothic"/>
                <w:b w:val="0"/>
                <w:sz w:val="15"/>
              </w:rPr>
              <w:t>Hit</w:t>
            </w:r>
          </w:p>
        </w:tc>
        <w:tc>
          <w:tcPr>
            <w:tcW w:type="dxa" w:w="1656"/>
            <w:vAlign w:val="center"/>
          </w:tcPr>
          <w:p>
            <w:pPr>
              <w:spacing w:after="0"/>
              <w:jc w:val="center"/>
            </w:pPr>
            <w:r/>
            <w:r>
              <w:rPr>
                <w:rFonts w:ascii="Calibri" w:hAnsi="Calibri" w:eastAsia="Malgun Gothic"/>
                <w:b w:val="0"/>
                <w:sz w:val="15"/>
              </w:rPr>
              <w:t>-</w:t>
            </w:r>
          </w:p>
        </w:tc>
        <w:tc>
          <w:tcPr>
            <w:tcW w:type="dxa" w:w="1656"/>
            <w:vAlign w:val="center"/>
          </w:tcPr>
          <w:p>
            <w:pPr>
              <w:spacing w:after="0"/>
              <w:jc w:val="center"/>
            </w:pPr>
            <w:r/>
            <w:r>
              <w:rPr>
                <w:rFonts w:ascii="Calibri" w:hAnsi="Calibri" w:eastAsia="Malgun Gothic"/>
                <w:b w:val="0"/>
                <w:sz w:val="15"/>
              </w:rPr>
              <w:t>1 2 5 4</w:t>
            </w:r>
          </w:p>
        </w:tc>
        <w:tc>
          <w:tcPr>
            <w:tcW w:type="dxa" w:w="1656"/>
            <w:vAlign w:val="center"/>
          </w:tcPr>
          <w:p>
            <w:pPr>
              <w:spacing w:after="0"/>
              <w:jc w:val="center"/>
            </w:pPr>
            <w:r/>
            <w:r>
              <w:rPr>
                <w:rFonts w:ascii="Calibri" w:hAnsi="Calibri" w:eastAsia="Malgun Gothic"/>
                <w:b w:val="0"/>
                <w:sz w:val="15"/>
              </w:rPr>
              <w:t>-</w:t>
            </w:r>
          </w:p>
        </w:tc>
      </w:tr>
      <w:tr>
        <w:tc>
          <w:tcPr>
            <w:tcW w:type="dxa" w:w="1656"/>
            <w:vAlign w:val="center"/>
          </w:tcPr>
          <w:p>
            <w:pPr>
              <w:spacing w:after="0"/>
              <w:jc w:val="center"/>
            </w:pPr>
            <w:r/>
            <w:r>
              <w:rPr>
                <w:rFonts w:ascii="Calibri" w:hAnsi="Calibri" w:eastAsia="Malgun Gothic"/>
                <w:b w:val="0"/>
                <w:sz w:val="15"/>
              </w:rPr>
              <w:t>9</w:t>
            </w:r>
          </w:p>
        </w:tc>
        <w:tc>
          <w:tcPr>
            <w:tcW w:type="dxa" w:w="1656"/>
            <w:vAlign w:val="center"/>
          </w:tcPr>
          <w:p>
            <w:pPr>
              <w:spacing w:after="0"/>
              <w:jc w:val="center"/>
            </w:pPr>
            <w:r/>
            <w:r>
              <w:rPr>
                <w:rFonts w:ascii="Calibri" w:hAnsi="Calibri" w:eastAsia="Malgun Gothic"/>
                <w:b w:val="0"/>
                <w:sz w:val="15"/>
              </w:rPr>
              <w:t>2</w:t>
            </w:r>
          </w:p>
        </w:tc>
        <w:tc>
          <w:tcPr>
            <w:tcW w:type="dxa" w:w="1656"/>
            <w:vAlign w:val="center"/>
          </w:tcPr>
          <w:p>
            <w:pPr>
              <w:spacing w:after="0"/>
              <w:jc w:val="center"/>
            </w:pPr>
            <w:r/>
            <w:r>
              <w:rPr>
                <w:rFonts w:ascii="Calibri" w:hAnsi="Calibri" w:eastAsia="Malgun Gothic"/>
                <w:b w:val="0"/>
                <w:sz w:val="15"/>
              </w:rPr>
              <w:t>Hit</w:t>
            </w:r>
          </w:p>
        </w:tc>
        <w:tc>
          <w:tcPr>
            <w:tcW w:type="dxa" w:w="1656"/>
            <w:vAlign w:val="center"/>
          </w:tcPr>
          <w:p>
            <w:pPr>
              <w:spacing w:after="0"/>
              <w:jc w:val="center"/>
            </w:pPr>
            <w:r/>
            <w:r>
              <w:rPr>
                <w:rFonts w:ascii="Calibri" w:hAnsi="Calibri" w:eastAsia="Malgun Gothic"/>
                <w:b w:val="0"/>
                <w:sz w:val="15"/>
              </w:rPr>
              <w:t>-</w:t>
            </w:r>
          </w:p>
        </w:tc>
        <w:tc>
          <w:tcPr>
            <w:tcW w:type="dxa" w:w="1656"/>
            <w:vAlign w:val="center"/>
          </w:tcPr>
          <w:p>
            <w:pPr>
              <w:spacing w:after="0"/>
              <w:jc w:val="center"/>
            </w:pPr>
            <w:r/>
            <w:r>
              <w:rPr>
                <w:rFonts w:ascii="Calibri" w:hAnsi="Calibri" w:eastAsia="Malgun Gothic"/>
                <w:b w:val="0"/>
                <w:sz w:val="15"/>
              </w:rPr>
              <w:t>1 2 5 4</w:t>
            </w:r>
          </w:p>
        </w:tc>
        <w:tc>
          <w:tcPr>
            <w:tcW w:type="dxa" w:w="1656"/>
            <w:vAlign w:val="center"/>
          </w:tcPr>
          <w:p>
            <w:pPr>
              <w:spacing w:after="0"/>
              <w:jc w:val="center"/>
            </w:pPr>
            <w:r/>
            <w:r>
              <w:rPr>
                <w:rFonts w:ascii="Calibri" w:hAnsi="Calibri" w:eastAsia="Malgun Gothic"/>
                <w:b w:val="0"/>
                <w:sz w:val="15"/>
              </w:rPr>
              <w:t>-</w:t>
            </w:r>
          </w:p>
        </w:tc>
      </w:tr>
      <w:tr>
        <w:tc>
          <w:tcPr>
            <w:tcW w:type="dxa" w:w="1656"/>
            <w:vAlign w:val="center"/>
          </w:tcPr>
          <w:p>
            <w:pPr>
              <w:spacing w:after="0"/>
              <w:jc w:val="center"/>
            </w:pPr>
            <w:r/>
            <w:r>
              <w:rPr>
                <w:rFonts w:ascii="Calibri" w:hAnsi="Calibri" w:eastAsia="Malgun Gothic"/>
                <w:b w:val="0"/>
                <w:sz w:val="15"/>
              </w:rPr>
              <w:t>10</w:t>
            </w:r>
          </w:p>
        </w:tc>
        <w:tc>
          <w:tcPr>
            <w:tcW w:type="dxa" w:w="1656"/>
            <w:vAlign w:val="center"/>
          </w:tcPr>
          <w:p>
            <w:pPr>
              <w:spacing w:after="0"/>
              <w:jc w:val="center"/>
            </w:pPr>
            <w:r/>
            <w:r>
              <w:rPr>
                <w:rFonts w:ascii="Calibri" w:hAnsi="Calibri" w:eastAsia="Malgun Gothic"/>
                <w:b w:val="0"/>
                <w:sz w:val="15"/>
              </w:rPr>
              <w:t>3</w:t>
            </w:r>
          </w:p>
        </w:tc>
        <w:tc>
          <w:tcPr>
            <w:tcW w:type="dxa" w:w="1656"/>
            <w:vAlign w:val="center"/>
          </w:tcPr>
          <w:p>
            <w:pPr>
              <w:spacing w:after="0"/>
              <w:jc w:val="center"/>
            </w:pPr>
            <w:r/>
            <w:r>
              <w:rPr>
                <w:rFonts w:ascii="Calibri" w:hAnsi="Calibri" w:eastAsia="Malgun Gothic"/>
                <w:b w:val="0"/>
                <w:sz w:val="15"/>
              </w:rPr>
              <w:t>Migration</w:t>
            </w:r>
          </w:p>
        </w:tc>
        <w:tc>
          <w:tcPr>
            <w:tcW w:type="dxa" w:w="1656"/>
            <w:vAlign w:val="center"/>
          </w:tcPr>
          <w:p>
            <w:pPr>
              <w:spacing w:after="0"/>
              <w:jc w:val="center"/>
            </w:pPr>
            <w:r/>
            <w:r>
              <w:rPr>
                <w:rFonts w:ascii="Calibri" w:hAnsi="Calibri" w:eastAsia="Malgun Gothic"/>
                <w:b w:val="0"/>
                <w:sz w:val="15"/>
              </w:rPr>
              <w:t>4</w:t>
            </w:r>
          </w:p>
        </w:tc>
        <w:tc>
          <w:tcPr>
            <w:tcW w:type="dxa" w:w="1656"/>
            <w:vAlign w:val="center"/>
          </w:tcPr>
          <w:p>
            <w:pPr>
              <w:spacing w:after="0"/>
              <w:jc w:val="center"/>
            </w:pPr>
            <w:r/>
            <w:r>
              <w:rPr>
                <w:rFonts w:ascii="Calibri" w:hAnsi="Calibri" w:eastAsia="Malgun Gothic"/>
                <w:b w:val="0"/>
                <w:sz w:val="15"/>
              </w:rPr>
              <w:t>1 2 5 3</w:t>
            </w:r>
          </w:p>
        </w:tc>
        <w:tc>
          <w:tcPr>
            <w:tcW w:type="dxa" w:w="1656"/>
            <w:vAlign w:val="center"/>
          </w:tcPr>
          <w:p>
            <w:pPr>
              <w:spacing w:after="0"/>
              <w:jc w:val="center"/>
            </w:pPr>
            <w:r/>
            <w:r>
              <w:rPr>
                <w:rFonts w:ascii="Calibri" w:hAnsi="Calibri" w:eastAsia="Malgun Gothic"/>
                <w:b w:val="0"/>
                <w:sz w:val="15"/>
              </w:rPr>
              <w:t>-</w:t>
            </w:r>
          </w:p>
        </w:tc>
      </w:tr>
      <w:tr>
        <w:tc>
          <w:tcPr>
            <w:tcW w:type="dxa" w:w="1656"/>
            <w:vAlign w:val="center"/>
          </w:tcPr>
          <w:p>
            <w:pPr>
              <w:spacing w:after="0"/>
              <w:jc w:val="center"/>
            </w:pPr>
            <w:r/>
            <w:r>
              <w:rPr>
                <w:rFonts w:ascii="Calibri" w:hAnsi="Calibri" w:eastAsia="Malgun Gothic"/>
                <w:b w:val="0"/>
                <w:sz w:val="15"/>
              </w:rPr>
              <w:t>11</w:t>
            </w:r>
          </w:p>
        </w:tc>
        <w:tc>
          <w:tcPr>
            <w:tcW w:type="dxa" w:w="1656"/>
            <w:vAlign w:val="center"/>
          </w:tcPr>
          <w:p>
            <w:pPr>
              <w:spacing w:after="0"/>
              <w:jc w:val="center"/>
            </w:pPr>
            <w:r/>
            <w:r>
              <w:rPr>
                <w:rFonts w:ascii="Calibri" w:hAnsi="Calibri" w:eastAsia="Malgun Gothic"/>
                <w:b w:val="0"/>
                <w:sz w:val="15"/>
              </w:rPr>
              <w:t>4</w:t>
            </w:r>
          </w:p>
        </w:tc>
        <w:tc>
          <w:tcPr>
            <w:tcW w:type="dxa" w:w="1656"/>
            <w:vAlign w:val="center"/>
          </w:tcPr>
          <w:p>
            <w:pPr>
              <w:spacing w:after="0"/>
              <w:jc w:val="center"/>
            </w:pPr>
            <w:r/>
            <w:r>
              <w:rPr>
                <w:rFonts w:ascii="Calibri" w:hAnsi="Calibri" w:eastAsia="Malgun Gothic"/>
                <w:b w:val="0"/>
                <w:sz w:val="15"/>
              </w:rPr>
              <w:t>Migration</w:t>
            </w:r>
          </w:p>
        </w:tc>
        <w:tc>
          <w:tcPr>
            <w:tcW w:type="dxa" w:w="1656"/>
            <w:vAlign w:val="center"/>
          </w:tcPr>
          <w:p>
            <w:pPr>
              <w:spacing w:after="0"/>
              <w:jc w:val="center"/>
            </w:pPr>
            <w:r/>
            <w:r>
              <w:rPr>
                <w:rFonts w:ascii="Calibri" w:hAnsi="Calibri" w:eastAsia="Malgun Gothic"/>
                <w:b w:val="0"/>
                <w:sz w:val="15"/>
              </w:rPr>
              <w:t>5</w:t>
            </w:r>
          </w:p>
        </w:tc>
        <w:tc>
          <w:tcPr>
            <w:tcW w:type="dxa" w:w="1656"/>
            <w:vAlign w:val="center"/>
          </w:tcPr>
          <w:p>
            <w:pPr>
              <w:spacing w:after="0"/>
              <w:jc w:val="center"/>
            </w:pPr>
            <w:r/>
            <w:r>
              <w:rPr>
                <w:rFonts w:ascii="Calibri" w:hAnsi="Calibri" w:eastAsia="Malgun Gothic"/>
                <w:b w:val="0"/>
                <w:sz w:val="15"/>
              </w:rPr>
              <w:t>1 2 4 3</w:t>
            </w:r>
          </w:p>
        </w:tc>
        <w:tc>
          <w:tcPr>
            <w:tcW w:type="dxa" w:w="1656"/>
            <w:vAlign w:val="center"/>
          </w:tcPr>
          <w:p>
            <w:pPr>
              <w:spacing w:after="0"/>
              <w:jc w:val="center"/>
            </w:pPr>
            <w:r/>
            <w:r>
              <w:rPr>
                <w:rFonts w:ascii="Calibri" w:hAnsi="Calibri" w:eastAsia="Malgun Gothic"/>
                <w:b w:val="0"/>
                <w:sz w:val="15"/>
              </w:rPr>
              <w:t>-</w:t>
            </w:r>
          </w:p>
        </w:tc>
      </w:tr>
      <w:tr>
        <w:tc>
          <w:tcPr>
            <w:tcW w:type="dxa" w:w="1656"/>
            <w:vAlign w:val="center"/>
          </w:tcPr>
          <w:p>
            <w:pPr>
              <w:spacing w:after="0"/>
              <w:jc w:val="center"/>
            </w:pPr>
            <w:r/>
            <w:r>
              <w:rPr>
                <w:rFonts w:ascii="Calibri" w:hAnsi="Calibri" w:eastAsia="Malgun Gothic"/>
                <w:b w:val="0"/>
                <w:sz w:val="15"/>
              </w:rPr>
              <w:t>12</w:t>
            </w:r>
          </w:p>
        </w:tc>
        <w:tc>
          <w:tcPr>
            <w:tcW w:type="dxa" w:w="1656"/>
            <w:vAlign w:val="center"/>
          </w:tcPr>
          <w:p>
            <w:pPr>
              <w:spacing w:after="0"/>
              <w:jc w:val="center"/>
            </w:pPr>
            <w:r/>
            <w:r>
              <w:rPr>
                <w:rFonts w:ascii="Calibri" w:hAnsi="Calibri" w:eastAsia="Malgun Gothic"/>
                <w:b w:val="0"/>
                <w:sz w:val="15"/>
              </w:rPr>
              <w:t>5</w:t>
            </w:r>
          </w:p>
        </w:tc>
        <w:tc>
          <w:tcPr>
            <w:tcW w:type="dxa" w:w="1656"/>
            <w:vAlign w:val="center"/>
          </w:tcPr>
          <w:p>
            <w:pPr>
              <w:spacing w:after="0"/>
              <w:jc w:val="center"/>
            </w:pPr>
            <w:r/>
            <w:r>
              <w:rPr>
                <w:rFonts w:ascii="Calibri" w:hAnsi="Calibri" w:eastAsia="Malgun Gothic"/>
                <w:b w:val="0"/>
                <w:sz w:val="15"/>
              </w:rPr>
              <w:t>Migration</w:t>
            </w:r>
          </w:p>
        </w:tc>
        <w:tc>
          <w:tcPr>
            <w:tcW w:type="dxa" w:w="1656"/>
            <w:vAlign w:val="center"/>
          </w:tcPr>
          <w:p>
            <w:pPr>
              <w:spacing w:after="0"/>
              <w:jc w:val="center"/>
            </w:pPr>
            <w:r/>
            <w:r>
              <w:rPr>
                <w:rFonts w:ascii="Calibri" w:hAnsi="Calibri" w:eastAsia="Malgun Gothic"/>
                <w:b w:val="0"/>
                <w:sz w:val="15"/>
              </w:rPr>
              <w:t>3</w:t>
            </w:r>
          </w:p>
        </w:tc>
        <w:tc>
          <w:tcPr>
            <w:tcW w:type="dxa" w:w="1656"/>
            <w:vAlign w:val="center"/>
          </w:tcPr>
          <w:p>
            <w:pPr>
              <w:spacing w:after="0"/>
              <w:jc w:val="center"/>
            </w:pPr>
            <w:r/>
            <w:r>
              <w:rPr>
                <w:rFonts w:ascii="Calibri" w:hAnsi="Calibri" w:eastAsia="Malgun Gothic"/>
                <w:b w:val="0"/>
                <w:sz w:val="15"/>
              </w:rPr>
              <w:t>1 2 4 5</w:t>
            </w:r>
          </w:p>
        </w:tc>
        <w:tc>
          <w:tcPr>
            <w:tcW w:type="dxa" w:w="1656"/>
            <w:vAlign w:val="center"/>
          </w:tcPr>
          <w:p>
            <w:pPr>
              <w:spacing w:after="0"/>
              <w:jc w:val="center"/>
            </w:pPr>
            <w:r/>
            <w:r>
              <w:rPr>
                <w:rFonts w:ascii="Calibri" w:hAnsi="Calibri" w:eastAsia="Malgun Gothic"/>
                <w:b w:val="0"/>
                <w:sz w:val="15"/>
              </w:rPr>
              <w:t>-</w:t>
            </w:r>
          </w:p>
        </w:tc>
      </w:tr>
    </w:tbl>
    <w:p>
      <w:pPr>
        <w:spacing w:after="120" w:line="269" w:lineRule="auto"/>
      </w:pPr>
      <w:r>
        <w:rPr>
          <w:rFonts w:ascii="Calibri" w:hAnsi="Calibri" w:eastAsia="Malgun Gothic"/>
          <w:sz w:val="21"/>
        </w:rPr>
        <w:t>Second Chance 정책의 이 입력에 대한 결과는 hit 4회, fault 8회, migration 4회, fault rate 66.67%이다.</w:t>
      </w:r>
    </w:p>
    <w:p>
      <w:pPr>
        <w:pStyle w:val="Heading3"/>
      </w:pPr>
      <w:r>
        <w:rPr>
          <w:rFonts w:ascii="Calibri" w:hAnsi="Calibri" w:eastAsia="Malgun Gothic"/>
        </w:rPr>
        <w:t>LRFU-Lite 동작 추적: reference=123412512345, frame=4</w:t>
      </w:r>
    </w:p>
    <w:tbl>
      <w:tblPr>
        <w:tblStyle w:val="TableGrid"/>
        <w:tblW w:type="auto" w:w="0"/>
        <w:tblLayout w:type="autofit"/>
        <w:tblLook w:firstColumn="1" w:firstRow="1" w:lastColumn="0" w:lastRow="0" w:noHBand="0" w:noVBand="1" w:val="04A0"/>
      </w:tblPr>
      <w:tblGrid>
        <w:gridCol w:w="1656"/>
        <w:gridCol w:w="1656"/>
        <w:gridCol w:w="1656"/>
        <w:gridCol w:w="1656"/>
        <w:gridCol w:w="1656"/>
        <w:gridCol w:w="1656"/>
      </w:tblGrid>
      <w:tr>
        <w:tc>
          <w:tcPr>
            <w:tcW w:type="dxa" w:w="1656"/>
            <w:vAlign w:val="center"/>
            <w:shd w:fill="F2F4F7"/>
          </w:tcPr>
          <w:p>
            <w:pPr>
              <w:spacing w:after="0"/>
              <w:jc w:val="center"/>
            </w:pPr>
            <w:r/>
            <w:r>
              <w:rPr>
                <w:rFonts w:ascii="Calibri" w:hAnsi="Calibri" w:eastAsia="Malgun Gothic"/>
                <w:b/>
                <w:sz w:val="15"/>
              </w:rPr>
              <w:t>Step</w:t>
            </w:r>
          </w:p>
        </w:tc>
        <w:tc>
          <w:tcPr>
            <w:tcW w:type="dxa" w:w="1656"/>
            <w:vAlign w:val="center"/>
            <w:shd w:fill="F2F4F7"/>
          </w:tcPr>
          <w:p>
            <w:pPr>
              <w:spacing w:after="0"/>
              <w:jc w:val="center"/>
            </w:pPr>
            <w:r/>
            <w:r>
              <w:rPr>
                <w:rFonts w:ascii="Calibri" w:hAnsi="Calibri" w:eastAsia="Malgun Gothic"/>
                <w:b/>
                <w:sz w:val="15"/>
              </w:rPr>
              <w:t>Ref</w:t>
            </w:r>
          </w:p>
        </w:tc>
        <w:tc>
          <w:tcPr>
            <w:tcW w:type="dxa" w:w="1656"/>
            <w:vAlign w:val="center"/>
            <w:shd w:fill="F2F4F7"/>
          </w:tcPr>
          <w:p>
            <w:pPr>
              <w:spacing w:after="0"/>
              <w:jc w:val="center"/>
            </w:pPr>
            <w:r/>
            <w:r>
              <w:rPr>
                <w:rFonts w:ascii="Calibri" w:hAnsi="Calibri" w:eastAsia="Malgun Gothic"/>
                <w:b/>
                <w:sz w:val="15"/>
              </w:rPr>
              <w:t>Status</w:t>
            </w:r>
          </w:p>
        </w:tc>
        <w:tc>
          <w:tcPr>
            <w:tcW w:type="dxa" w:w="1656"/>
            <w:vAlign w:val="center"/>
            <w:shd w:fill="F2F4F7"/>
          </w:tcPr>
          <w:p>
            <w:pPr>
              <w:spacing w:after="0"/>
              <w:jc w:val="center"/>
            </w:pPr>
            <w:r/>
            <w:r>
              <w:rPr>
                <w:rFonts w:ascii="Calibri" w:hAnsi="Calibri" w:eastAsia="Malgun Gothic"/>
                <w:b/>
                <w:sz w:val="15"/>
              </w:rPr>
              <w:t>Victim</w:t>
            </w:r>
          </w:p>
        </w:tc>
        <w:tc>
          <w:tcPr>
            <w:tcW w:type="dxa" w:w="1656"/>
            <w:vAlign w:val="center"/>
            <w:shd w:fill="F2F4F7"/>
          </w:tcPr>
          <w:p>
            <w:pPr>
              <w:spacing w:after="0"/>
              <w:jc w:val="center"/>
            </w:pPr>
            <w:r/>
            <w:r>
              <w:rPr>
                <w:rFonts w:ascii="Calibri" w:hAnsi="Calibri" w:eastAsia="Malgun Gothic"/>
                <w:b/>
                <w:sz w:val="15"/>
              </w:rPr>
              <w:t>Frame Snapshot</w:t>
            </w:r>
          </w:p>
        </w:tc>
        <w:tc>
          <w:tcPr>
            <w:tcW w:type="dxa" w:w="1656"/>
            <w:vAlign w:val="center"/>
            <w:shd w:fill="F2F4F7"/>
          </w:tcPr>
          <w:p>
            <w:pPr>
              <w:spacing w:after="0"/>
              <w:jc w:val="center"/>
            </w:pPr>
            <w:r/>
            <w:r>
              <w:rPr>
                <w:rFonts w:ascii="Calibri" w:hAnsi="Calibri" w:eastAsia="Malgun Gothic"/>
                <w:b/>
                <w:sz w:val="15"/>
              </w:rPr>
              <w:t>Score</w:t>
            </w:r>
          </w:p>
        </w:tc>
      </w:tr>
      <w:tr>
        <w:tc>
          <w:tcPr>
            <w:tcW w:type="dxa" w:w="1656"/>
            <w:vAlign w:val="center"/>
          </w:tcPr>
          <w:p>
            <w:pPr>
              <w:spacing w:after="0"/>
              <w:jc w:val="center"/>
            </w:pPr>
            <w:r/>
            <w:r>
              <w:rPr>
                <w:rFonts w:ascii="Calibri" w:hAnsi="Calibri" w:eastAsia="Malgun Gothic"/>
                <w:b w:val="0"/>
                <w:sz w:val="15"/>
              </w:rPr>
              <w:t>1</w:t>
            </w:r>
          </w:p>
        </w:tc>
        <w:tc>
          <w:tcPr>
            <w:tcW w:type="dxa" w:w="1656"/>
            <w:vAlign w:val="center"/>
          </w:tcPr>
          <w:p>
            <w:pPr>
              <w:spacing w:after="0"/>
              <w:jc w:val="center"/>
            </w:pPr>
            <w:r/>
            <w:r>
              <w:rPr>
                <w:rFonts w:ascii="Calibri" w:hAnsi="Calibri" w:eastAsia="Malgun Gothic"/>
                <w:b w:val="0"/>
                <w:sz w:val="15"/>
              </w:rPr>
              <w:t>1</w:t>
            </w:r>
          </w:p>
        </w:tc>
        <w:tc>
          <w:tcPr>
            <w:tcW w:type="dxa" w:w="1656"/>
            <w:vAlign w:val="center"/>
          </w:tcPr>
          <w:p>
            <w:pPr>
              <w:spacing w:after="0"/>
              <w:jc w:val="center"/>
            </w:pPr>
            <w:r/>
            <w:r>
              <w:rPr>
                <w:rFonts w:ascii="Calibri" w:hAnsi="Calibri" w:eastAsia="Malgun Gothic"/>
                <w:b w:val="0"/>
                <w:sz w:val="15"/>
              </w:rPr>
              <w:t>Page Fault</w:t>
            </w:r>
          </w:p>
        </w:tc>
        <w:tc>
          <w:tcPr>
            <w:tcW w:type="dxa" w:w="1656"/>
            <w:vAlign w:val="center"/>
          </w:tcPr>
          <w:p>
            <w:pPr>
              <w:spacing w:after="0"/>
              <w:jc w:val="center"/>
            </w:pPr>
            <w:r/>
            <w:r>
              <w:rPr>
                <w:rFonts w:ascii="Calibri" w:hAnsi="Calibri" w:eastAsia="Malgun Gothic"/>
                <w:b w:val="0"/>
                <w:sz w:val="15"/>
              </w:rPr>
              <w:t>-</w:t>
            </w:r>
          </w:p>
        </w:tc>
        <w:tc>
          <w:tcPr>
            <w:tcW w:type="dxa" w:w="1656"/>
            <w:vAlign w:val="center"/>
          </w:tcPr>
          <w:p>
            <w:pPr>
              <w:spacing w:after="0"/>
              <w:jc w:val="center"/>
            </w:pPr>
            <w:r/>
            <w:r>
              <w:rPr>
                <w:rFonts w:ascii="Calibri" w:hAnsi="Calibri" w:eastAsia="Malgun Gothic"/>
                <w:b w:val="0"/>
                <w:sz w:val="15"/>
              </w:rPr>
              <w:t>1 - - -</w:t>
            </w:r>
          </w:p>
        </w:tc>
        <w:tc>
          <w:tcPr>
            <w:tcW w:type="dxa" w:w="1656"/>
            <w:vAlign w:val="center"/>
          </w:tcPr>
          <w:p>
            <w:pPr>
              <w:spacing w:after="0"/>
              <w:jc w:val="center"/>
            </w:pPr>
            <w:r/>
            <w:r>
              <w:rPr>
                <w:rFonts w:ascii="Calibri" w:hAnsi="Calibri" w:eastAsia="Malgun Gothic"/>
                <w:b w:val="0"/>
                <w:sz w:val="15"/>
              </w:rPr>
              <w:t>1:1.00</w:t>
            </w:r>
          </w:p>
        </w:tc>
      </w:tr>
      <w:tr>
        <w:tc>
          <w:tcPr>
            <w:tcW w:type="dxa" w:w="1656"/>
            <w:vAlign w:val="center"/>
          </w:tcPr>
          <w:p>
            <w:pPr>
              <w:spacing w:after="0"/>
              <w:jc w:val="center"/>
            </w:pPr>
            <w:r/>
            <w:r>
              <w:rPr>
                <w:rFonts w:ascii="Calibri" w:hAnsi="Calibri" w:eastAsia="Malgun Gothic"/>
                <w:b w:val="0"/>
                <w:sz w:val="15"/>
              </w:rPr>
              <w:t>2</w:t>
            </w:r>
          </w:p>
        </w:tc>
        <w:tc>
          <w:tcPr>
            <w:tcW w:type="dxa" w:w="1656"/>
            <w:vAlign w:val="center"/>
          </w:tcPr>
          <w:p>
            <w:pPr>
              <w:spacing w:after="0"/>
              <w:jc w:val="center"/>
            </w:pPr>
            <w:r/>
            <w:r>
              <w:rPr>
                <w:rFonts w:ascii="Calibri" w:hAnsi="Calibri" w:eastAsia="Malgun Gothic"/>
                <w:b w:val="0"/>
                <w:sz w:val="15"/>
              </w:rPr>
              <w:t>2</w:t>
            </w:r>
          </w:p>
        </w:tc>
        <w:tc>
          <w:tcPr>
            <w:tcW w:type="dxa" w:w="1656"/>
            <w:vAlign w:val="center"/>
          </w:tcPr>
          <w:p>
            <w:pPr>
              <w:spacing w:after="0"/>
              <w:jc w:val="center"/>
            </w:pPr>
            <w:r/>
            <w:r>
              <w:rPr>
                <w:rFonts w:ascii="Calibri" w:hAnsi="Calibri" w:eastAsia="Malgun Gothic"/>
                <w:b w:val="0"/>
                <w:sz w:val="15"/>
              </w:rPr>
              <w:t>Page Fault</w:t>
            </w:r>
          </w:p>
        </w:tc>
        <w:tc>
          <w:tcPr>
            <w:tcW w:type="dxa" w:w="1656"/>
            <w:vAlign w:val="center"/>
          </w:tcPr>
          <w:p>
            <w:pPr>
              <w:spacing w:after="0"/>
              <w:jc w:val="center"/>
            </w:pPr>
            <w:r/>
            <w:r>
              <w:rPr>
                <w:rFonts w:ascii="Calibri" w:hAnsi="Calibri" w:eastAsia="Malgun Gothic"/>
                <w:b w:val="0"/>
                <w:sz w:val="15"/>
              </w:rPr>
              <w:t>-</w:t>
            </w:r>
          </w:p>
        </w:tc>
        <w:tc>
          <w:tcPr>
            <w:tcW w:type="dxa" w:w="1656"/>
            <w:vAlign w:val="center"/>
          </w:tcPr>
          <w:p>
            <w:pPr>
              <w:spacing w:after="0"/>
              <w:jc w:val="center"/>
            </w:pPr>
            <w:r/>
            <w:r>
              <w:rPr>
                <w:rFonts w:ascii="Calibri" w:hAnsi="Calibri" w:eastAsia="Malgun Gothic"/>
                <w:b w:val="0"/>
                <w:sz w:val="15"/>
              </w:rPr>
              <w:t>1 2 - -</w:t>
            </w:r>
          </w:p>
        </w:tc>
        <w:tc>
          <w:tcPr>
            <w:tcW w:type="dxa" w:w="1656"/>
            <w:vAlign w:val="center"/>
          </w:tcPr>
          <w:p>
            <w:pPr>
              <w:spacing w:after="0"/>
              <w:jc w:val="center"/>
            </w:pPr>
            <w:r/>
            <w:r>
              <w:rPr>
                <w:rFonts w:ascii="Calibri" w:hAnsi="Calibri" w:eastAsia="Malgun Gothic"/>
                <w:b w:val="0"/>
                <w:sz w:val="15"/>
              </w:rPr>
              <w:t>1:0.85, 2:1.00</w:t>
            </w:r>
          </w:p>
        </w:tc>
      </w:tr>
      <w:tr>
        <w:tc>
          <w:tcPr>
            <w:tcW w:type="dxa" w:w="1656"/>
            <w:vAlign w:val="center"/>
          </w:tcPr>
          <w:p>
            <w:pPr>
              <w:spacing w:after="0"/>
              <w:jc w:val="center"/>
            </w:pPr>
            <w:r/>
            <w:r>
              <w:rPr>
                <w:rFonts w:ascii="Calibri" w:hAnsi="Calibri" w:eastAsia="Malgun Gothic"/>
                <w:b w:val="0"/>
                <w:sz w:val="15"/>
              </w:rPr>
              <w:t>3</w:t>
            </w:r>
          </w:p>
        </w:tc>
        <w:tc>
          <w:tcPr>
            <w:tcW w:type="dxa" w:w="1656"/>
            <w:vAlign w:val="center"/>
          </w:tcPr>
          <w:p>
            <w:pPr>
              <w:spacing w:after="0"/>
              <w:jc w:val="center"/>
            </w:pPr>
            <w:r/>
            <w:r>
              <w:rPr>
                <w:rFonts w:ascii="Calibri" w:hAnsi="Calibri" w:eastAsia="Malgun Gothic"/>
                <w:b w:val="0"/>
                <w:sz w:val="15"/>
              </w:rPr>
              <w:t>3</w:t>
            </w:r>
          </w:p>
        </w:tc>
        <w:tc>
          <w:tcPr>
            <w:tcW w:type="dxa" w:w="1656"/>
            <w:vAlign w:val="center"/>
          </w:tcPr>
          <w:p>
            <w:pPr>
              <w:spacing w:after="0"/>
              <w:jc w:val="center"/>
            </w:pPr>
            <w:r/>
            <w:r>
              <w:rPr>
                <w:rFonts w:ascii="Calibri" w:hAnsi="Calibri" w:eastAsia="Malgun Gothic"/>
                <w:b w:val="0"/>
                <w:sz w:val="15"/>
              </w:rPr>
              <w:t>Page Fault</w:t>
            </w:r>
          </w:p>
        </w:tc>
        <w:tc>
          <w:tcPr>
            <w:tcW w:type="dxa" w:w="1656"/>
            <w:vAlign w:val="center"/>
          </w:tcPr>
          <w:p>
            <w:pPr>
              <w:spacing w:after="0"/>
              <w:jc w:val="center"/>
            </w:pPr>
            <w:r/>
            <w:r>
              <w:rPr>
                <w:rFonts w:ascii="Calibri" w:hAnsi="Calibri" w:eastAsia="Malgun Gothic"/>
                <w:b w:val="0"/>
                <w:sz w:val="15"/>
              </w:rPr>
              <w:t>-</w:t>
            </w:r>
          </w:p>
        </w:tc>
        <w:tc>
          <w:tcPr>
            <w:tcW w:type="dxa" w:w="1656"/>
            <w:vAlign w:val="center"/>
          </w:tcPr>
          <w:p>
            <w:pPr>
              <w:spacing w:after="0"/>
              <w:jc w:val="center"/>
            </w:pPr>
            <w:r/>
            <w:r>
              <w:rPr>
                <w:rFonts w:ascii="Calibri" w:hAnsi="Calibri" w:eastAsia="Malgun Gothic"/>
                <w:b w:val="0"/>
                <w:sz w:val="15"/>
              </w:rPr>
              <w:t>1 2 3 -</w:t>
            </w:r>
          </w:p>
        </w:tc>
        <w:tc>
          <w:tcPr>
            <w:tcW w:type="dxa" w:w="1656"/>
            <w:vAlign w:val="center"/>
          </w:tcPr>
          <w:p>
            <w:pPr>
              <w:spacing w:after="0"/>
              <w:jc w:val="center"/>
            </w:pPr>
            <w:r/>
            <w:r>
              <w:rPr>
                <w:rFonts w:ascii="Calibri" w:hAnsi="Calibri" w:eastAsia="Malgun Gothic"/>
                <w:b w:val="0"/>
                <w:sz w:val="15"/>
              </w:rPr>
              <w:t>1:0.72, 2:0.85, 3:1.00</w:t>
            </w:r>
          </w:p>
        </w:tc>
      </w:tr>
      <w:tr>
        <w:tc>
          <w:tcPr>
            <w:tcW w:type="dxa" w:w="1656"/>
            <w:vAlign w:val="center"/>
          </w:tcPr>
          <w:p>
            <w:pPr>
              <w:spacing w:after="0"/>
              <w:jc w:val="center"/>
            </w:pPr>
            <w:r/>
            <w:r>
              <w:rPr>
                <w:rFonts w:ascii="Calibri" w:hAnsi="Calibri" w:eastAsia="Malgun Gothic"/>
                <w:b w:val="0"/>
                <w:sz w:val="15"/>
              </w:rPr>
              <w:t>4</w:t>
            </w:r>
          </w:p>
        </w:tc>
        <w:tc>
          <w:tcPr>
            <w:tcW w:type="dxa" w:w="1656"/>
            <w:vAlign w:val="center"/>
          </w:tcPr>
          <w:p>
            <w:pPr>
              <w:spacing w:after="0"/>
              <w:jc w:val="center"/>
            </w:pPr>
            <w:r/>
            <w:r>
              <w:rPr>
                <w:rFonts w:ascii="Calibri" w:hAnsi="Calibri" w:eastAsia="Malgun Gothic"/>
                <w:b w:val="0"/>
                <w:sz w:val="15"/>
              </w:rPr>
              <w:t>4</w:t>
            </w:r>
          </w:p>
        </w:tc>
        <w:tc>
          <w:tcPr>
            <w:tcW w:type="dxa" w:w="1656"/>
            <w:vAlign w:val="center"/>
          </w:tcPr>
          <w:p>
            <w:pPr>
              <w:spacing w:after="0"/>
              <w:jc w:val="center"/>
            </w:pPr>
            <w:r/>
            <w:r>
              <w:rPr>
                <w:rFonts w:ascii="Calibri" w:hAnsi="Calibri" w:eastAsia="Malgun Gothic"/>
                <w:b w:val="0"/>
                <w:sz w:val="15"/>
              </w:rPr>
              <w:t>Page Fault</w:t>
            </w:r>
          </w:p>
        </w:tc>
        <w:tc>
          <w:tcPr>
            <w:tcW w:type="dxa" w:w="1656"/>
            <w:vAlign w:val="center"/>
          </w:tcPr>
          <w:p>
            <w:pPr>
              <w:spacing w:after="0"/>
              <w:jc w:val="center"/>
            </w:pPr>
            <w:r/>
            <w:r>
              <w:rPr>
                <w:rFonts w:ascii="Calibri" w:hAnsi="Calibri" w:eastAsia="Malgun Gothic"/>
                <w:b w:val="0"/>
                <w:sz w:val="15"/>
              </w:rPr>
              <w:t>-</w:t>
            </w:r>
          </w:p>
        </w:tc>
        <w:tc>
          <w:tcPr>
            <w:tcW w:type="dxa" w:w="1656"/>
            <w:vAlign w:val="center"/>
          </w:tcPr>
          <w:p>
            <w:pPr>
              <w:spacing w:after="0"/>
              <w:jc w:val="center"/>
            </w:pPr>
            <w:r/>
            <w:r>
              <w:rPr>
                <w:rFonts w:ascii="Calibri" w:hAnsi="Calibri" w:eastAsia="Malgun Gothic"/>
                <w:b w:val="0"/>
                <w:sz w:val="15"/>
              </w:rPr>
              <w:t>1 2 3 4</w:t>
            </w:r>
          </w:p>
        </w:tc>
        <w:tc>
          <w:tcPr>
            <w:tcW w:type="dxa" w:w="1656"/>
            <w:vAlign w:val="center"/>
          </w:tcPr>
          <w:p>
            <w:pPr>
              <w:spacing w:after="0"/>
              <w:jc w:val="center"/>
            </w:pPr>
            <w:r/>
            <w:r>
              <w:rPr>
                <w:rFonts w:ascii="Calibri" w:hAnsi="Calibri" w:eastAsia="Malgun Gothic"/>
                <w:b w:val="0"/>
                <w:sz w:val="15"/>
              </w:rPr>
              <w:t>1:0.61, 2:0.72, 3:0.85, 4:1.00</w:t>
            </w:r>
          </w:p>
        </w:tc>
      </w:tr>
      <w:tr>
        <w:tc>
          <w:tcPr>
            <w:tcW w:type="dxa" w:w="1656"/>
            <w:vAlign w:val="center"/>
          </w:tcPr>
          <w:p>
            <w:pPr>
              <w:spacing w:after="0"/>
              <w:jc w:val="center"/>
            </w:pPr>
            <w:r/>
            <w:r>
              <w:rPr>
                <w:rFonts w:ascii="Calibri" w:hAnsi="Calibri" w:eastAsia="Malgun Gothic"/>
                <w:b w:val="0"/>
                <w:sz w:val="15"/>
              </w:rPr>
              <w:t>5</w:t>
            </w:r>
          </w:p>
        </w:tc>
        <w:tc>
          <w:tcPr>
            <w:tcW w:type="dxa" w:w="1656"/>
            <w:vAlign w:val="center"/>
          </w:tcPr>
          <w:p>
            <w:pPr>
              <w:spacing w:after="0"/>
              <w:jc w:val="center"/>
            </w:pPr>
            <w:r/>
            <w:r>
              <w:rPr>
                <w:rFonts w:ascii="Calibri" w:hAnsi="Calibri" w:eastAsia="Malgun Gothic"/>
                <w:b w:val="0"/>
                <w:sz w:val="15"/>
              </w:rPr>
              <w:t>1</w:t>
            </w:r>
          </w:p>
        </w:tc>
        <w:tc>
          <w:tcPr>
            <w:tcW w:type="dxa" w:w="1656"/>
            <w:vAlign w:val="center"/>
          </w:tcPr>
          <w:p>
            <w:pPr>
              <w:spacing w:after="0"/>
              <w:jc w:val="center"/>
            </w:pPr>
            <w:r/>
            <w:r>
              <w:rPr>
                <w:rFonts w:ascii="Calibri" w:hAnsi="Calibri" w:eastAsia="Malgun Gothic"/>
                <w:b w:val="0"/>
                <w:sz w:val="15"/>
              </w:rPr>
              <w:t>Hit</w:t>
            </w:r>
          </w:p>
        </w:tc>
        <w:tc>
          <w:tcPr>
            <w:tcW w:type="dxa" w:w="1656"/>
            <w:vAlign w:val="center"/>
          </w:tcPr>
          <w:p>
            <w:pPr>
              <w:spacing w:after="0"/>
              <w:jc w:val="center"/>
            </w:pPr>
            <w:r/>
            <w:r>
              <w:rPr>
                <w:rFonts w:ascii="Calibri" w:hAnsi="Calibri" w:eastAsia="Malgun Gothic"/>
                <w:b w:val="0"/>
                <w:sz w:val="15"/>
              </w:rPr>
              <w:t>-</w:t>
            </w:r>
          </w:p>
        </w:tc>
        <w:tc>
          <w:tcPr>
            <w:tcW w:type="dxa" w:w="1656"/>
            <w:vAlign w:val="center"/>
          </w:tcPr>
          <w:p>
            <w:pPr>
              <w:spacing w:after="0"/>
              <w:jc w:val="center"/>
            </w:pPr>
            <w:r/>
            <w:r>
              <w:rPr>
                <w:rFonts w:ascii="Calibri" w:hAnsi="Calibri" w:eastAsia="Malgun Gothic"/>
                <w:b w:val="0"/>
                <w:sz w:val="15"/>
              </w:rPr>
              <w:t>1 2 3 4</w:t>
            </w:r>
          </w:p>
        </w:tc>
        <w:tc>
          <w:tcPr>
            <w:tcW w:type="dxa" w:w="1656"/>
            <w:vAlign w:val="center"/>
          </w:tcPr>
          <w:p>
            <w:pPr>
              <w:spacing w:after="0"/>
              <w:jc w:val="center"/>
            </w:pPr>
            <w:r/>
            <w:r>
              <w:rPr>
                <w:rFonts w:ascii="Calibri" w:hAnsi="Calibri" w:eastAsia="Malgun Gothic"/>
                <w:b w:val="0"/>
                <w:sz w:val="15"/>
              </w:rPr>
              <w:t>1:1.52, 2:0.61, 3:0.72, 4:0.85</w:t>
            </w:r>
          </w:p>
        </w:tc>
      </w:tr>
      <w:tr>
        <w:tc>
          <w:tcPr>
            <w:tcW w:type="dxa" w:w="1656"/>
            <w:vAlign w:val="center"/>
          </w:tcPr>
          <w:p>
            <w:pPr>
              <w:spacing w:after="0"/>
              <w:jc w:val="center"/>
            </w:pPr>
            <w:r/>
            <w:r>
              <w:rPr>
                <w:rFonts w:ascii="Calibri" w:hAnsi="Calibri" w:eastAsia="Malgun Gothic"/>
                <w:b w:val="0"/>
                <w:sz w:val="15"/>
              </w:rPr>
              <w:t>6</w:t>
            </w:r>
          </w:p>
        </w:tc>
        <w:tc>
          <w:tcPr>
            <w:tcW w:type="dxa" w:w="1656"/>
            <w:vAlign w:val="center"/>
          </w:tcPr>
          <w:p>
            <w:pPr>
              <w:spacing w:after="0"/>
              <w:jc w:val="center"/>
            </w:pPr>
            <w:r/>
            <w:r>
              <w:rPr>
                <w:rFonts w:ascii="Calibri" w:hAnsi="Calibri" w:eastAsia="Malgun Gothic"/>
                <w:b w:val="0"/>
                <w:sz w:val="15"/>
              </w:rPr>
              <w:t>2</w:t>
            </w:r>
          </w:p>
        </w:tc>
        <w:tc>
          <w:tcPr>
            <w:tcW w:type="dxa" w:w="1656"/>
            <w:vAlign w:val="center"/>
          </w:tcPr>
          <w:p>
            <w:pPr>
              <w:spacing w:after="0"/>
              <w:jc w:val="center"/>
            </w:pPr>
            <w:r/>
            <w:r>
              <w:rPr>
                <w:rFonts w:ascii="Calibri" w:hAnsi="Calibri" w:eastAsia="Malgun Gothic"/>
                <w:b w:val="0"/>
                <w:sz w:val="15"/>
              </w:rPr>
              <w:t>Hit</w:t>
            </w:r>
          </w:p>
        </w:tc>
        <w:tc>
          <w:tcPr>
            <w:tcW w:type="dxa" w:w="1656"/>
            <w:vAlign w:val="center"/>
          </w:tcPr>
          <w:p>
            <w:pPr>
              <w:spacing w:after="0"/>
              <w:jc w:val="center"/>
            </w:pPr>
            <w:r/>
            <w:r>
              <w:rPr>
                <w:rFonts w:ascii="Calibri" w:hAnsi="Calibri" w:eastAsia="Malgun Gothic"/>
                <w:b w:val="0"/>
                <w:sz w:val="15"/>
              </w:rPr>
              <w:t>-</w:t>
            </w:r>
          </w:p>
        </w:tc>
        <w:tc>
          <w:tcPr>
            <w:tcW w:type="dxa" w:w="1656"/>
            <w:vAlign w:val="center"/>
          </w:tcPr>
          <w:p>
            <w:pPr>
              <w:spacing w:after="0"/>
              <w:jc w:val="center"/>
            </w:pPr>
            <w:r/>
            <w:r>
              <w:rPr>
                <w:rFonts w:ascii="Calibri" w:hAnsi="Calibri" w:eastAsia="Malgun Gothic"/>
                <w:b w:val="0"/>
                <w:sz w:val="15"/>
              </w:rPr>
              <w:t>1 2 3 4</w:t>
            </w:r>
          </w:p>
        </w:tc>
        <w:tc>
          <w:tcPr>
            <w:tcW w:type="dxa" w:w="1656"/>
            <w:vAlign w:val="center"/>
          </w:tcPr>
          <w:p>
            <w:pPr>
              <w:spacing w:after="0"/>
              <w:jc w:val="center"/>
            </w:pPr>
            <w:r/>
            <w:r>
              <w:rPr>
                <w:rFonts w:ascii="Calibri" w:hAnsi="Calibri" w:eastAsia="Malgun Gothic"/>
                <w:b w:val="0"/>
                <w:sz w:val="15"/>
              </w:rPr>
              <w:t>1:1.29, 2:1.52, 3:0.61, 4:0.72</w:t>
            </w:r>
          </w:p>
        </w:tc>
      </w:tr>
      <w:tr>
        <w:tc>
          <w:tcPr>
            <w:tcW w:type="dxa" w:w="1656"/>
            <w:vAlign w:val="center"/>
          </w:tcPr>
          <w:p>
            <w:pPr>
              <w:spacing w:after="0"/>
              <w:jc w:val="center"/>
            </w:pPr>
            <w:r/>
            <w:r>
              <w:rPr>
                <w:rFonts w:ascii="Calibri" w:hAnsi="Calibri" w:eastAsia="Malgun Gothic"/>
                <w:b w:val="0"/>
                <w:sz w:val="15"/>
              </w:rPr>
              <w:t>7</w:t>
            </w:r>
          </w:p>
        </w:tc>
        <w:tc>
          <w:tcPr>
            <w:tcW w:type="dxa" w:w="1656"/>
            <w:vAlign w:val="center"/>
          </w:tcPr>
          <w:p>
            <w:pPr>
              <w:spacing w:after="0"/>
              <w:jc w:val="center"/>
            </w:pPr>
            <w:r/>
            <w:r>
              <w:rPr>
                <w:rFonts w:ascii="Calibri" w:hAnsi="Calibri" w:eastAsia="Malgun Gothic"/>
                <w:b w:val="0"/>
                <w:sz w:val="15"/>
              </w:rPr>
              <w:t>5</w:t>
            </w:r>
          </w:p>
        </w:tc>
        <w:tc>
          <w:tcPr>
            <w:tcW w:type="dxa" w:w="1656"/>
            <w:vAlign w:val="center"/>
          </w:tcPr>
          <w:p>
            <w:pPr>
              <w:spacing w:after="0"/>
              <w:jc w:val="center"/>
            </w:pPr>
            <w:r/>
            <w:r>
              <w:rPr>
                <w:rFonts w:ascii="Calibri" w:hAnsi="Calibri" w:eastAsia="Malgun Gothic"/>
                <w:b w:val="0"/>
                <w:sz w:val="15"/>
              </w:rPr>
              <w:t>Migration</w:t>
            </w:r>
          </w:p>
        </w:tc>
        <w:tc>
          <w:tcPr>
            <w:tcW w:type="dxa" w:w="1656"/>
            <w:vAlign w:val="center"/>
          </w:tcPr>
          <w:p>
            <w:pPr>
              <w:spacing w:after="0"/>
              <w:jc w:val="center"/>
            </w:pPr>
            <w:r/>
            <w:r>
              <w:rPr>
                <w:rFonts w:ascii="Calibri" w:hAnsi="Calibri" w:eastAsia="Malgun Gothic"/>
                <w:b w:val="0"/>
                <w:sz w:val="15"/>
              </w:rPr>
              <w:t>3</w:t>
            </w:r>
          </w:p>
        </w:tc>
        <w:tc>
          <w:tcPr>
            <w:tcW w:type="dxa" w:w="1656"/>
            <w:vAlign w:val="center"/>
          </w:tcPr>
          <w:p>
            <w:pPr>
              <w:spacing w:after="0"/>
              <w:jc w:val="center"/>
            </w:pPr>
            <w:r/>
            <w:r>
              <w:rPr>
                <w:rFonts w:ascii="Calibri" w:hAnsi="Calibri" w:eastAsia="Malgun Gothic"/>
                <w:b w:val="0"/>
                <w:sz w:val="15"/>
              </w:rPr>
              <w:t>1 2 5 4</w:t>
            </w:r>
          </w:p>
        </w:tc>
        <w:tc>
          <w:tcPr>
            <w:tcW w:type="dxa" w:w="1656"/>
            <w:vAlign w:val="center"/>
          </w:tcPr>
          <w:p>
            <w:pPr>
              <w:spacing w:after="0"/>
              <w:jc w:val="center"/>
            </w:pPr>
            <w:r/>
            <w:r>
              <w:rPr>
                <w:rFonts w:ascii="Calibri" w:hAnsi="Calibri" w:eastAsia="Malgun Gothic"/>
                <w:b w:val="0"/>
                <w:sz w:val="15"/>
              </w:rPr>
              <w:t>1:1.10, 2:1.29, 5:1.00, 4:0.61</w:t>
            </w:r>
          </w:p>
        </w:tc>
      </w:tr>
      <w:tr>
        <w:tc>
          <w:tcPr>
            <w:tcW w:type="dxa" w:w="1656"/>
            <w:vAlign w:val="center"/>
          </w:tcPr>
          <w:p>
            <w:pPr>
              <w:spacing w:after="0"/>
              <w:jc w:val="center"/>
            </w:pPr>
            <w:r/>
            <w:r>
              <w:rPr>
                <w:rFonts w:ascii="Calibri" w:hAnsi="Calibri" w:eastAsia="Malgun Gothic"/>
                <w:b w:val="0"/>
                <w:sz w:val="15"/>
              </w:rPr>
              <w:t>8</w:t>
            </w:r>
          </w:p>
        </w:tc>
        <w:tc>
          <w:tcPr>
            <w:tcW w:type="dxa" w:w="1656"/>
            <w:vAlign w:val="center"/>
          </w:tcPr>
          <w:p>
            <w:pPr>
              <w:spacing w:after="0"/>
              <w:jc w:val="center"/>
            </w:pPr>
            <w:r/>
            <w:r>
              <w:rPr>
                <w:rFonts w:ascii="Calibri" w:hAnsi="Calibri" w:eastAsia="Malgun Gothic"/>
                <w:b w:val="0"/>
                <w:sz w:val="15"/>
              </w:rPr>
              <w:t>1</w:t>
            </w:r>
          </w:p>
        </w:tc>
        <w:tc>
          <w:tcPr>
            <w:tcW w:type="dxa" w:w="1656"/>
            <w:vAlign w:val="center"/>
          </w:tcPr>
          <w:p>
            <w:pPr>
              <w:spacing w:after="0"/>
              <w:jc w:val="center"/>
            </w:pPr>
            <w:r/>
            <w:r>
              <w:rPr>
                <w:rFonts w:ascii="Calibri" w:hAnsi="Calibri" w:eastAsia="Malgun Gothic"/>
                <w:b w:val="0"/>
                <w:sz w:val="15"/>
              </w:rPr>
              <w:t>Hit</w:t>
            </w:r>
          </w:p>
        </w:tc>
        <w:tc>
          <w:tcPr>
            <w:tcW w:type="dxa" w:w="1656"/>
            <w:vAlign w:val="center"/>
          </w:tcPr>
          <w:p>
            <w:pPr>
              <w:spacing w:after="0"/>
              <w:jc w:val="center"/>
            </w:pPr>
            <w:r/>
            <w:r>
              <w:rPr>
                <w:rFonts w:ascii="Calibri" w:hAnsi="Calibri" w:eastAsia="Malgun Gothic"/>
                <w:b w:val="0"/>
                <w:sz w:val="15"/>
              </w:rPr>
              <w:t>-</w:t>
            </w:r>
          </w:p>
        </w:tc>
        <w:tc>
          <w:tcPr>
            <w:tcW w:type="dxa" w:w="1656"/>
            <w:vAlign w:val="center"/>
          </w:tcPr>
          <w:p>
            <w:pPr>
              <w:spacing w:after="0"/>
              <w:jc w:val="center"/>
            </w:pPr>
            <w:r/>
            <w:r>
              <w:rPr>
                <w:rFonts w:ascii="Calibri" w:hAnsi="Calibri" w:eastAsia="Malgun Gothic"/>
                <w:b w:val="0"/>
                <w:sz w:val="15"/>
              </w:rPr>
              <w:t>1 2 5 4</w:t>
            </w:r>
          </w:p>
        </w:tc>
        <w:tc>
          <w:tcPr>
            <w:tcW w:type="dxa" w:w="1656"/>
            <w:vAlign w:val="center"/>
          </w:tcPr>
          <w:p>
            <w:pPr>
              <w:spacing w:after="0"/>
              <w:jc w:val="center"/>
            </w:pPr>
            <w:r/>
            <w:r>
              <w:rPr>
                <w:rFonts w:ascii="Calibri" w:hAnsi="Calibri" w:eastAsia="Malgun Gothic"/>
                <w:b w:val="0"/>
                <w:sz w:val="15"/>
              </w:rPr>
              <w:t>1:1.93, 2:1.10, 5:0.85, 4:0.52</w:t>
            </w:r>
          </w:p>
        </w:tc>
      </w:tr>
      <w:tr>
        <w:tc>
          <w:tcPr>
            <w:tcW w:type="dxa" w:w="1656"/>
            <w:vAlign w:val="center"/>
          </w:tcPr>
          <w:p>
            <w:pPr>
              <w:spacing w:after="0"/>
              <w:jc w:val="center"/>
            </w:pPr>
            <w:r/>
            <w:r>
              <w:rPr>
                <w:rFonts w:ascii="Calibri" w:hAnsi="Calibri" w:eastAsia="Malgun Gothic"/>
                <w:b w:val="0"/>
                <w:sz w:val="15"/>
              </w:rPr>
              <w:t>9</w:t>
            </w:r>
          </w:p>
        </w:tc>
        <w:tc>
          <w:tcPr>
            <w:tcW w:type="dxa" w:w="1656"/>
            <w:vAlign w:val="center"/>
          </w:tcPr>
          <w:p>
            <w:pPr>
              <w:spacing w:after="0"/>
              <w:jc w:val="center"/>
            </w:pPr>
            <w:r/>
            <w:r>
              <w:rPr>
                <w:rFonts w:ascii="Calibri" w:hAnsi="Calibri" w:eastAsia="Malgun Gothic"/>
                <w:b w:val="0"/>
                <w:sz w:val="15"/>
              </w:rPr>
              <w:t>2</w:t>
            </w:r>
          </w:p>
        </w:tc>
        <w:tc>
          <w:tcPr>
            <w:tcW w:type="dxa" w:w="1656"/>
            <w:vAlign w:val="center"/>
          </w:tcPr>
          <w:p>
            <w:pPr>
              <w:spacing w:after="0"/>
              <w:jc w:val="center"/>
            </w:pPr>
            <w:r/>
            <w:r>
              <w:rPr>
                <w:rFonts w:ascii="Calibri" w:hAnsi="Calibri" w:eastAsia="Malgun Gothic"/>
                <w:b w:val="0"/>
                <w:sz w:val="15"/>
              </w:rPr>
              <w:t>Hit</w:t>
            </w:r>
          </w:p>
        </w:tc>
        <w:tc>
          <w:tcPr>
            <w:tcW w:type="dxa" w:w="1656"/>
            <w:vAlign w:val="center"/>
          </w:tcPr>
          <w:p>
            <w:pPr>
              <w:spacing w:after="0"/>
              <w:jc w:val="center"/>
            </w:pPr>
            <w:r/>
            <w:r>
              <w:rPr>
                <w:rFonts w:ascii="Calibri" w:hAnsi="Calibri" w:eastAsia="Malgun Gothic"/>
                <w:b w:val="0"/>
                <w:sz w:val="15"/>
              </w:rPr>
              <w:t>-</w:t>
            </w:r>
          </w:p>
        </w:tc>
        <w:tc>
          <w:tcPr>
            <w:tcW w:type="dxa" w:w="1656"/>
            <w:vAlign w:val="center"/>
          </w:tcPr>
          <w:p>
            <w:pPr>
              <w:spacing w:after="0"/>
              <w:jc w:val="center"/>
            </w:pPr>
            <w:r/>
            <w:r>
              <w:rPr>
                <w:rFonts w:ascii="Calibri" w:hAnsi="Calibri" w:eastAsia="Malgun Gothic"/>
                <w:b w:val="0"/>
                <w:sz w:val="15"/>
              </w:rPr>
              <w:t>1 2 5 4</w:t>
            </w:r>
          </w:p>
        </w:tc>
        <w:tc>
          <w:tcPr>
            <w:tcW w:type="dxa" w:w="1656"/>
            <w:vAlign w:val="center"/>
          </w:tcPr>
          <w:p>
            <w:pPr>
              <w:spacing w:after="0"/>
              <w:jc w:val="center"/>
            </w:pPr>
            <w:r/>
            <w:r>
              <w:rPr>
                <w:rFonts w:ascii="Calibri" w:hAnsi="Calibri" w:eastAsia="Malgun Gothic"/>
                <w:b w:val="0"/>
                <w:sz w:val="15"/>
              </w:rPr>
              <w:t>1:1.64, 2:1.93, 5:0.72, 4:0.44</w:t>
            </w:r>
          </w:p>
        </w:tc>
      </w:tr>
      <w:tr>
        <w:tc>
          <w:tcPr>
            <w:tcW w:type="dxa" w:w="1656"/>
            <w:vAlign w:val="center"/>
          </w:tcPr>
          <w:p>
            <w:pPr>
              <w:spacing w:after="0"/>
              <w:jc w:val="center"/>
            </w:pPr>
            <w:r/>
            <w:r>
              <w:rPr>
                <w:rFonts w:ascii="Calibri" w:hAnsi="Calibri" w:eastAsia="Malgun Gothic"/>
                <w:b w:val="0"/>
                <w:sz w:val="15"/>
              </w:rPr>
              <w:t>10</w:t>
            </w:r>
          </w:p>
        </w:tc>
        <w:tc>
          <w:tcPr>
            <w:tcW w:type="dxa" w:w="1656"/>
            <w:vAlign w:val="center"/>
          </w:tcPr>
          <w:p>
            <w:pPr>
              <w:spacing w:after="0"/>
              <w:jc w:val="center"/>
            </w:pPr>
            <w:r/>
            <w:r>
              <w:rPr>
                <w:rFonts w:ascii="Calibri" w:hAnsi="Calibri" w:eastAsia="Malgun Gothic"/>
                <w:b w:val="0"/>
                <w:sz w:val="15"/>
              </w:rPr>
              <w:t>3</w:t>
            </w:r>
          </w:p>
        </w:tc>
        <w:tc>
          <w:tcPr>
            <w:tcW w:type="dxa" w:w="1656"/>
            <w:vAlign w:val="center"/>
          </w:tcPr>
          <w:p>
            <w:pPr>
              <w:spacing w:after="0"/>
              <w:jc w:val="center"/>
            </w:pPr>
            <w:r/>
            <w:r>
              <w:rPr>
                <w:rFonts w:ascii="Calibri" w:hAnsi="Calibri" w:eastAsia="Malgun Gothic"/>
                <w:b w:val="0"/>
                <w:sz w:val="15"/>
              </w:rPr>
              <w:t>Migration</w:t>
            </w:r>
          </w:p>
        </w:tc>
        <w:tc>
          <w:tcPr>
            <w:tcW w:type="dxa" w:w="1656"/>
            <w:vAlign w:val="center"/>
          </w:tcPr>
          <w:p>
            <w:pPr>
              <w:spacing w:after="0"/>
              <w:jc w:val="center"/>
            </w:pPr>
            <w:r/>
            <w:r>
              <w:rPr>
                <w:rFonts w:ascii="Calibri" w:hAnsi="Calibri" w:eastAsia="Malgun Gothic"/>
                <w:b w:val="0"/>
                <w:sz w:val="15"/>
              </w:rPr>
              <w:t>4</w:t>
            </w:r>
          </w:p>
        </w:tc>
        <w:tc>
          <w:tcPr>
            <w:tcW w:type="dxa" w:w="1656"/>
            <w:vAlign w:val="center"/>
          </w:tcPr>
          <w:p>
            <w:pPr>
              <w:spacing w:after="0"/>
              <w:jc w:val="center"/>
            </w:pPr>
            <w:r/>
            <w:r>
              <w:rPr>
                <w:rFonts w:ascii="Calibri" w:hAnsi="Calibri" w:eastAsia="Malgun Gothic"/>
                <w:b w:val="0"/>
                <w:sz w:val="15"/>
              </w:rPr>
              <w:t>1 2 5 3</w:t>
            </w:r>
          </w:p>
        </w:tc>
        <w:tc>
          <w:tcPr>
            <w:tcW w:type="dxa" w:w="1656"/>
            <w:vAlign w:val="center"/>
          </w:tcPr>
          <w:p>
            <w:pPr>
              <w:spacing w:after="0"/>
              <w:jc w:val="center"/>
            </w:pPr>
            <w:r/>
            <w:r>
              <w:rPr>
                <w:rFonts w:ascii="Calibri" w:hAnsi="Calibri" w:eastAsia="Malgun Gothic"/>
                <w:b w:val="0"/>
                <w:sz w:val="15"/>
              </w:rPr>
              <w:t>1:1.40, 2:1.64, 5:0.61, 3:1.00</w:t>
            </w:r>
          </w:p>
        </w:tc>
      </w:tr>
      <w:tr>
        <w:tc>
          <w:tcPr>
            <w:tcW w:type="dxa" w:w="1656"/>
            <w:vAlign w:val="center"/>
          </w:tcPr>
          <w:p>
            <w:pPr>
              <w:spacing w:after="0"/>
              <w:jc w:val="center"/>
            </w:pPr>
            <w:r/>
            <w:r>
              <w:rPr>
                <w:rFonts w:ascii="Calibri" w:hAnsi="Calibri" w:eastAsia="Malgun Gothic"/>
                <w:b w:val="0"/>
                <w:sz w:val="15"/>
              </w:rPr>
              <w:t>11</w:t>
            </w:r>
          </w:p>
        </w:tc>
        <w:tc>
          <w:tcPr>
            <w:tcW w:type="dxa" w:w="1656"/>
            <w:vAlign w:val="center"/>
          </w:tcPr>
          <w:p>
            <w:pPr>
              <w:spacing w:after="0"/>
              <w:jc w:val="center"/>
            </w:pPr>
            <w:r/>
            <w:r>
              <w:rPr>
                <w:rFonts w:ascii="Calibri" w:hAnsi="Calibri" w:eastAsia="Malgun Gothic"/>
                <w:b w:val="0"/>
                <w:sz w:val="15"/>
              </w:rPr>
              <w:t>4</w:t>
            </w:r>
          </w:p>
        </w:tc>
        <w:tc>
          <w:tcPr>
            <w:tcW w:type="dxa" w:w="1656"/>
            <w:vAlign w:val="center"/>
          </w:tcPr>
          <w:p>
            <w:pPr>
              <w:spacing w:after="0"/>
              <w:jc w:val="center"/>
            </w:pPr>
            <w:r/>
            <w:r>
              <w:rPr>
                <w:rFonts w:ascii="Calibri" w:hAnsi="Calibri" w:eastAsia="Malgun Gothic"/>
                <w:b w:val="0"/>
                <w:sz w:val="15"/>
              </w:rPr>
              <w:t>Migration</w:t>
            </w:r>
          </w:p>
        </w:tc>
        <w:tc>
          <w:tcPr>
            <w:tcW w:type="dxa" w:w="1656"/>
            <w:vAlign w:val="center"/>
          </w:tcPr>
          <w:p>
            <w:pPr>
              <w:spacing w:after="0"/>
              <w:jc w:val="center"/>
            </w:pPr>
            <w:r/>
            <w:r>
              <w:rPr>
                <w:rFonts w:ascii="Calibri" w:hAnsi="Calibri" w:eastAsia="Malgun Gothic"/>
                <w:b w:val="0"/>
                <w:sz w:val="15"/>
              </w:rPr>
              <w:t>5</w:t>
            </w:r>
          </w:p>
        </w:tc>
        <w:tc>
          <w:tcPr>
            <w:tcW w:type="dxa" w:w="1656"/>
            <w:vAlign w:val="center"/>
          </w:tcPr>
          <w:p>
            <w:pPr>
              <w:spacing w:after="0"/>
              <w:jc w:val="center"/>
            </w:pPr>
            <w:r/>
            <w:r>
              <w:rPr>
                <w:rFonts w:ascii="Calibri" w:hAnsi="Calibri" w:eastAsia="Malgun Gothic"/>
                <w:b w:val="0"/>
                <w:sz w:val="15"/>
              </w:rPr>
              <w:t>1 2 4 3</w:t>
            </w:r>
          </w:p>
        </w:tc>
        <w:tc>
          <w:tcPr>
            <w:tcW w:type="dxa" w:w="1656"/>
            <w:vAlign w:val="center"/>
          </w:tcPr>
          <w:p>
            <w:pPr>
              <w:spacing w:after="0"/>
              <w:jc w:val="center"/>
            </w:pPr>
            <w:r/>
            <w:r>
              <w:rPr>
                <w:rFonts w:ascii="Calibri" w:hAnsi="Calibri" w:eastAsia="Malgun Gothic"/>
                <w:b w:val="0"/>
                <w:sz w:val="15"/>
              </w:rPr>
              <w:t>1:1.19, 2:1.40, 4:1.00, 3:0.85</w:t>
            </w:r>
          </w:p>
        </w:tc>
      </w:tr>
      <w:tr>
        <w:tc>
          <w:tcPr>
            <w:tcW w:type="dxa" w:w="1656"/>
            <w:vAlign w:val="center"/>
          </w:tcPr>
          <w:p>
            <w:pPr>
              <w:spacing w:after="0"/>
              <w:jc w:val="center"/>
            </w:pPr>
            <w:r/>
            <w:r>
              <w:rPr>
                <w:rFonts w:ascii="Calibri" w:hAnsi="Calibri" w:eastAsia="Malgun Gothic"/>
                <w:b w:val="0"/>
                <w:sz w:val="15"/>
              </w:rPr>
              <w:t>12</w:t>
            </w:r>
          </w:p>
        </w:tc>
        <w:tc>
          <w:tcPr>
            <w:tcW w:type="dxa" w:w="1656"/>
            <w:vAlign w:val="center"/>
          </w:tcPr>
          <w:p>
            <w:pPr>
              <w:spacing w:after="0"/>
              <w:jc w:val="center"/>
            </w:pPr>
            <w:r/>
            <w:r>
              <w:rPr>
                <w:rFonts w:ascii="Calibri" w:hAnsi="Calibri" w:eastAsia="Malgun Gothic"/>
                <w:b w:val="0"/>
                <w:sz w:val="15"/>
              </w:rPr>
              <w:t>5</w:t>
            </w:r>
          </w:p>
        </w:tc>
        <w:tc>
          <w:tcPr>
            <w:tcW w:type="dxa" w:w="1656"/>
            <w:vAlign w:val="center"/>
          </w:tcPr>
          <w:p>
            <w:pPr>
              <w:spacing w:after="0"/>
              <w:jc w:val="center"/>
            </w:pPr>
            <w:r/>
            <w:r>
              <w:rPr>
                <w:rFonts w:ascii="Calibri" w:hAnsi="Calibri" w:eastAsia="Malgun Gothic"/>
                <w:b w:val="0"/>
                <w:sz w:val="15"/>
              </w:rPr>
              <w:t>Migration</w:t>
            </w:r>
          </w:p>
        </w:tc>
        <w:tc>
          <w:tcPr>
            <w:tcW w:type="dxa" w:w="1656"/>
            <w:vAlign w:val="center"/>
          </w:tcPr>
          <w:p>
            <w:pPr>
              <w:spacing w:after="0"/>
              <w:jc w:val="center"/>
            </w:pPr>
            <w:r/>
            <w:r>
              <w:rPr>
                <w:rFonts w:ascii="Calibri" w:hAnsi="Calibri" w:eastAsia="Malgun Gothic"/>
                <w:b w:val="0"/>
                <w:sz w:val="15"/>
              </w:rPr>
              <w:t>3</w:t>
            </w:r>
          </w:p>
        </w:tc>
        <w:tc>
          <w:tcPr>
            <w:tcW w:type="dxa" w:w="1656"/>
            <w:vAlign w:val="center"/>
          </w:tcPr>
          <w:p>
            <w:pPr>
              <w:spacing w:after="0"/>
              <w:jc w:val="center"/>
            </w:pPr>
            <w:r/>
            <w:r>
              <w:rPr>
                <w:rFonts w:ascii="Calibri" w:hAnsi="Calibri" w:eastAsia="Malgun Gothic"/>
                <w:b w:val="0"/>
                <w:sz w:val="15"/>
              </w:rPr>
              <w:t>1 2 4 5</w:t>
            </w:r>
          </w:p>
        </w:tc>
        <w:tc>
          <w:tcPr>
            <w:tcW w:type="dxa" w:w="1656"/>
            <w:vAlign w:val="center"/>
          </w:tcPr>
          <w:p>
            <w:pPr>
              <w:spacing w:after="0"/>
              <w:jc w:val="center"/>
            </w:pPr>
            <w:r/>
            <w:r>
              <w:rPr>
                <w:rFonts w:ascii="Calibri" w:hAnsi="Calibri" w:eastAsia="Malgun Gothic"/>
                <w:b w:val="0"/>
                <w:sz w:val="15"/>
              </w:rPr>
              <w:t>1:1.01, 2:1.19, 4:0.85, 5:1.00</w:t>
            </w:r>
          </w:p>
        </w:tc>
      </w:tr>
    </w:tbl>
    <w:p>
      <w:pPr>
        <w:spacing w:after="120" w:line="269" w:lineRule="auto"/>
      </w:pPr>
      <w:r>
        <w:rPr>
          <w:rFonts w:ascii="Calibri" w:hAnsi="Calibri" w:eastAsia="Malgun Gothic"/>
          <w:sz w:val="21"/>
        </w:rPr>
        <w:t>LRFU-Lite 정책의 이 입력에 대한 결과는 hit 4회, fault 8회, migration 4회, fault rate 66.67%이다.</w:t>
      </w:r>
    </w:p>
    <w:p>
      <w:pPr>
        <w:pStyle w:val="Heading1"/>
      </w:pPr>
      <w:r>
        <w:rPr>
          <w:rFonts w:ascii="Calibri" w:hAnsi="Calibri" w:eastAsia="Malgun Gothic"/>
        </w:rPr>
        <w:t>IV. 성능 평가</w:t>
      </w:r>
    </w:p>
    <w:p>
      <w:pPr>
        <w:pStyle w:val="Heading2"/>
      </w:pPr>
      <w:r>
        <w:rPr>
          <w:rFonts w:ascii="Calibri" w:hAnsi="Calibri" w:eastAsia="Malgun Gothic"/>
        </w:rPr>
        <w:t>1. 실험 환경</w:t>
      </w:r>
    </w:p>
    <w:tbl>
      <w:tblPr>
        <w:tblStyle w:val="TableGrid"/>
        <w:tblW w:type="auto" w:w="0"/>
        <w:tblLayout w:type="autofit"/>
        <w:tblLook w:firstColumn="1" w:firstRow="1" w:lastColumn="0" w:lastRow="0" w:noHBand="0" w:noVBand="1" w:val="04A0"/>
      </w:tblPr>
      <w:tblGrid>
        <w:gridCol w:w="4968"/>
        <w:gridCol w:w="4968"/>
      </w:tblGrid>
      <w:tr>
        <w:tc>
          <w:tcPr>
            <w:tcW w:type="dxa" w:w="4968"/>
            <w:vAlign w:val="center"/>
            <w:shd w:fill="F2F4F7"/>
          </w:tcPr>
          <w:p>
            <w:pPr>
              <w:spacing w:after="0"/>
              <w:jc w:val="center"/>
            </w:pPr>
            <w:r/>
            <w:r>
              <w:rPr>
                <w:rFonts w:ascii="Calibri" w:hAnsi="Calibri" w:eastAsia="Malgun Gothic"/>
                <w:b/>
                <w:sz w:val="17"/>
              </w:rPr>
              <w:t>항목</w:t>
            </w:r>
          </w:p>
        </w:tc>
        <w:tc>
          <w:tcPr>
            <w:tcW w:type="dxa" w:w="4968"/>
            <w:vAlign w:val="center"/>
            <w:shd w:fill="F2F4F7"/>
          </w:tcPr>
          <w:p>
            <w:pPr>
              <w:spacing w:after="0"/>
              <w:jc w:val="center"/>
            </w:pPr>
            <w:r/>
            <w:r>
              <w:rPr>
                <w:rFonts w:ascii="Calibri" w:hAnsi="Calibri" w:eastAsia="Malgun Gothic"/>
                <w:b/>
                <w:sz w:val="17"/>
              </w:rPr>
              <w:t>내용</w:t>
            </w:r>
          </w:p>
        </w:tc>
      </w:tr>
      <w:tr>
        <w:tc>
          <w:tcPr>
            <w:tcW w:type="dxa" w:w="4968"/>
            <w:vAlign w:val="center"/>
          </w:tcPr>
          <w:p>
            <w:pPr>
              <w:spacing w:after="0"/>
              <w:jc w:val="center"/>
            </w:pPr>
            <w:r/>
            <w:r>
              <w:rPr>
                <w:rFonts w:ascii="Calibri" w:hAnsi="Calibri" w:eastAsia="Malgun Gothic"/>
                <w:b w:val="0"/>
                <w:sz w:val="17"/>
              </w:rPr>
              <w:t>구현 언어</w:t>
            </w:r>
          </w:p>
        </w:tc>
        <w:tc>
          <w:tcPr>
            <w:tcW w:type="dxa" w:w="4968"/>
            <w:vAlign w:val="center"/>
          </w:tcPr>
          <w:p>
            <w:pPr>
              <w:spacing w:after="0"/>
              <w:jc w:val="left"/>
            </w:pPr>
            <w:r/>
            <w:r>
              <w:rPr>
                <w:rFonts w:ascii="Calibri" w:hAnsi="Calibri" w:eastAsia="Malgun Gothic"/>
                <w:b w:val="0"/>
                <w:sz w:val="17"/>
              </w:rPr>
              <w:t>C#</w:t>
            </w:r>
          </w:p>
        </w:tc>
      </w:tr>
      <w:tr>
        <w:tc>
          <w:tcPr>
            <w:tcW w:type="dxa" w:w="4968"/>
            <w:vAlign w:val="center"/>
          </w:tcPr>
          <w:p>
            <w:pPr>
              <w:spacing w:after="0"/>
              <w:jc w:val="center"/>
            </w:pPr>
            <w:r/>
            <w:r>
              <w:rPr>
                <w:rFonts w:ascii="Calibri" w:hAnsi="Calibri" w:eastAsia="Malgun Gothic"/>
                <w:b w:val="0"/>
                <w:sz w:val="17"/>
              </w:rPr>
              <w:t>프레임워크</w:t>
            </w:r>
          </w:p>
        </w:tc>
        <w:tc>
          <w:tcPr>
            <w:tcW w:type="dxa" w:w="4968"/>
            <w:vAlign w:val="center"/>
          </w:tcPr>
          <w:p>
            <w:pPr>
              <w:spacing w:after="0"/>
              <w:jc w:val="left"/>
            </w:pPr>
            <w:r/>
            <w:r>
              <w:rPr>
                <w:rFonts w:ascii="Calibri" w:hAnsi="Calibri" w:eastAsia="Malgun Gothic"/>
                <w:b w:val="0"/>
                <w:sz w:val="17"/>
              </w:rPr>
              <w:t>.NET Framework 계열 WinForms</w:t>
            </w:r>
          </w:p>
        </w:tc>
      </w:tr>
      <w:tr>
        <w:tc>
          <w:tcPr>
            <w:tcW w:type="dxa" w:w="4968"/>
            <w:vAlign w:val="center"/>
          </w:tcPr>
          <w:p>
            <w:pPr>
              <w:spacing w:after="0"/>
              <w:jc w:val="center"/>
            </w:pPr>
            <w:r/>
            <w:r>
              <w:rPr>
                <w:rFonts w:ascii="Calibri" w:hAnsi="Calibri" w:eastAsia="Malgun Gothic"/>
                <w:b w:val="0"/>
                <w:sz w:val="17"/>
              </w:rPr>
              <w:t>개발/실행 파일</w:t>
            </w:r>
          </w:p>
        </w:tc>
        <w:tc>
          <w:tcPr>
            <w:tcW w:type="dxa" w:w="4968"/>
            <w:vAlign w:val="center"/>
          </w:tcPr>
          <w:p>
            <w:pPr>
              <w:spacing w:after="0"/>
              <w:jc w:val="left"/>
            </w:pPr>
            <w:r/>
            <w:r>
              <w:rPr>
                <w:rFonts w:ascii="Calibri" w:hAnsi="Calibri" w:eastAsia="Malgun Gothic"/>
                <w:b w:val="0"/>
                <w:sz w:val="17"/>
              </w:rPr>
              <w:t>Memory_Policy_Simulator.exe</w:t>
            </w:r>
          </w:p>
        </w:tc>
      </w:tr>
      <w:tr>
        <w:tc>
          <w:tcPr>
            <w:tcW w:type="dxa" w:w="4968"/>
            <w:vAlign w:val="center"/>
          </w:tcPr>
          <w:p>
            <w:pPr>
              <w:spacing w:after="0"/>
              <w:jc w:val="center"/>
            </w:pPr>
            <w:r/>
            <w:r>
              <w:rPr>
                <w:rFonts w:ascii="Calibri" w:hAnsi="Calibri" w:eastAsia="Malgun Gothic"/>
                <w:b w:val="0"/>
                <w:sz w:val="17"/>
              </w:rPr>
              <w:t>실험 도구</w:t>
            </w:r>
          </w:p>
        </w:tc>
        <w:tc>
          <w:tcPr>
            <w:tcW w:type="dxa" w:w="4968"/>
            <w:vAlign w:val="center"/>
          </w:tcPr>
          <w:p>
            <w:pPr>
              <w:spacing w:after="0"/>
              <w:jc w:val="left"/>
            </w:pPr>
            <w:r/>
            <w:r>
              <w:rPr>
                <w:rFonts w:ascii="Calibri" w:hAnsi="Calibri" w:eastAsia="Malgun Gothic"/>
                <w:b w:val="0"/>
                <w:sz w:val="17"/>
              </w:rPr>
              <w:t>프로그램 내 시뮬레이터, 검증용 AnalysisData.exe, 보고서 생성용 Python 스크립트</w:t>
            </w:r>
          </w:p>
        </w:tc>
      </w:tr>
      <w:tr>
        <w:tc>
          <w:tcPr>
            <w:tcW w:type="dxa" w:w="4968"/>
            <w:vAlign w:val="center"/>
          </w:tcPr>
          <w:p>
            <w:pPr>
              <w:spacing w:after="0"/>
              <w:jc w:val="center"/>
            </w:pPr>
            <w:r/>
            <w:r>
              <w:rPr>
                <w:rFonts w:ascii="Calibri" w:hAnsi="Calibri" w:eastAsia="Malgun Gothic"/>
                <w:b w:val="0"/>
                <w:sz w:val="17"/>
              </w:rPr>
              <w:t>제약 사항</w:t>
            </w:r>
          </w:p>
        </w:tc>
        <w:tc>
          <w:tcPr>
            <w:tcW w:type="dxa" w:w="4968"/>
            <w:vAlign w:val="center"/>
          </w:tcPr>
          <w:p>
            <w:pPr>
              <w:spacing w:after="0"/>
              <w:jc w:val="left"/>
            </w:pPr>
            <w:r/>
            <w:r>
              <w:rPr>
                <w:rFonts w:ascii="Calibri" w:hAnsi="Calibri" w:eastAsia="Malgun Gothic"/>
                <w:b w:val="0"/>
                <w:sz w:val="17"/>
              </w:rPr>
              <w:t>실제 디스크 I/O를 발생시키지 않는 시뮬레이터이므로 지연 시간은 page fault x 10ms의 추정값으로 비교</w:t>
            </w:r>
          </w:p>
        </w:tc>
      </w:tr>
      <w:tr>
        <w:tc>
          <w:tcPr>
            <w:tcW w:type="dxa" w:w="4968"/>
            <w:vAlign w:val="center"/>
          </w:tcPr>
          <w:p>
            <w:pPr>
              <w:spacing w:after="0"/>
              <w:jc w:val="center"/>
            </w:pPr>
            <w:r/>
            <w:r>
              <w:rPr>
                <w:rFonts w:ascii="Calibri" w:hAnsi="Calibri" w:eastAsia="Malgun Gothic"/>
                <w:b w:val="0"/>
                <w:sz w:val="17"/>
              </w:rPr>
              <w:t>입력 단위</w:t>
            </w:r>
          </w:p>
        </w:tc>
        <w:tc>
          <w:tcPr>
            <w:tcW w:type="dxa" w:w="4968"/>
            <w:vAlign w:val="center"/>
          </w:tcPr>
          <w:p>
            <w:pPr>
              <w:spacing w:after="0"/>
              <w:jc w:val="left"/>
            </w:pPr>
            <w:r/>
            <w:r>
              <w:rPr>
                <w:rFonts w:ascii="Calibri" w:hAnsi="Calibri" w:eastAsia="Malgun Gothic"/>
                <w:b w:val="0"/>
                <w:sz w:val="17"/>
              </w:rPr>
              <w:t>reference string의 한 글자를 하나의 page로 간주</w:t>
            </w:r>
          </w:p>
        </w:tc>
      </w:tr>
    </w:tbl>
    <w:p>
      <w:pPr>
        <w:pStyle w:val="Heading2"/>
      </w:pPr>
      <w:r>
        <w:rPr>
          <w:rFonts w:ascii="Calibri" w:hAnsi="Calibri" w:eastAsia="Malgun Gothic"/>
        </w:rPr>
        <w:t>2. 성능 평가 입력 요소</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vAlign w:val="center"/>
            <w:shd w:fill="F2F4F7"/>
          </w:tcPr>
          <w:p>
            <w:pPr>
              <w:spacing w:after="0"/>
              <w:jc w:val="center"/>
            </w:pPr>
            <w:r/>
            <w:r>
              <w:rPr>
                <w:rFonts w:ascii="Calibri" w:hAnsi="Calibri" w:eastAsia="Malgun Gothic"/>
                <w:b/>
                <w:sz w:val="17"/>
              </w:rPr>
              <w:t>Workload</w:t>
            </w:r>
          </w:p>
        </w:tc>
        <w:tc>
          <w:tcPr>
            <w:tcW w:type="dxa" w:w="3312"/>
            <w:vAlign w:val="center"/>
            <w:shd w:fill="F2F4F7"/>
          </w:tcPr>
          <w:p>
            <w:pPr>
              <w:spacing w:after="0"/>
              <w:jc w:val="center"/>
            </w:pPr>
            <w:r/>
            <w:r>
              <w:rPr>
                <w:rFonts w:ascii="Calibri" w:hAnsi="Calibri" w:eastAsia="Malgun Gothic"/>
                <w:b/>
                <w:sz w:val="17"/>
              </w:rPr>
              <w:t>Reference String</w:t>
            </w:r>
          </w:p>
        </w:tc>
        <w:tc>
          <w:tcPr>
            <w:tcW w:type="dxa" w:w="3312"/>
            <w:vAlign w:val="center"/>
            <w:shd w:fill="F2F4F7"/>
          </w:tcPr>
          <w:p>
            <w:pPr>
              <w:spacing w:after="0"/>
              <w:jc w:val="center"/>
            </w:pPr>
            <w:r/>
            <w:r>
              <w:rPr>
                <w:rFonts w:ascii="Calibri" w:hAnsi="Calibri" w:eastAsia="Malgun Gothic"/>
                <w:b/>
                <w:sz w:val="17"/>
              </w:rPr>
              <w:t>선정 이유</w:t>
            </w:r>
          </w:p>
        </w:tc>
      </w:tr>
      <w:tr>
        <w:tc>
          <w:tcPr>
            <w:tcW w:type="dxa" w:w="3312"/>
            <w:vAlign w:val="center"/>
          </w:tcPr>
          <w:p>
            <w:pPr>
              <w:spacing w:after="0"/>
              <w:jc w:val="center"/>
            </w:pPr>
            <w:r/>
            <w:r>
              <w:rPr>
                <w:rFonts w:ascii="Calibri" w:hAnsi="Calibri" w:eastAsia="Malgun Gothic"/>
                <w:b w:val="0"/>
                <w:sz w:val="17"/>
              </w:rPr>
              <w:t>Textbook</w:t>
            </w:r>
          </w:p>
        </w:tc>
        <w:tc>
          <w:tcPr>
            <w:tcW w:type="dxa" w:w="3312"/>
            <w:vAlign w:val="center"/>
          </w:tcPr>
          <w:p>
            <w:pPr>
              <w:spacing w:after="0"/>
              <w:jc w:val="center"/>
            </w:pPr>
            <w:r/>
            <w:r>
              <w:rPr>
                <w:rFonts w:ascii="Calibri" w:hAnsi="Calibri" w:eastAsia="Malgun Gothic"/>
                <w:b w:val="0"/>
                <w:sz w:val="17"/>
              </w:rPr>
              <w:t>123412512345</w:t>
            </w:r>
          </w:p>
        </w:tc>
        <w:tc>
          <w:tcPr>
            <w:tcW w:type="dxa" w:w="3312"/>
            <w:vAlign w:val="center"/>
          </w:tcPr>
          <w:p>
            <w:pPr>
              <w:spacing w:after="0"/>
              <w:jc w:val="left"/>
            </w:pPr>
            <w:r/>
            <w:r>
              <w:rPr>
                <w:rFonts w:ascii="Calibri" w:hAnsi="Calibri" w:eastAsia="Malgun Gothic"/>
                <w:b w:val="0"/>
                <w:sz w:val="17"/>
              </w:rPr>
              <w:t>강의자료에 제시된 대표 참조열. Belady's anomaly와 Optimal/LRU 비교에 적합하다.</w:t>
            </w:r>
          </w:p>
        </w:tc>
      </w:tr>
      <w:tr>
        <w:tc>
          <w:tcPr>
            <w:tcW w:type="dxa" w:w="3312"/>
            <w:vAlign w:val="center"/>
          </w:tcPr>
          <w:p>
            <w:pPr>
              <w:spacing w:after="0"/>
              <w:jc w:val="center"/>
            </w:pPr>
            <w:r/>
            <w:r>
              <w:rPr>
                <w:rFonts w:ascii="Calibri" w:hAnsi="Calibri" w:eastAsia="Malgun Gothic"/>
                <w:b w:val="0"/>
                <w:sz w:val="17"/>
              </w:rPr>
              <w:t>Locality</w:t>
            </w:r>
          </w:p>
        </w:tc>
        <w:tc>
          <w:tcPr>
            <w:tcW w:type="dxa" w:w="3312"/>
            <w:vAlign w:val="center"/>
          </w:tcPr>
          <w:p>
            <w:pPr>
              <w:spacing w:after="0"/>
              <w:jc w:val="center"/>
            </w:pPr>
            <w:r/>
            <w:r>
              <w:rPr>
                <w:rFonts w:ascii="Calibri" w:hAnsi="Calibri" w:eastAsia="Malgun Gothic"/>
                <w:b w:val="0"/>
                <w:sz w:val="17"/>
              </w:rPr>
              <w:t>ABCABCABCDEFDEFABC</w:t>
            </w:r>
          </w:p>
        </w:tc>
        <w:tc>
          <w:tcPr>
            <w:tcW w:type="dxa" w:w="3312"/>
            <w:vAlign w:val="center"/>
          </w:tcPr>
          <w:p>
            <w:pPr>
              <w:spacing w:after="0"/>
              <w:jc w:val="left"/>
            </w:pPr>
            <w:r/>
            <w:r>
              <w:rPr>
                <w:rFonts w:ascii="Calibri" w:hAnsi="Calibri" w:eastAsia="Malgun Gothic"/>
                <w:b w:val="0"/>
                <w:sz w:val="17"/>
              </w:rPr>
              <w:t>A/B/C와 D/E/F 작업 집합이 교대로 나타나는 시간 지역성 패턴이다.</w:t>
            </w:r>
          </w:p>
        </w:tc>
      </w:tr>
      <w:tr>
        <w:tc>
          <w:tcPr>
            <w:tcW w:type="dxa" w:w="3312"/>
            <w:vAlign w:val="center"/>
          </w:tcPr>
          <w:p>
            <w:pPr>
              <w:spacing w:after="0"/>
              <w:jc w:val="center"/>
            </w:pPr>
            <w:r/>
            <w:r>
              <w:rPr>
                <w:rFonts w:ascii="Calibri" w:hAnsi="Calibri" w:eastAsia="Malgun Gothic"/>
                <w:b w:val="0"/>
                <w:sz w:val="17"/>
              </w:rPr>
              <w:t>Sequential Scan</w:t>
            </w:r>
          </w:p>
        </w:tc>
        <w:tc>
          <w:tcPr>
            <w:tcW w:type="dxa" w:w="3312"/>
            <w:vAlign w:val="center"/>
          </w:tcPr>
          <w:p>
            <w:pPr>
              <w:spacing w:after="0"/>
              <w:jc w:val="center"/>
            </w:pPr>
            <w:r/>
            <w:r>
              <w:rPr>
                <w:rFonts w:ascii="Calibri" w:hAnsi="Calibri" w:eastAsia="Malgun Gothic"/>
                <w:b w:val="0"/>
                <w:sz w:val="17"/>
              </w:rPr>
              <w:t>ABCDEFGHIJKL</w:t>
            </w:r>
          </w:p>
        </w:tc>
        <w:tc>
          <w:tcPr>
            <w:tcW w:type="dxa" w:w="3312"/>
            <w:vAlign w:val="center"/>
          </w:tcPr>
          <w:p>
            <w:pPr>
              <w:spacing w:after="0"/>
              <w:jc w:val="left"/>
            </w:pPr>
            <w:r/>
            <w:r>
              <w:rPr>
                <w:rFonts w:ascii="Calibri" w:hAnsi="Calibri" w:eastAsia="Malgun Gothic"/>
                <w:b w:val="0"/>
                <w:sz w:val="17"/>
              </w:rPr>
              <w:t>모든 페이지가 한 번씩만 참조되는 순차 스캔 패턴이다.</w:t>
            </w:r>
          </w:p>
        </w:tc>
      </w:tr>
      <w:tr>
        <w:tc>
          <w:tcPr>
            <w:tcW w:type="dxa" w:w="3312"/>
            <w:vAlign w:val="center"/>
          </w:tcPr>
          <w:p>
            <w:pPr>
              <w:spacing w:after="0"/>
              <w:jc w:val="center"/>
            </w:pPr>
            <w:r/>
            <w:r>
              <w:rPr>
                <w:rFonts w:ascii="Calibri" w:hAnsi="Calibri" w:eastAsia="Malgun Gothic"/>
                <w:b w:val="0"/>
                <w:sz w:val="17"/>
              </w:rPr>
              <w:t>Mixed</w:t>
            </w:r>
          </w:p>
        </w:tc>
        <w:tc>
          <w:tcPr>
            <w:tcW w:type="dxa" w:w="3312"/>
            <w:vAlign w:val="center"/>
          </w:tcPr>
          <w:p>
            <w:pPr>
              <w:spacing w:after="0"/>
              <w:jc w:val="center"/>
            </w:pPr>
            <w:r/>
            <w:r>
              <w:rPr>
                <w:rFonts w:ascii="Calibri" w:hAnsi="Calibri" w:eastAsia="Malgun Gothic"/>
                <w:b w:val="0"/>
                <w:sz w:val="17"/>
              </w:rPr>
              <w:t>ABCDABEFABGHABCD</w:t>
            </w:r>
          </w:p>
        </w:tc>
        <w:tc>
          <w:tcPr>
            <w:tcW w:type="dxa" w:w="3312"/>
            <w:vAlign w:val="center"/>
          </w:tcPr>
          <w:p>
            <w:pPr>
              <w:spacing w:after="0"/>
              <w:jc w:val="left"/>
            </w:pPr>
            <w:r/>
            <w:r>
              <w:rPr>
                <w:rFonts w:ascii="Calibri" w:hAnsi="Calibri" w:eastAsia="Malgun Gothic"/>
                <w:b w:val="0"/>
                <w:sz w:val="17"/>
              </w:rPr>
              <w:t>A/B 재참조와 새로운 페이지 유입이 섞인 혼합 패턴이다.</w:t>
            </w:r>
          </w:p>
        </w:tc>
      </w:tr>
      <w:tr>
        <w:tc>
          <w:tcPr>
            <w:tcW w:type="dxa" w:w="3312"/>
            <w:vAlign w:val="center"/>
          </w:tcPr>
          <w:p>
            <w:pPr>
              <w:spacing w:after="0"/>
              <w:jc w:val="center"/>
            </w:pPr>
            <w:r/>
            <w:r>
              <w:rPr>
                <w:rFonts w:ascii="Calibri" w:hAnsi="Calibri" w:eastAsia="Malgun Gothic"/>
                <w:b w:val="0"/>
                <w:sz w:val="17"/>
              </w:rPr>
              <w:t>Frequency Bias</w:t>
            </w:r>
          </w:p>
        </w:tc>
        <w:tc>
          <w:tcPr>
            <w:tcW w:type="dxa" w:w="3312"/>
            <w:vAlign w:val="center"/>
          </w:tcPr>
          <w:p>
            <w:pPr>
              <w:spacing w:after="0"/>
              <w:jc w:val="center"/>
            </w:pPr>
            <w:r/>
            <w:r>
              <w:rPr>
                <w:rFonts w:ascii="Calibri" w:hAnsi="Calibri" w:eastAsia="Malgun Gothic"/>
                <w:b w:val="0"/>
                <w:sz w:val="17"/>
              </w:rPr>
              <w:t>AAAABCAAADEFAAA</w:t>
            </w:r>
          </w:p>
        </w:tc>
        <w:tc>
          <w:tcPr>
            <w:tcW w:type="dxa" w:w="3312"/>
            <w:vAlign w:val="center"/>
          </w:tcPr>
          <w:p>
            <w:pPr>
              <w:spacing w:after="0"/>
              <w:jc w:val="left"/>
            </w:pPr>
            <w:r/>
            <w:r>
              <w:rPr>
                <w:rFonts w:ascii="Calibri" w:hAnsi="Calibri" w:eastAsia="Malgun Gothic"/>
                <w:b w:val="0"/>
                <w:sz w:val="17"/>
              </w:rPr>
              <w:t>A가 반복적으로 등장하는 빈도 편향 패턴으로 LRFU-Lite의 의도를 확인한다.</w:t>
            </w:r>
          </w:p>
        </w:tc>
      </w:tr>
    </w:tbl>
    <w:p>
      <w:pPr>
        <w:spacing w:after="120" w:line="269" w:lineRule="auto"/>
      </w:pPr>
      <w:r>
        <w:rPr>
          <w:rFonts w:ascii="Calibri" w:hAnsi="Calibri" w:eastAsia="Malgun Gothic"/>
          <w:sz w:val="21"/>
        </w:rPr>
        <w:t>Frame size는 3, 4, 5로 설정하였다. 이 값들은 강의자료의 예제와 유사하게 작으면서도 page replacement 차이를 관찰하기에 충분하다. 특히 frame size 3과 4는 FIFO에서 Belady's anomaly가 나타나는지 확인하기 좋은 조건이다.</w:t>
      </w:r>
    </w:p>
    <w:p>
      <w:pPr>
        <w:pStyle w:val="Heading2"/>
      </w:pPr>
      <w:r>
        <w:rPr>
          <w:rFonts w:ascii="Calibri" w:hAnsi="Calibri" w:eastAsia="Malgun Gothic"/>
        </w:rPr>
        <w:t>3. 성능 평가 기준</w:t>
      </w:r>
    </w:p>
    <w:p>
      <w:pPr>
        <w:pStyle w:val="ListBullet"/>
        <w:spacing w:after="60"/>
      </w:pPr>
      <w:r>
        <w:rPr>
          <w:rFonts w:ascii="Calibri" w:hAnsi="Calibri" w:eastAsia="Malgun Gothic"/>
          <w:sz w:val="21"/>
        </w:rPr>
        <w:t>Page Fault Count: 가장 중요한 기준이다. page fault는 디스크 접근과 context switch를 유발할 수 있기 때문이다.</w:t>
      </w:r>
    </w:p>
    <w:p>
      <w:pPr>
        <w:pStyle w:val="ListBullet"/>
        <w:spacing w:after="60"/>
      </w:pPr>
      <w:r>
        <w:rPr>
          <w:rFonts w:ascii="Calibri" w:hAnsi="Calibri" w:eastAsia="Malgun Gothic"/>
          <w:sz w:val="21"/>
        </w:rPr>
        <w:t>Fault Rate: 입력 길이가 다른 workload를 비교하기 위해 비율로 환산한다.</w:t>
      </w:r>
    </w:p>
    <w:p>
      <w:pPr>
        <w:pStyle w:val="ListBullet"/>
        <w:spacing w:after="60"/>
      </w:pPr>
      <w:r>
        <w:rPr>
          <w:rFonts w:ascii="Calibri" w:hAnsi="Calibri" w:eastAsia="Malgun Gothic"/>
          <w:sz w:val="21"/>
        </w:rPr>
        <w:t>Migration Count: 빈 frame이 없어 실제 교체가 발생한 횟수이다.</w:t>
      </w:r>
    </w:p>
    <w:p>
      <w:pPr>
        <w:pStyle w:val="ListBullet"/>
        <w:spacing w:after="60"/>
      </w:pPr>
      <w:r>
        <w:rPr>
          <w:rFonts w:ascii="Calibri" w:hAnsi="Calibri" w:eastAsia="Malgun Gothic"/>
          <w:sz w:val="21"/>
        </w:rPr>
        <w:t>Estimated Delay: page fault의 상대적 비용을 이해하기 위한 보조 지표이다.</w:t>
      </w:r>
    </w:p>
    <w:p>
      <w:pPr>
        <w:pStyle w:val="ListBullet"/>
        <w:spacing w:after="60"/>
      </w:pPr>
      <w:r>
        <w:rPr>
          <w:rFonts w:ascii="Calibri" w:hAnsi="Calibri" w:eastAsia="Malgun Gothic"/>
          <w:sz w:val="21"/>
        </w:rPr>
        <w:t>Frame Size Sensitivity: frame 수가 증가할 때 정책별 결과가 어떻게 변하는지 확인한다.</w:t>
      </w:r>
    </w:p>
    <w:p>
      <w:pPr>
        <w:pStyle w:val="Heading2"/>
      </w:pPr>
      <w:r>
        <w:rPr>
          <w:rFonts w:ascii="Calibri" w:hAnsi="Calibri" w:eastAsia="Malgun Gothic"/>
        </w:rPr>
        <w:t>4. 실험 결과</w:t>
      </w:r>
    </w:p>
    <w:tbl>
      <w:tblPr>
        <w:tblStyle w:val="TableGrid"/>
        <w:tblW w:type="auto" w:w="0"/>
        <w:tblLayout w:type="autofit"/>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vAlign w:val="center"/>
            <w:shd w:fill="F2F4F7"/>
          </w:tcPr>
          <w:p>
            <w:pPr>
              <w:spacing w:after="0"/>
              <w:jc w:val="center"/>
            </w:pPr>
            <w:r/>
            <w:r>
              <w:rPr>
                <w:rFonts w:ascii="Calibri" w:hAnsi="Calibri" w:eastAsia="Malgun Gothic"/>
                <w:b/>
                <w:sz w:val="14"/>
              </w:rPr>
              <w:t>Workload</w:t>
            </w:r>
          </w:p>
        </w:tc>
        <w:tc>
          <w:tcPr>
            <w:tcW w:type="dxa" w:w="1104"/>
            <w:vAlign w:val="center"/>
            <w:shd w:fill="F2F4F7"/>
          </w:tcPr>
          <w:p>
            <w:pPr>
              <w:spacing w:after="0"/>
              <w:jc w:val="center"/>
            </w:pPr>
            <w:r/>
            <w:r>
              <w:rPr>
                <w:rFonts w:ascii="Calibri" w:hAnsi="Calibri" w:eastAsia="Malgun Gothic"/>
                <w:b/>
                <w:sz w:val="14"/>
              </w:rPr>
              <w:t>Ref</w:t>
            </w:r>
          </w:p>
        </w:tc>
        <w:tc>
          <w:tcPr>
            <w:tcW w:type="dxa" w:w="1104"/>
            <w:vAlign w:val="center"/>
            <w:shd w:fill="F2F4F7"/>
          </w:tcPr>
          <w:p>
            <w:pPr>
              <w:spacing w:after="0"/>
              <w:jc w:val="center"/>
            </w:pPr>
            <w:r/>
            <w:r>
              <w:rPr>
                <w:rFonts w:ascii="Calibri" w:hAnsi="Calibri" w:eastAsia="Malgun Gothic"/>
                <w:b/>
                <w:sz w:val="14"/>
              </w:rPr>
              <w:t>Frame</w:t>
            </w:r>
          </w:p>
        </w:tc>
        <w:tc>
          <w:tcPr>
            <w:tcW w:type="dxa" w:w="1104"/>
            <w:vAlign w:val="center"/>
            <w:shd w:fill="F2F4F7"/>
          </w:tcPr>
          <w:p>
            <w:pPr>
              <w:spacing w:after="0"/>
              <w:jc w:val="center"/>
            </w:pPr>
            <w:r/>
            <w:r>
              <w:rPr>
                <w:rFonts w:ascii="Calibri" w:hAnsi="Calibri" w:eastAsia="Malgun Gothic"/>
                <w:b/>
                <w:sz w:val="14"/>
              </w:rPr>
              <w:t>Policy</w:t>
            </w:r>
          </w:p>
        </w:tc>
        <w:tc>
          <w:tcPr>
            <w:tcW w:type="dxa" w:w="1104"/>
            <w:vAlign w:val="center"/>
            <w:shd w:fill="F2F4F7"/>
          </w:tcPr>
          <w:p>
            <w:pPr>
              <w:spacing w:after="0"/>
              <w:jc w:val="center"/>
            </w:pPr>
            <w:r/>
            <w:r>
              <w:rPr>
                <w:rFonts w:ascii="Calibri" w:hAnsi="Calibri" w:eastAsia="Malgun Gothic"/>
                <w:b/>
                <w:sz w:val="14"/>
              </w:rPr>
              <w:t>Hit</w:t>
            </w:r>
          </w:p>
        </w:tc>
        <w:tc>
          <w:tcPr>
            <w:tcW w:type="dxa" w:w="1104"/>
            <w:vAlign w:val="center"/>
            <w:shd w:fill="F2F4F7"/>
          </w:tcPr>
          <w:p>
            <w:pPr>
              <w:spacing w:after="0"/>
              <w:jc w:val="center"/>
            </w:pPr>
            <w:r/>
            <w:r>
              <w:rPr>
                <w:rFonts w:ascii="Calibri" w:hAnsi="Calibri" w:eastAsia="Malgun Gothic"/>
                <w:b/>
                <w:sz w:val="14"/>
              </w:rPr>
              <w:t>Fault</w:t>
            </w:r>
          </w:p>
        </w:tc>
        <w:tc>
          <w:tcPr>
            <w:tcW w:type="dxa" w:w="1104"/>
            <w:vAlign w:val="center"/>
            <w:shd w:fill="F2F4F7"/>
          </w:tcPr>
          <w:p>
            <w:pPr>
              <w:spacing w:after="0"/>
              <w:jc w:val="center"/>
            </w:pPr>
            <w:r/>
            <w:r>
              <w:rPr>
                <w:rFonts w:ascii="Calibri" w:hAnsi="Calibri" w:eastAsia="Malgun Gothic"/>
                <w:b/>
                <w:sz w:val="14"/>
              </w:rPr>
              <w:t>Migration</w:t>
            </w:r>
          </w:p>
        </w:tc>
        <w:tc>
          <w:tcPr>
            <w:tcW w:type="dxa" w:w="1104"/>
            <w:vAlign w:val="center"/>
            <w:shd w:fill="F2F4F7"/>
          </w:tcPr>
          <w:p>
            <w:pPr>
              <w:spacing w:after="0"/>
              <w:jc w:val="center"/>
            </w:pPr>
            <w:r/>
            <w:r>
              <w:rPr>
                <w:rFonts w:ascii="Calibri" w:hAnsi="Calibri" w:eastAsia="Malgun Gothic"/>
                <w:b/>
                <w:sz w:val="14"/>
              </w:rPr>
              <w:t>Fault Rate</w:t>
            </w:r>
          </w:p>
        </w:tc>
        <w:tc>
          <w:tcPr>
            <w:tcW w:type="dxa" w:w="1104"/>
            <w:vAlign w:val="center"/>
            <w:shd w:fill="F2F4F7"/>
          </w:tcPr>
          <w:p>
            <w:pPr>
              <w:spacing w:after="0"/>
              <w:jc w:val="center"/>
            </w:pPr>
            <w:r/>
            <w:r>
              <w:rPr>
                <w:rFonts w:ascii="Calibri" w:hAnsi="Calibri" w:eastAsia="Malgun Gothic"/>
                <w:b/>
                <w:sz w:val="14"/>
              </w:rPr>
              <w:t>Delay(ms)</w:t>
            </w:r>
          </w:p>
        </w:tc>
      </w:tr>
      <w:tr>
        <w:tc>
          <w:tcPr>
            <w:tcW w:type="dxa" w:w="1104"/>
            <w:vAlign w:val="center"/>
          </w:tcPr>
          <w:p>
            <w:pPr>
              <w:spacing w:after="0"/>
              <w:jc w:val="left"/>
            </w:pPr>
            <w:r/>
            <w:r>
              <w:rPr>
                <w:rFonts w:ascii="Calibri" w:hAnsi="Calibri" w:eastAsia="Malgun Gothic"/>
                <w:b w:val="0"/>
                <w:sz w:val="14"/>
              </w:rPr>
              <w:t>Textbook</w:t>
            </w:r>
          </w:p>
        </w:tc>
        <w:tc>
          <w:tcPr>
            <w:tcW w:type="dxa" w:w="1104"/>
            <w:vAlign w:val="center"/>
          </w:tcPr>
          <w:p>
            <w:pPr>
              <w:spacing w:after="0"/>
              <w:jc w:val="left"/>
            </w:pPr>
            <w:r/>
            <w:r>
              <w:rPr>
                <w:rFonts w:ascii="Calibri" w:hAnsi="Calibri" w:eastAsia="Malgun Gothic"/>
                <w:b w:val="0"/>
                <w:sz w:val="14"/>
              </w:rPr>
              <w:t>123412512345</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left"/>
            </w:pPr>
            <w:r/>
            <w:r>
              <w:rPr>
                <w:rFonts w:ascii="Calibri" w:hAnsi="Calibri" w:eastAsia="Malgun Gothic"/>
                <w:b w:val="0"/>
                <w:sz w:val="14"/>
              </w:rPr>
              <w:t>FIFO</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75.00%</w:t>
            </w:r>
          </w:p>
        </w:tc>
        <w:tc>
          <w:tcPr>
            <w:tcW w:type="dxa" w:w="1104"/>
            <w:vAlign w:val="center"/>
          </w:tcPr>
          <w:p>
            <w:pPr>
              <w:spacing w:after="0"/>
              <w:jc w:val="center"/>
            </w:pPr>
            <w:r/>
            <w:r>
              <w:rPr>
                <w:rFonts w:ascii="Calibri" w:hAnsi="Calibri" w:eastAsia="Malgun Gothic"/>
                <w:b w:val="0"/>
                <w:sz w:val="14"/>
              </w:rPr>
              <w:t>90</w:t>
            </w:r>
          </w:p>
        </w:tc>
      </w:tr>
      <w:tr>
        <w:tc>
          <w:tcPr>
            <w:tcW w:type="dxa" w:w="1104"/>
            <w:vAlign w:val="center"/>
          </w:tcPr>
          <w:p>
            <w:pPr>
              <w:spacing w:after="0"/>
              <w:jc w:val="left"/>
            </w:pPr>
            <w:r/>
            <w:r>
              <w:rPr>
                <w:rFonts w:ascii="Calibri" w:hAnsi="Calibri" w:eastAsia="Malgun Gothic"/>
                <w:b w:val="0"/>
                <w:sz w:val="14"/>
              </w:rPr>
              <w:t>Textbook</w:t>
            </w:r>
          </w:p>
        </w:tc>
        <w:tc>
          <w:tcPr>
            <w:tcW w:type="dxa" w:w="1104"/>
            <w:vAlign w:val="center"/>
          </w:tcPr>
          <w:p>
            <w:pPr>
              <w:spacing w:after="0"/>
              <w:jc w:val="left"/>
            </w:pPr>
            <w:r/>
            <w:r>
              <w:rPr>
                <w:rFonts w:ascii="Calibri" w:hAnsi="Calibri" w:eastAsia="Malgun Gothic"/>
                <w:b w:val="0"/>
                <w:sz w:val="14"/>
              </w:rPr>
              <w:t>123412512345</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left"/>
            </w:pPr>
            <w:r/>
            <w:r>
              <w:rPr>
                <w:rFonts w:ascii="Calibri" w:hAnsi="Calibri" w:eastAsia="Malgun Gothic"/>
                <w:b w:val="0"/>
                <w:sz w:val="14"/>
              </w:rPr>
              <w:t>Optimal</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center"/>
            </w:pPr>
            <w:r/>
            <w:r>
              <w:rPr>
                <w:rFonts w:ascii="Calibri" w:hAnsi="Calibri" w:eastAsia="Malgun Gothic"/>
                <w:b w:val="0"/>
                <w:sz w:val="14"/>
              </w:rPr>
              <w:t>7</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center"/>
            </w:pPr>
            <w:r/>
            <w:r>
              <w:rPr>
                <w:rFonts w:ascii="Calibri" w:hAnsi="Calibri" w:eastAsia="Malgun Gothic"/>
                <w:b w:val="0"/>
                <w:sz w:val="14"/>
              </w:rPr>
              <w:t>58.33%</w:t>
            </w:r>
          </w:p>
        </w:tc>
        <w:tc>
          <w:tcPr>
            <w:tcW w:type="dxa" w:w="1104"/>
            <w:vAlign w:val="center"/>
          </w:tcPr>
          <w:p>
            <w:pPr>
              <w:spacing w:after="0"/>
              <w:jc w:val="center"/>
            </w:pPr>
            <w:r/>
            <w:r>
              <w:rPr>
                <w:rFonts w:ascii="Calibri" w:hAnsi="Calibri" w:eastAsia="Malgun Gothic"/>
                <w:b w:val="0"/>
                <w:sz w:val="14"/>
              </w:rPr>
              <w:t>70</w:t>
            </w:r>
          </w:p>
        </w:tc>
      </w:tr>
      <w:tr>
        <w:tc>
          <w:tcPr>
            <w:tcW w:type="dxa" w:w="1104"/>
            <w:vAlign w:val="center"/>
          </w:tcPr>
          <w:p>
            <w:pPr>
              <w:spacing w:after="0"/>
              <w:jc w:val="left"/>
            </w:pPr>
            <w:r/>
            <w:r>
              <w:rPr>
                <w:rFonts w:ascii="Calibri" w:hAnsi="Calibri" w:eastAsia="Malgun Gothic"/>
                <w:b w:val="0"/>
                <w:sz w:val="14"/>
              </w:rPr>
              <w:t>Textbook</w:t>
            </w:r>
          </w:p>
        </w:tc>
        <w:tc>
          <w:tcPr>
            <w:tcW w:type="dxa" w:w="1104"/>
            <w:vAlign w:val="center"/>
          </w:tcPr>
          <w:p>
            <w:pPr>
              <w:spacing w:after="0"/>
              <w:jc w:val="left"/>
            </w:pPr>
            <w:r/>
            <w:r>
              <w:rPr>
                <w:rFonts w:ascii="Calibri" w:hAnsi="Calibri" w:eastAsia="Malgun Gothic"/>
                <w:b w:val="0"/>
                <w:sz w:val="14"/>
              </w:rPr>
              <w:t>123412512345</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left"/>
            </w:pPr>
            <w:r/>
            <w:r>
              <w:rPr>
                <w:rFonts w:ascii="Calibri" w:hAnsi="Calibri" w:eastAsia="Malgun Gothic"/>
                <w:b w:val="0"/>
                <w:sz w:val="14"/>
              </w:rPr>
              <w:t>LRU</w:t>
            </w:r>
          </w:p>
        </w:tc>
        <w:tc>
          <w:tcPr>
            <w:tcW w:type="dxa" w:w="1104"/>
            <w:vAlign w:val="center"/>
          </w:tcPr>
          <w:p>
            <w:pPr>
              <w:spacing w:after="0"/>
              <w:jc w:val="center"/>
            </w:pPr>
            <w:r/>
            <w:r>
              <w:rPr>
                <w:rFonts w:ascii="Calibri" w:hAnsi="Calibri" w:eastAsia="Malgun Gothic"/>
                <w:b w:val="0"/>
                <w:sz w:val="14"/>
              </w:rPr>
              <w:t>2</w:t>
            </w:r>
          </w:p>
        </w:tc>
        <w:tc>
          <w:tcPr>
            <w:tcW w:type="dxa" w:w="1104"/>
            <w:vAlign w:val="center"/>
          </w:tcPr>
          <w:p>
            <w:pPr>
              <w:spacing w:after="0"/>
              <w:jc w:val="center"/>
            </w:pPr>
            <w:r/>
            <w:r>
              <w:rPr>
                <w:rFonts w:ascii="Calibri" w:hAnsi="Calibri" w:eastAsia="Malgun Gothic"/>
                <w:b w:val="0"/>
                <w:sz w:val="14"/>
              </w:rPr>
              <w:t>10</w:t>
            </w:r>
          </w:p>
        </w:tc>
        <w:tc>
          <w:tcPr>
            <w:tcW w:type="dxa" w:w="1104"/>
            <w:vAlign w:val="center"/>
          </w:tcPr>
          <w:p>
            <w:pPr>
              <w:spacing w:after="0"/>
              <w:jc w:val="center"/>
            </w:pPr>
            <w:r/>
            <w:r>
              <w:rPr>
                <w:rFonts w:ascii="Calibri" w:hAnsi="Calibri" w:eastAsia="Malgun Gothic"/>
                <w:b w:val="0"/>
                <w:sz w:val="14"/>
              </w:rPr>
              <w:t>7</w:t>
            </w:r>
          </w:p>
        </w:tc>
        <w:tc>
          <w:tcPr>
            <w:tcW w:type="dxa" w:w="1104"/>
            <w:vAlign w:val="center"/>
          </w:tcPr>
          <w:p>
            <w:pPr>
              <w:spacing w:after="0"/>
              <w:jc w:val="center"/>
            </w:pPr>
            <w:r/>
            <w:r>
              <w:rPr>
                <w:rFonts w:ascii="Calibri" w:hAnsi="Calibri" w:eastAsia="Malgun Gothic"/>
                <w:b w:val="0"/>
                <w:sz w:val="14"/>
              </w:rPr>
              <w:t>83.33%</w:t>
            </w:r>
          </w:p>
        </w:tc>
        <w:tc>
          <w:tcPr>
            <w:tcW w:type="dxa" w:w="1104"/>
            <w:vAlign w:val="center"/>
          </w:tcPr>
          <w:p>
            <w:pPr>
              <w:spacing w:after="0"/>
              <w:jc w:val="center"/>
            </w:pPr>
            <w:r/>
            <w:r>
              <w:rPr>
                <w:rFonts w:ascii="Calibri" w:hAnsi="Calibri" w:eastAsia="Malgun Gothic"/>
                <w:b w:val="0"/>
                <w:sz w:val="14"/>
              </w:rPr>
              <w:t>100</w:t>
            </w:r>
          </w:p>
        </w:tc>
      </w:tr>
      <w:tr>
        <w:tc>
          <w:tcPr>
            <w:tcW w:type="dxa" w:w="1104"/>
            <w:vAlign w:val="center"/>
          </w:tcPr>
          <w:p>
            <w:pPr>
              <w:spacing w:after="0"/>
              <w:jc w:val="left"/>
            </w:pPr>
            <w:r/>
            <w:r>
              <w:rPr>
                <w:rFonts w:ascii="Calibri" w:hAnsi="Calibri" w:eastAsia="Malgun Gothic"/>
                <w:b w:val="0"/>
                <w:sz w:val="14"/>
              </w:rPr>
              <w:t>Textbook</w:t>
            </w:r>
          </w:p>
        </w:tc>
        <w:tc>
          <w:tcPr>
            <w:tcW w:type="dxa" w:w="1104"/>
            <w:vAlign w:val="center"/>
          </w:tcPr>
          <w:p>
            <w:pPr>
              <w:spacing w:after="0"/>
              <w:jc w:val="left"/>
            </w:pPr>
            <w:r/>
            <w:r>
              <w:rPr>
                <w:rFonts w:ascii="Calibri" w:hAnsi="Calibri" w:eastAsia="Malgun Gothic"/>
                <w:b w:val="0"/>
                <w:sz w:val="14"/>
              </w:rPr>
              <w:t>123412512345</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left"/>
            </w:pPr>
            <w:r/>
            <w:r>
              <w:rPr>
                <w:rFonts w:ascii="Calibri" w:hAnsi="Calibri" w:eastAsia="Malgun Gothic"/>
                <w:b w:val="0"/>
                <w:sz w:val="14"/>
              </w:rPr>
              <w:t>Second Chance</w:t>
            </w:r>
          </w:p>
        </w:tc>
        <w:tc>
          <w:tcPr>
            <w:tcW w:type="dxa" w:w="1104"/>
            <w:vAlign w:val="center"/>
          </w:tcPr>
          <w:p>
            <w:pPr>
              <w:spacing w:after="0"/>
              <w:jc w:val="center"/>
            </w:pPr>
            <w:r/>
            <w:r>
              <w:rPr>
                <w:rFonts w:ascii="Calibri" w:hAnsi="Calibri" w:eastAsia="Malgun Gothic"/>
                <w:b w:val="0"/>
                <w:sz w:val="14"/>
              </w:rPr>
              <w:t>2</w:t>
            </w:r>
          </w:p>
        </w:tc>
        <w:tc>
          <w:tcPr>
            <w:tcW w:type="dxa" w:w="1104"/>
            <w:vAlign w:val="center"/>
          </w:tcPr>
          <w:p>
            <w:pPr>
              <w:spacing w:after="0"/>
              <w:jc w:val="center"/>
            </w:pPr>
            <w:r/>
            <w:r>
              <w:rPr>
                <w:rFonts w:ascii="Calibri" w:hAnsi="Calibri" w:eastAsia="Malgun Gothic"/>
                <w:b w:val="0"/>
                <w:sz w:val="14"/>
              </w:rPr>
              <w:t>10</w:t>
            </w:r>
          </w:p>
        </w:tc>
        <w:tc>
          <w:tcPr>
            <w:tcW w:type="dxa" w:w="1104"/>
            <w:vAlign w:val="center"/>
          </w:tcPr>
          <w:p>
            <w:pPr>
              <w:spacing w:after="0"/>
              <w:jc w:val="center"/>
            </w:pPr>
            <w:r/>
            <w:r>
              <w:rPr>
                <w:rFonts w:ascii="Calibri" w:hAnsi="Calibri" w:eastAsia="Malgun Gothic"/>
                <w:b w:val="0"/>
                <w:sz w:val="14"/>
              </w:rPr>
              <w:t>7</w:t>
            </w:r>
          </w:p>
        </w:tc>
        <w:tc>
          <w:tcPr>
            <w:tcW w:type="dxa" w:w="1104"/>
            <w:vAlign w:val="center"/>
          </w:tcPr>
          <w:p>
            <w:pPr>
              <w:spacing w:after="0"/>
              <w:jc w:val="center"/>
            </w:pPr>
            <w:r/>
            <w:r>
              <w:rPr>
                <w:rFonts w:ascii="Calibri" w:hAnsi="Calibri" w:eastAsia="Malgun Gothic"/>
                <w:b w:val="0"/>
                <w:sz w:val="14"/>
              </w:rPr>
              <w:t>83.33%</w:t>
            </w:r>
          </w:p>
        </w:tc>
        <w:tc>
          <w:tcPr>
            <w:tcW w:type="dxa" w:w="1104"/>
            <w:vAlign w:val="center"/>
          </w:tcPr>
          <w:p>
            <w:pPr>
              <w:spacing w:after="0"/>
              <w:jc w:val="center"/>
            </w:pPr>
            <w:r/>
            <w:r>
              <w:rPr>
                <w:rFonts w:ascii="Calibri" w:hAnsi="Calibri" w:eastAsia="Malgun Gothic"/>
                <w:b w:val="0"/>
                <w:sz w:val="14"/>
              </w:rPr>
              <w:t>100</w:t>
            </w:r>
          </w:p>
        </w:tc>
      </w:tr>
      <w:tr>
        <w:tc>
          <w:tcPr>
            <w:tcW w:type="dxa" w:w="1104"/>
            <w:vAlign w:val="center"/>
          </w:tcPr>
          <w:p>
            <w:pPr>
              <w:spacing w:after="0"/>
              <w:jc w:val="left"/>
            </w:pPr>
            <w:r/>
            <w:r>
              <w:rPr>
                <w:rFonts w:ascii="Calibri" w:hAnsi="Calibri" w:eastAsia="Malgun Gothic"/>
                <w:b w:val="0"/>
                <w:sz w:val="14"/>
              </w:rPr>
              <w:t>Textbook</w:t>
            </w:r>
          </w:p>
        </w:tc>
        <w:tc>
          <w:tcPr>
            <w:tcW w:type="dxa" w:w="1104"/>
            <w:vAlign w:val="center"/>
          </w:tcPr>
          <w:p>
            <w:pPr>
              <w:spacing w:after="0"/>
              <w:jc w:val="left"/>
            </w:pPr>
            <w:r/>
            <w:r>
              <w:rPr>
                <w:rFonts w:ascii="Calibri" w:hAnsi="Calibri" w:eastAsia="Malgun Gothic"/>
                <w:b w:val="0"/>
                <w:sz w:val="14"/>
              </w:rPr>
              <w:t>123412512345</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left"/>
            </w:pPr>
            <w:r/>
            <w:r>
              <w:rPr>
                <w:rFonts w:ascii="Calibri" w:hAnsi="Calibri" w:eastAsia="Malgun Gothic"/>
                <w:b w:val="0"/>
                <w:sz w:val="14"/>
              </w:rPr>
              <w:t>LRFU-Lite</w:t>
            </w:r>
          </w:p>
        </w:tc>
        <w:tc>
          <w:tcPr>
            <w:tcW w:type="dxa" w:w="1104"/>
            <w:vAlign w:val="center"/>
          </w:tcPr>
          <w:p>
            <w:pPr>
              <w:spacing w:after="0"/>
              <w:jc w:val="center"/>
            </w:pPr>
            <w:r/>
            <w:r>
              <w:rPr>
                <w:rFonts w:ascii="Calibri" w:hAnsi="Calibri" w:eastAsia="Malgun Gothic"/>
                <w:b w:val="0"/>
                <w:sz w:val="14"/>
              </w:rPr>
              <w:t>2</w:t>
            </w:r>
          </w:p>
        </w:tc>
        <w:tc>
          <w:tcPr>
            <w:tcW w:type="dxa" w:w="1104"/>
            <w:vAlign w:val="center"/>
          </w:tcPr>
          <w:p>
            <w:pPr>
              <w:spacing w:after="0"/>
              <w:jc w:val="center"/>
            </w:pPr>
            <w:r/>
            <w:r>
              <w:rPr>
                <w:rFonts w:ascii="Calibri" w:hAnsi="Calibri" w:eastAsia="Malgun Gothic"/>
                <w:b w:val="0"/>
                <w:sz w:val="14"/>
              </w:rPr>
              <w:t>10</w:t>
            </w:r>
          </w:p>
        </w:tc>
        <w:tc>
          <w:tcPr>
            <w:tcW w:type="dxa" w:w="1104"/>
            <w:vAlign w:val="center"/>
          </w:tcPr>
          <w:p>
            <w:pPr>
              <w:spacing w:after="0"/>
              <w:jc w:val="center"/>
            </w:pPr>
            <w:r/>
            <w:r>
              <w:rPr>
                <w:rFonts w:ascii="Calibri" w:hAnsi="Calibri" w:eastAsia="Malgun Gothic"/>
                <w:b w:val="0"/>
                <w:sz w:val="14"/>
              </w:rPr>
              <w:t>7</w:t>
            </w:r>
          </w:p>
        </w:tc>
        <w:tc>
          <w:tcPr>
            <w:tcW w:type="dxa" w:w="1104"/>
            <w:vAlign w:val="center"/>
          </w:tcPr>
          <w:p>
            <w:pPr>
              <w:spacing w:after="0"/>
              <w:jc w:val="center"/>
            </w:pPr>
            <w:r/>
            <w:r>
              <w:rPr>
                <w:rFonts w:ascii="Calibri" w:hAnsi="Calibri" w:eastAsia="Malgun Gothic"/>
                <w:b w:val="0"/>
                <w:sz w:val="14"/>
              </w:rPr>
              <w:t>83.33%</w:t>
            </w:r>
          </w:p>
        </w:tc>
        <w:tc>
          <w:tcPr>
            <w:tcW w:type="dxa" w:w="1104"/>
            <w:vAlign w:val="center"/>
          </w:tcPr>
          <w:p>
            <w:pPr>
              <w:spacing w:after="0"/>
              <w:jc w:val="center"/>
            </w:pPr>
            <w:r/>
            <w:r>
              <w:rPr>
                <w:rFonts w:ascii="Calibri" w:hAnsi="Calibri" w:eastAsia="Malgun Gothic"/>
                <w:b w:val="0"/>
                <w:sz w:val="14"/>
              </w:rPr>
              <w:t>100</w:t>
            </w:r>
          </w:p>
        </w:tc>
      </w:tr>
      <w:tr>
        <w:tc>
          <w:tcPr>
            <w:tcW w:type="dxa" w:w="1104"/>
            <w:vAlign w:val="center"/>
          </w:tcPr>
          <w:p>
            <w:pPr>
              <w:spacing w:after="0"/>
              <w:jc w:val="left"/>
            </w:pPr>
            <w:r/>
            <w:r>
              <w:rPr>
                <w:rFonts w:ascii="Calibri" w:hAnsi="Calibri" w:eastAsia="Malgun Gothic"/>
                <w:b w:val="0"/>
                <w:sz w:val="14"/>
              </w:rPr>
              <w:t>Textbook</w:t>
            </w:r>
          </w:p>
        </w:tc>
        <w:tc>
          <w:tcPr>
            <w:tcW w:type="dxa" w:w="1104"/>
            <w:vAlign w:val="center"/>
          </w:tcPr>
          <w:p>
            <w:pPr>
              <w:spacing w:after="0"/>
              <w:jc w:val="left"/>
            </w:pPr>
            <w:r/>
            <w:r>
              <w:rPr>
                <w:rFonts w:ascii="Calibri" w:hAnsi="Calibri" w:eastAsia="Malgun Gothic"/>
                <w:b w:val="0"/>
                <w:sz w:val="14"/>
              </w:rPr>
              <w:t>123412512345</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left"/>
            </w:pPr>
            <w:r/>
            <w:r>
              <w:rPr>
                <w:rFonts w:ascii="Calibri" w:hAnsi="Calibri" w:eastAsia="Malgun Gothic"/>
                <w:b w:val="0"/>
                <w:sz w:val="14"/>
              </w:rPr>
              <w:t>FIFO</w:t>
            </w:r>
          </w:p>
        </w:tc>
        <w:tc>
          <w:tcPr>
            <w:tcW w:type="dxa" w:w="1104"/>
            <w:vAlign w:val="center"/>
          </w:tcPr>
          <w:p>
            <w:pPr>
              <w:spacing w:after="0"/>
              <w:jc w:val="center"/>
            </w:pPr>
            <w:r/>
            <w:r>
              <w:rPr>
                <w:rFonts w:ascii="Calibri" w:hAnsi="Calibri" w:eastAsia="Malgun Gothic"/>
                <w:b w:val="0"/>
                <w:sz w:val="14"/>
              </w:rPr>
              <w:t>2</w:t>
            </w:r>
          </w:p>
        </w:tc>
        <w:tc>
          <w:tcPr>
            <w:tcW w:type="dxa" w:w="1104"/>
            <w:vAlign w:val="center"/>
          </w:tcPr>
          <w:p>
            <w:pPr>
              <w:spacing w:after="0"/>
              <w:jc w:val="center"/>
            </w:pPr>
            <w:r/>
            <w:r>
              <w:rPr>
                <w:rFonts w:ascii="Calibri" w:hAnsi="Calibri" w:eastAsia="Malgun Gothic"/>
                <w:b w:val="0"/>
                <w:sz w:val="14"/>
              </w:rPr>
              <w:t>10</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83.33%</w:t>
            </w:r>
          </w:p>
        </w:tc>
        <w:tc>
          <w:tcPr>
            <w:tcW w:type="dxa" w:w="1104"/>
            <w:vAlign w:val="center"/>
          </w:tcPr>
          <w:p>
            <w:pPr>
              <w:spacing w:after="0"/>
              <w:jc w:val="center"/>
            </w:pPr>
            <w:r/>
            <w:r>
              <w:rPr>
                <w:rFonts w:ascii="Calibri" w:hAnsi="Calibri" w:eastAsia="Malgun Gothic"/>
                <w:b w:val="0"/>
                <w:sz w:val="14"/>
              </w:rPr>
              <w:t>100</w:t>
            </w:r>
          </w:p>
        </w:tc>
      </w:tr>
      <w:tr>
        <w:tc>
          <w:tcPr>
            <w:tcW w:type="dxa" w:w="1104"/>
            <w:vAlign w:val="center"/>
          </w:tcPr>
          <w:p>
            <w:pPr>
              <w:spacing w:after="0"/>
              <w:jc w:val="left"/>
            </w:pPr>
            <w:r/>
            <w:r>
              <w:rPr>
                <w:rFonts w:ascii="Calibri" w:hAnsi="Calibri" w:eastAsia="Malgun Gothic"/>
                <w:b w:val="0"/>
                <w:sz w:val="14"/>
              </w:rPr>
              <w:t>Textbook</w:t>
            </w:r>
          </w:p>
        </w:tc>
        <w:tc>
          <w:tcPr>
            <w:tcW w:type="dxa" w:w="1104"/>
            <w:vAlign w:val="center"/>
          </w:tcPr>
          <w:p>
            <w:pPr>
              <w:spacing w:after="0"/>
              <w:jc w:val="left"/>
            </w:pPr>
            <w:r/>
            <w:r>
              <w:rPr>
                <w:rFonts w:ascii="Calibri" w:hAnsi="Calibri" w:eastAsia="Malgun Gothic"/>
                <w:b w:val="0"/>
                <w:sz w:val="14"/>
              </w:rPr>
              <w:t>123412512345</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left"/>
            </w:pPr>
            <w:r/>
            <w:r>
              <w:rPr>
                <w:rFonts w:ascii="Calibri" w:hAnsi="Calibri" w:eastAsia="Malgun Gothic"/>
                <w:b w:val="0"/>
                <w:sz w:val="14"/>
              </w:rPr>
              <w:t>Optimal</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2</w:t>
            </w:r>
          </w:p>
        </w:tc>
        <w:tc>
          <w:tcPr>
            <w:tcW w:type="dxa" w:w="1104"/>
            <w:vAlign w:val="center"/>
          </w:tcPr>
          <w:p>
            <w:pPr>
              <w:spacing w:after="0"/>
              <w:jc w:val="center"/>
            </w:pPr>
            <w:r/>
            <w:r>
              <w:rPr>
                <w:rFonts w:ascii="Calibri" w:hAnsi="Calibri" w:eastAsia="Malgun Gothic"/>
                <w:b w:val="0"/>
                <w:sz w:val="14"/>
              </w:rPr>
              <w:t>50.00%</w:t>
            </w:r>
          </w:p>
        </w:tc>
        <w:tc>
          <w:tcPr>
            <w:tcW w:type="dxa" w:w="1104"/>
            <w:vAlign w:val="center"/>
          </w:tcPr>
          <w:p>
            <w:pPr>
              <w:spacing w:after="0"/>
              <w:jc w:val="center"/>
            </w:pPr>
            <w:r/>
            <w:r>
              <w:rPr>
                <w:rFonts w:ascii="Calibri" w:hAnsi="Calibri" w:eastAsia="Malgun Gothic"/>
                <w:b w:val="0"/>
                <w:sz w:val="14"/>
              </w:rPr>
              <w:t>60</w:t>
            </w:r>
          </w:p>
        </w:tc>
      </w:tr>
      <w:tr>
        <w:tc>
          <w:tcPr>
            <w:tcW w:type="dxa" w:w="1104"/>
            <w:vAlign w:val="center"/>
          </w:tcPr>
          <w:p>
            <w:pPr>
              <w:spacing w:after="0"/>
              <w:jc w:val="left"/>
            </w:pPr>
            <w:r/>
            <w:r>
              <w:rPr>
                <w:rFonts w:ascii="Calibri" w:hAnsi="Calibri" w:eastAsia="Malgun Gothic"/>
                <w:b w:val="0"/>
                <w:sz w:val="14"/>
              </w:rPr>
              <w:t>Textbook</w:t>
            </w:r>
          </w:p>
        </w:tc>
        <w:tc>
          <w:tcPr>
            <w:tcW w:type="dxa" w:w="1104"/>
            <w:vAlign w:val="center"/>
          </w:tcPr>
          <w:p>
            <w:pPr>
              <w:spacing w:after="0"/>
              <w:jc w:val="left"/>
            </w:pPr>
            <w:r/>
            <w:r>
              <w:rPr>
                <w:rFonts w:ascii="Calibri" w:hAnsi="Calibri" w:eastAsia="Malgun Gothic"/>
                <w:b w:val="0"/>
                <w:sz w:val="14"/>
              </w:rPr>
              <w:t>123412512345</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left"/>
            </w:pPr>
            <w:r/>
            <w:r>
              <w:rPr>
                <w:rFonts w:ascii="Calibri" w:hAnsi="Calibri" w:eastAsia="Malgun Gothic"/>
                <w:b w:val="0"/>
                <w:sz w:val="14"/>
              </w:rPr>
              <w:t>LRU</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center"/>
            </w:pPr>
            <w:r/>
            <w:r>
              <w:rPr>
                <w:rFonts w:ascii="Calibri" w:hAnsi="Calibri" w:eastAsia="Malgun Gothic"/>
                <w:b w:val="0"/>
                <w:sz w:val="14"/>
              </w:rPr>
              <w:t>8</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center"/>
            </w:pPr>
            <w:r/>
            <w:r>
              <w:rPr>
                <w:rFonts w:ascii="Calibri" w:hAnsi="Calibri" w:eastAsia="Malgun Gothic"/>
                <w:b w:val="0"/>
                <w:sz w:val="14"/>
              </w:rPr>
              <w:t>66.67%</w:t>
            </w:r>
          </w:p>
        </w:tc>
        <w:tc>
          <w:tcPr>
            <w:tcW w:type="dxa" w:w="1104"/>
            <w:vAlign w:val="center"/>
          </w:tcPr>
          <w:p>
            <w:pPr>
              <w:spacing w:after="0"/>
              <w:jc w:val="center"/>
            </w:pPr>
            <w:r/>
            <w:r>
              <w:rPr>
                <w:rFonts w:ascii="Calibri" w:hAnsi="Calibri" w:eastAsia="Malgun Gothic"/>
                <w:b w:val="0"/>
                <w:sz w:val="14"/>
              </w:rPr>
              <w:t>80</w:t>
            </w:r>
          </w:p>
        </w:tc>
      </w:tr>
      <w:tr>
        <w:tc>
          <w:tcPr>
            <w:tcW w:type="dxa" w:w="1104"/>
            <w:vAlign w:val="center"/>
          </w:tcPr>
          <w:p>
            <w:pPr>
              <w:spacing w:after="0"/>
              <w:jc w:val="left"/>
            </w:pPr>
            <w:r/>
            <w:r>
              <w:rPr>
                <w:rFonts w:ascii="Calibri" w:hAnsi="Calibri" w:eastAsia="Malgun Gothic"/>
                <w:b w:val="0"/>
                <w:sz w:val="14"/>
              </w:rPr>
              <w:t>Textbook</w:t>
            </w:r>
          </w:p>
        </w:tc>
        <w:tc>
          <w:tcPr>
            <w:tcW w:type="dxa" w:w="1104"/>
            <w:vAlign w:val="center"/>
          </w:tcPr>
          <w:p>
            <w:pPr>
              <w:spacing w:after="0"/>
              <w:jc w:val="left"/>
            </w:pPr>
            <w:r/>
            <w:r>
              <w:rPr>
                <w:rFonts w:ascii="Calibri" w:hAnsi="Calibri" w:eastAsia="Malgun Gothic"/>
                <w:b w:val="0"/>
                <w:sz w:val="14"/>
              </w:rPr>
              <w:t>123412512345</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left"/>
            </w:pPr>
            <w:r/>
            <w:r>
              <w:rPr>
                <w:rFonts w:ascii="Calibri" w:hAnsi="Calibri" w:eastAsia="Malgun Gothic"/>
                <w:b w:val="0"/>
                <w:sz w:val="14"/>
              </w:rPr>
              <w:t>Second Chance</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center"/>
            </w:pPr>
            <w:r/>
            <w:r>
              <w:rPr>
                <w:rFonts w:ascii="Calibri" w:hAnsi="Calibri" w:eastAsia="Malgun Gothic"/>
                <w:b w:val="0"/>
                <w:sz w:val="14"/>
              </w:rPr>
              <w:t>8</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center"/>
            </w:pPr>
            <w:r/>
            <w:r>
              <w:rPr>
                <w:rFonts w:ascii="Calibri" w:hAnsi="Calibri" w:eastAsia="Malgun Gothic"/>
                <w:b w:val="0"/>
                <w:sz w:val="14"/>
              </w:rPr>
              <w:t>66.67%</w:t>
            </w:r>
          </w:p>
        </w:tc>
        <w:tc>
          <w:tcPr>
            <w:tcW w:type="dxa" w:w="1104"/>
            <w:vAlign w:val="center"/>
          </w:tcPr>
          <w:p>
            <w:pPr>
              <w:spacing w:after="0"/>
              <w:jc w:val="center"/>
            </w:pPr>
            <w:r/>
            <w:r>
              <w:rPr>
                <w:rFonts w:ascii="Calibri" w:hAnsi="Calibri" w:eastAsia="Malgun Gothic"/>
                <w:b w:val="0"/>
                <w:sz w:val="14"/>
              </w:rPr>
              <w:t>80</w:t>
            </w:r>
          </w:p>
        </w:tc>
      </w:tr>
      <w:tr>
        <w:tc>
          <w:tcPr>
            <w:tcW w:type="dxa" w:w="1104"/>
            <w:vAlign w:val="center"/>
          </w:tcPr>
          <w:p>
            <w:pPr>
              <w:spacing w:after="0"/>
              <w:jc w:val="left"/>
            </w:pPr>
            <w:r/>
            <w:r>
              <w:rPr>
                <w:rFonts w:ascii="Calibri" w:hAnsi="Calibri" w:eastAsia="Malgun Gothic"/>
                <w:b w:val="0"/>
                <w:sz w:val="14"/>
              </w:rPr>
              <w:t>Textbook</w:t>
            </w:r>
          </w:p>
        </w:tc>
        <w:tc>
          <w:tcPr>
            <w:tcW w:type="dxa" w:w="1104"/>
            <w:vAlign w:val="center"/>
          </w:tcPr>
          <w:p>
            <w:pPr>
              <w:spacing w:after="0"/>
              <w:jc w:val="left"/>
            </w:pPr>
            <w:r/>
            <w:r>
              <w:rPr>
                <w:rFonts w:ascii="Calibri" w:hAnsi="Calibri" w:eastAsia="Malgun Gothic"/>
                <w:b w:val="0"/>
                <w:sz w:val="14"/>
              </w:rPr>
              <w:t>123412512345</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left"/>
            </w:pPr>
            <w:r/>
            <w:r>
              <w:rPr>
                <w:rFonts w:ascii="Calibri" w:hAnsi="Calibri" w:eastAsia="Malgun Gothic"/>
                <w:b w:val="0"/>
                <w:sz w:val="14"/>
              </w:rPr>
              <w:t>LRFU-Lite</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center"/>
            </w:pPr>
            <w:r/>
            <w:r>
              <w:rPr>
                <w:rFonts w:ascii="Calibri" w:hAnsi="Calibri" w:eastAsia="Malgun Gothic"/>
                <w:b w:val="0"/>
                <w:sz w:val="14"/>
              </w:rPr>
              <w:t>8</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center"/>
            </w:pPr>
            <w:r/>
            <w:r>
              <w:rPr>
                <w:rFonts w:ascii="Calibri" w:hAnsi="Calibri" w:eastAsia="Malgun Gothic"/>
                <w:b w:val="0"/>
                <w:sz w:val="14"/>
              </w:rPr>
              <w:t>66.67%</w:t>
            </w:r>
          </w:p>
        </w:tc>
        <w:tc>
          <w:tcPr>
            <w:tcW w:type="dxa" w:w="1104"/>
            <w:vAlign w:val="center"/>
          </w:tcPr>
          <w:p>
            <w:pPr>
              <w:spacing w:after="0"/>
              <w:jc w:val="center"/>
            </w:pPr>
            <w:r/>
            <w:r>
              <w:rPr>
                <w:rFonts w:ascii="Calibri" w:hAnsi="Calibri" w:eastAsia="Malgun Gothic"/>
                <w:b w:val="0"/>
                <w:sz w:val="14"/>
              </w:rPr>
              <w:t>80</w:t>
            </w:r>
          </w:p>
        </w:tc>
      </w:tr>
      <w:tr>
        <w:tc>
          <w:tcPr>
            <w:tcW w:type="dxa" w:w="1104"/>
            <w:vAlign w:val="center"/>
          </w:tcPr>
          <w:p>
            <w:pPr>
              <w:spacing w:after="0"/>
              <w:jc w:val="left"/>
            </w:pPr>
            <w:r/>
            <w:r>
              <w:rPr>
                <w:rFonts w:ascii="Calibri" w:hAnsi="Calibri" w:eastAsia="Malgun Gothic"/>
                <w:b w:val="0"/>
                <w:sz w:val="14"/>
              </w:rPr>
              <w:t>Textbook</w:t>
            </w:r>
          </w:p>
        </w:tc>
        <w:tc>
          <w:tcPr>
            <w:tcW w:type="dxa" w:w="1104"/>
            <w:vAlign w:val="center"/>
          </w:tcPr>
          <w:p>
            <w:pPr>
              <w:spacing w:after="0"/>
              <w:jc w:val="left"/>
            </w:pPr>
            <w:r/>
            <w:r>
              <w:rPr>
                <w:rFonts w:ascii="Calibri" w:hAnsi="Calibri" w:eastAsia="Malgun Gothic"/>
                <w:b w:val="0"/>
                <w:sz w:val="14"/>
              </w:rPr>
              <w:t>123412512345</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left"/>
            </w:pPr>
            <w:r/>
            <w:r>
              <w:rPr>
                <w:rFonts w:ascii="Calibri" w:hAnsi="Calibri" w:eastAsia="Malgun Gothic"/>
                <w:b w:val="0"/>
                <w:sz w:val="14"/>
              </w:rPr>
              <w:t>FIFO</w:t>
            </w:r>
          </w:p>
        </w:tc>
        <w:tc>
          <w:tcPr>
            <w:tcW w:type="dxa" w:w="1104"/>
            <w:vAlign w:val="center"/>
          </w:tcPr>
          <w:p>
            <w:pPr>
              <w:spacing w:after="0"/>
              <w:jc w:val="center"/>
            </w:pPr>
            <w:r/>
            <w:r>
              <w:rPr>
                <w:rFonts w:ascii="Calibri" w:hAnsi="Calibri" w:eastAsia="Malgun Gothic"/>
                <w:b w:val="0"/>
                <w:sz w:val="14"/>
              </w:rPr>
              <w:t>7</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center"/>
            </w:pPr>
            <w:r/>
            <w:r>
              <w:rPr>
                <w:rFonts w:ascii="Calibri" w:hAnsi="Calibri" w:eastAsia="Malgun Gothic"/>
                <w:b w:val="0"/>
                <w:sz w:val="14"/>
              </w:rPr>
              <w:t>0</w:t>
            </w:r>
          </w:p>
        </w:tc>
        <w:tc>
          <w:tcPr>
            <w:tcW w:type="dxa" w:w="1104"/>
            <w:vAlign w:val="center"/>
          </w:tcPr>
          <w:p>
            <w:pPr>
              <w:spacing w:after="0"/>
              <w:jc w:val="center"/>
            </w:pPr>
            <w:r/>
            <w:r>
              <w:rPr>
                <w:rFonts w:ascii="Calibri" w:hAnsi="Calibri" w:eastAsia="Malgun Gothic"/>
                <w:b w:val="0"/>
                <w:sz w:val="14"/>
              </w:rPr>
              <w:t>41.67%</w:t>
            </w:r>
          </w:p>
        </w:tc>
        <w:tc>
          <w:tcPr>
            <w:tcW w:type="dxa" w:w="1104"/>
            <w:vAlign w:val="center"/>
          </w:tcPr>
          <w:p>
            <w:pPr>
              <w:spacing w:after="0"/>
              <w:jc w:val="center"/>
            </w:pPr>
            <w:r/>
            <w:r>
              <w:rPr>
                <w:rFonts w:ascii="Calibri" w:hAnsi="Calibri" w:eastAsia="Malgun Gothic"/>
                <w:b w:val="0"/>
                <w:sz w:val="14"/>
              </w:rPr>
              <w:t>50</w:t>
            </w:r>
          </w:p>
        </w:tc>
      </w:tr>
      <w:tr>
        <w:tc>
          <w:tcPr>
            <w:tcW w:type="dxa" w:w="1104"/>
            <w:vAlign w:val="center"/>
          </w:tcPr>
          <w:p>
            <w:pPr>
              <w:spacing w:after="0"/>
              <w:jc w:val="left"/>
            </w:pPr>
            <w:r/>
            <w:r>
              <w:rPr>
                <w:rFonts w:ascii="Calibri" w:hAnsi="Calibri" w:eastAsia="Malgun Gothic"/>
                <w:b w:val="0"/>
                <w:sz w:val="14"/>
              </w:rPr>
              <w:t>Textbook</w:t>
            </w:r>
          </w:p>
        </w:tc>
        <w:tc>
          <w:tcPr>
            <w:tcW w:type="dxa" w:w="1104"/>
            <w:vAlign w:val="center"/>
          </w:tcPr>
          <w:p>
            <w:pPr>
              <w:spacing w:after="0"/>
              <w:jc w:val="left"/>
            </w:pPr>
            <w:r/>
            <w:r>
              <w:rPr>
                <w:rFonts w:ascii="Calibri" w:hAnsi="Calibri" w:eastAsia="Malgun Gothic"/>
                <w:b w:val="0"/>
                <w:sz w:val="14"/>
              </w:rPr>
              <w:t>123412512345</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left"/>
            </w:pPr>
            <w:r/>
            <w:r>
              <w:rPr>
                <w:rFonts w:ascii="Calibri" w:hAnsi="Calibri" w:eastAsia="Malgun Gothic"/>
                <w:b w:val="0"/>
                <w:sz w:val="14"/>
              </w:rPr>
              <w:t>Optimal</w:t>
            </w:r>
          </w:p>
        </w:tc>
        <w:tc>
          <w:tcPr>
            <w:tcW w:type="dxa" w:w="1104"/>
            <w:vAlign w:val="center"/>
          </w:tcPr>
          <w:p>
            <w:pPr>
              <w:spacing w:after="0"/>
              <w:jc w:val="center"/>
            </w:pPr>
            <w:r/>
            <w:r>
              <w:rPr>
                <w:rFonts w:ascii="Calibri" w:hAnsi="Calibri" w:eastAsia="Malgun Gothic"/>
                <w:b w:val="0"/>
                <w:sz w:val="14"/>
              </w:rPr>
              <w:t>7</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center"/>
            </w:pPr>
            <w:r/>
            <w:r>
              <w:rPr>
                <w:rFonts w:ascii="Calibri" w:hAnsi="Calibri" w:eastAsia="Malgun Gothic"/>
                <w:b w:val="0"/>
                <w:sz w:val="14"/>
              </w:rPr>
              <w:t>0</w:t>
            </w:r>
          </w:p>
        </w:tc>
        <w:tc>
          <w:tcPr>
            <w:tcW w:type="dxa" w:w="1104"/>
            <w:vAlign w:val="center"/>
          </w:tcPr>
          <w:p>
            <w:pPr>
              <w:spacing w:after="0"/>
              <w:jc w:val="center"/>
            </w:pPr>
            <w:r/>
            <w:r>
              <w:rPr>
                <w:rFonts w:ascii="Calibri" w:hAnsi="Calibri" w:eastAsia="Malgun Gothic"/>
                <w:b w:val="0"/>
                <w:sz w:val="14"/>
              </w:rPr>
              <w:t>41.67%</w:t>
            </w:r>
          </w:p>
        </w:tc>
        <w:tc>
          <w:tcPr>
            <w:tcW w:type="dxa" w:w="1104"/>
            <w:vAlign w:val="center"/>
          </w:tcPr>
          <w:p>
            <w:pPr>
              <w:spacing w:after="0"/>
              <w:jc w:val="center"/>
            </w:pPr>
            <w:r/>
            <w:r>
              <w:rPr>
                <w:rFonts w:ascii="Calibri" w:hAnsi="Calibri" w:eastAsia="Malgun Gothic"/>
                <w:b w:val="0"/>
                <w:sz w:val="14"/>
              </w:rPr>
              <w:t>50</w:t>
            </w:r>
          </w:p>
        </w:tc>
      </w:tr>
      <w:tr>
        <w:tc>
          <w:tcPr>
            <w:tcW w:type="dxa" w:w="1104"/>
            <w:vAlign w:val="center"/>
          </w:tcPr>
          <w:p>
            <w:pPr>
              <w:spacing w:after="0"/>
              <w:jc w:val="left"/>
            </w:pPr>
            <w:r/>
            <w:r>
              <w:rPr>
                <w:rFonts w:ascii="Calibri" w:hAnsi="Calibri" w:eastAsia="Malgun Gothic"/>
                <w:b w:val="0"/>
                <w:sz w:val="14"/>
              </w:rPr>
              <w:t>Textbook</w:t>
            </w:r>
          </w:p>
        </w:tc>
        <w:tc>
          <w:tcPr>
            <w:tcW w:type="dxa" w:w="1104"/>
            <w:vAlign w:val="center"/>
          </w:tcPr>
          <w:p>
            <w:pPr>
              <w:spacing w:after="0"/>
              <w:jc w:val="left"/>
            </w:pPr>
            <w:r/>
            <w:r>
              <w:rPr>
                <w:rFonts w:ascii="Calibri" w:hAnsi="Calibri" w:eastAsia="Malgun Gothic"/>
                <w:b w:val="0"/>
                <w:sz w:val="14"/>
              </w:rPr>
              <w:t>123412512345</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left"/>
            </w:pPr>
            <w:r/>
            <w:r>
              <w:rPr>
                <w:rFonts w:ascii="Calibri" w:hAnsi="Calibri" w:eastAsia="Malgun Gothic"/>
                <w:b w:val="0"/>
                <w:sz w:val="14"/>
              </w:rPr>
              <w:t>LRU</w:t>
            </w:r>
          </w:p>
        </w:tc>
        <w:tc>
          <w:tcPr>
            <w:tcW w:type="dxa" w:w="1104"/>
            <w:vAlign w:val="center"/>
          </w:tcPr>
          <w:p>
            <w:pPr>
              <w:spacing w:after="0"/>
              <w:jc w:val="center"/>
            </w:pPr>
            <w:r/>
            <w:r>
              <w:rPr>
                <w:rFonts w:ascii="Calibri" w:hAnsi="Calibri" w:eastAsia="Malgun Gothic"/>
                <w:b w:val="0"/>
                <w:sz w:val="14"/>
              </w:rPr>
              <w:t>7</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center"/>
            </w:pPr>
            <w:r/>
            <w:r>
              <w:rPr>
                <w:rFonts w:ascii="Calibri" w:hAnsi="Calibri" w:eastAsia="Malgun Gothic"/>
                <w:b w:val="0"/>
                <w:sz w:val="14"/>
              </w:rPr>
              <w:t>0</w:t>
            </w:r>
          </w:p>
        </w:tc>
        <w:tc>
          <w:tcPr>
            <w:tcW w:type="dxa" w:w="1104"/>
            <w:vAlign w:val="center"/>
          </w:tcPr>
          <w:p>
            <w:pPr>
              <w:spacing w:after="0"/>
              <w:jc w:val="center"/>
            </w:pPr>
            <w:r/>
            <w:r>
              <w:rPr>
                <w:rFonts w:ascii="Calibri" w:hAnsi="Calibri" w:eastAsia="Malgun Gothic"/>
                <w:b w:val="0"/>
                <w:sz w:val="14"/>
              </w:rPr>
              <w:t>41.67%</w:t>
            </w:r>
          </w:p>
        </w:tc>
        <w:tc>
          <w:tcPr>
            <w:tcW w:type="dxa" w:w="1104"/>
            <w:vAlign w:val="center"/>
          </w:tcPr>
          <w:p>
            <w:pPr>
              <w:spacing w:after="0"/>
              <w:jc w:val="center"/>
            </w:pPr>
            <w:r/>
            <w:r>
              <w:rPr>
                <w:rFonts w:ascii="Calibri" w:hAnsi="Calibri" w:eastAsia="Malgun Gothic"/>
                <w:b w:val="0"/>
                <w:sz w:val="14"/>
              </w:rPr>
              <w:t>50</w:t>
            </w:r>
          </w:p>
        </w:tc>
      </w:tr>
      <w:tr>
        <w:tc>
          <w:tcPr>
            <w:tcW w:type="dxa" w:w="1104"/>
            <w:vAlign w:val="center"/>
          </w:tcPr>
          <w:p>
            <w:pPr>
              <w:spacing w:after="0"/>
              <w:jc w:val="left"/>
            </w:pPr>
            <w:r/>
            <w:r>
              <w:rPr>
                <w:rFonts w:ascii="Calibri" w:hAnsi="Calibri" w:eastAsia="Malgun Gothic"/>
                <w:b w:val="0"/>
                <w:sz w:val="14"/>
              </w:rPr>
              <w:t>Textbook</w:t>
            </w:r>
          </w:p>
        </w:tc>
        <w:tc>
          <w:tcPr>
            <w:tcW w:type="dxa" w:w="1104"/>
            <w:vAlign w:val="center"/>
          </w:tcPr>
          <w:p>
            <w:pPr>
              <w:spacing w:after="0"/>
              <w:jc w:val="left"/>
            </w:pPr>
            <w:r/>
            <w:r>
              <w:rPr>
                <w:rFonts w:ascii="Calibri" w:hAnsi="Calibri" w:eastAsia="Malgun Gothic"/>
                <w:b w:val="0"/>
                <w:sz w:val="14"/>
              </w:rPr>
              <w:t>123412512345</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left"/>
            </w:pPr>
            <w:r/>
            <w:r>
              <w:rPr>
                <w:rFonts w:ascii="Calibri" w:hAnsi="Calibri" w:eastAsia="Malgun Gothic"/>
                <w:b w:val="0"/>
                <w:sz w:val="14"/>
              </w:rPr>
              <w:t>Second Chance</w:t>
            </w:r>
          </w:p>
        </w:tc>
        <w:tc>
          <w:tcPr>
            <w:tcW w:type="dxa" w:w="1104"/>
            <w:vAlign w:val="center"/>
          </w:tcPr>
          <w:p>
            <w:pPr>
              <w:spacing w:after="0"/>
              <w:jc w:val="center"/>
            </w:pPr>
            <w:r/>
            <w:r>
              <w:rPr>
                <w:rFonts w:ascii="Calibri" w:hAnsi="Calibri" w:eastAsia="Malgun Gothic"/>
                <w:b w:val="0"/>
                <w:sz w:val="14"/>
              </w:rPr>
              <w:t>7</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center"/>
            </w:pPr>
            <w:r/>
            <w:r>
              <w:rPr>
                <w:rFonts w:ascii="Calibri" w:hAnsi="Calibri" w:eastAsia="Malgun Gothic"/>
                <w:b w:val="0"/>
                <w:sz w:val="14"/>
              </w:rPr>
              <w:t>0</w:t>
            </w:r>
          </w:p>
        </w:tc>
        <w:tc>
          <w:tcPr>
            <w:tcW w:type="dxa" w:w="1104"/>
            <w:vAlign w:val="center"/>
          </w:tcPr>
          <w:p>
            <w:pPr>
              <w:spacing w:after="0"/>
              <w:jc w:val="center"/>
            </w:pPr>
            <w:r/>
            <w:r>
              <w:rPr>
                <w:rFonts w:ascii="Calibri" w:hAnsi="Calibri" w:eastAsia="Malgun Gothic"/>
                <w:b w:val="0"/>
                <w:sz w:val="14"/>
              </w:rPr>
              <w:t>41.67%</w:t>
            </w:r>
          </w:p>
        </w:tc>
        <w:tc>
          <w:tcPr>
            <w:tcW w:type="dxa" w:w="1104"/>
            <w:vAlign w:val="center"/>
          </w:tcPr>
          <w:p>
            <w:pPr>
              <w:spacing w:after="0"/>
              <w:jc w:val="center"/>
            </w:pPr>
            <w:r/>
            <w:r>
              <w:rPr>
                <w:rFonts w:ascii="Calibri" w:hAnsi="Calibri" w:eastAsia="Malgun Gothic"/>
                <w:b w:val="0"/>
                <w:sz w:val="14"/>
              </w:rPr>
              <w:t>50</w:t>
            </w:r>
          </w:p>
        </w:tc>
      </w:tr>
      <w:tr>
        <w:tc>
          <w:tcPr>
            <w:tcW w:type="dxa" w:w="1104"/>
            <w:vAlign w:val="center"/>
          </w:tcPr>
          <w:p>
            <w:pPr>
              <w:spacing w:after="0"/>
              <w:jc w:val="left"/>
            </w:pPr>
            <w:r/>
            <w:r>
              <w:rPr>
                <w:rFonts w:ascii="Calibri" w:hAnsi="Calibri" w:eastAsia="Malgun Gothic"/>
                <w:b w:val="0"/>
                <w:sz w:val="14"/>
              </w:rPr>
              <w:t>Textbook</w:t>
            </w:r>
          </w:p>
        </w:tc>
        <w:tc>
          <w:tcPr>
            <w:tcW w:type="dxa" w:w="1104"/>
            <w:vAlign w:val="center"/>
          </w:tcPr>
          <w:p>
            <w:pPr>
              <w:spacing w:after="0"/>
              <w:jc w:val="left"/>
            </w:pPr>
            <w:r/>
            <w:r>
              <w:rPr>
                <w:rFonts w:ascii="Calibri" w:hAnsi="Calibri" w:eastAsia="Malgun Gothic"/>
                <w:b w:val="0"/>
                <w:sz w:val="14"/>
              </w:rPr>
              <w:t>123412512345</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left"/>
            </w:pPr>
            <w:r/>
            <w:r>
              <w:rPr>
                <w:rFonts w:ascii="Calibri" w:hAnsi="Calibri" w:eastAsia="Malgun Gothic"/>
                <w:b w:val="0"/>
                <w:sz w:val="14"/>
              </w:rPr>
              <w:t>LRFU-Lite</w:t>
            </w:r>
          </w:p>
        </w:tc>
        <w:tc>
          <w:tcPr>
            <w:tcW w:type="dxa" w:w="1104"/>
            <w:vAlign w:val="center"/>
          </w:tcPr>
          <w:p>
            <w:pPr>
              <w:spacing w:after="0"/>
              <w:jc w:val="center"/>
            </w:pPr>
            <w:r/>
            <w:r>
              <w:rPr>
                <w:rFonts w:ascii="Calibri" w:hAnsi="Calibri" w:eastAsia="Malgun Gothic"/>
                <w:b w:val="0"/>
                <w:sz w:val="14"/>
              </w:rPr>
              <w:t>7</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center"/>
            </w:pPr>
            <w:r/>
            <w:r>
              <w:rPr>
                <w:rFonts w:ascii="Calibri" w:hAnsi="Calibri" w:eastAsia="Malgun Gothic"/>
                <w:b w:val="0"/>
                <w:sz w:val="14"/>
              </w:rPr>
              <w:t>0</w:t>
            </w:r>
          </w:p>
        </w:tc>
        <w:tc>
          <w:tcPr>
            <w:tcW w:type="dxa" w:w="1104"/>
            <w:vAlign w:val="center"/>
          </w:tcPr>
          <w:p>
            <w:pPr>
              <w:spacing w:after="0"/>
              <w:jc w:val="center"/>
            </w:pPr>
            <w:r/>
            <w:r>
              <w:rPr>
                <w:rFonts w:ascii="Calibri" w:hAnsi="Calibri" w:eastAsia="Malgun Gothic"/>
                <w:b w:val="0"/>
                <w:sz w:val="14"/>
              </w:rPr>
              <w:t>41.67%</w:t>
            </w:r>
          </w:p>
        </w:tc>
        <w:tc>
          <w:tcPr>
            <w:tcW w:type="dxa" w:w="1104"/>
            <w:vAlign w:val="center"/>
          </w:tcPr>
          <w:p>
            <w:pPr>
              <w:spacing w:after="0"/>
              <w:jc w:val="center"/>
            </w:pPr>
            <w:r/>
            <w:r>
              <w:rPr>
                <w:rFonts w:ascii="Calibri" w:hAnsi="Calibri" w:eastAsia="Malgun Gothic"/>
                <w:b w:val="0"/>
                <w:sz w:val="14"/>
              </w:rPr>
              <w:t>50</w:t>
            </w:r>
          </w:p>
        </w:tc>
      </w:tr>
      <w:tr>
        <w:tc>
          <w:tcPr>
            <w:tcW w:type="dxa" w:w="1104"/>
            <w:vAlign w:val="center"/>
          </w:tcPr>
          <w:p>
            <w:pPr>
              <w:spacing w:after="0"/>
              <w:jc w:val="left"/>
            </w:pPr>
            <w:r/>
            <w:r>
              <w:rPr>
                <w:rFonts w:ascii="Calibri" w:hAnsi="Calibri" w:eastAsia="Malgun Gothic"/>
                <w:b w:val="0"/>
                <w:sz w:val="14"/>
              </w:rPr>
              <w:t>Locality</w:t>
            </w:r>
          </w:p>
        </w:tc>
        <w:tc>
          <w:tcPr>
            <w:tcW w:type="dxa" w:w="1104"/>
            <w:vAlign w:val="center"/>
          </w:tcPr>
          <w:p>
            <w:pPr>
              <w:spacing w:after="0"/>
              <w:jc w:val="left"/>
            </w:pPr>
            <w:r/>
            <w:r>
              <w:rPr>
                <w:rFonts w:ascii="Calibri" w:hAnsi="Calibri" w:eastAsia="Malgun Gothic"/>
                <w:b w:val="0"/>
                <w:sz w:val="14"/>
              </w:rPr>
              <w:t>ABCABCABCDEFDEFABC</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left"/>
            </w:pPr>
            <w:r/>
            <w:r>
              <w:rPr>
                <w:rFonts w:ascii="Calibri" w:hAnsi="Calibri" w:eastAsia="Malgun Gothic"/>
                <w:b w:val="0"/>
                <w:sz w:val="14"/>
              </w:rPr>
              <w:t>FIFO</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50.00%</w:t>
            </w:r>
          </w:p>
        </w:tc>
        <w:tc>
          <w:tcPr>
            <w:tcW w:type="dxa" w:w="1104"/>
            <w:vAlign w:val="center"/>
          </w:tcPr>
          <w:p>
            <w:pPr>
              <w:spacing w:after="0"/>
              <w:jc w:val="center"/>
            </w:pPr>
            <w:r/>
            <w:r>
              <w:rPr>
                <w:rFonts w:ascii="Calibri" w:hAnsi="Calibri" w:eastAsia="Malgun Gothic"/>
                <w:b w:val="0"/>
                <w:sz w:val="14"/>
              </w:rPr>
              <w:t>90</w:t>
            </w:r>
          </w:p>
        </w:tc>
      </w:tr>
      <w:tr>
        <w:tc>
          <w:tcPr>
            <w:tcW w:type="dxa" w:w="1104"/>
            <w:vAlign w:val="center"/>
          </w:tcPr>
          <w:p>
            <w:pPr>
              <w:spacing w:after="0"/>
              <w:jc w:val="left"/>
            </w:pPr>
            <w:r/>
            <w:r>
              <w:rPr>
                <w:rFonts w:ascii="Calibri" w:hAnsi="Calibri" w:eastAsia="Malgun Gothic"/>
                <w:b w:val="0"/>
                <w:sz w:val="14"/>
              </w:rPr>
              <w:t>Locality</w:t>
            </w:r>
          </w:p>
        </w:tc>
        <w:tc>
          <w:tcPr>
            <w:tcW w:type="dxa" w:w="1104"/>
            <w:vAlign w:val="center"/>
          </w:tcPr>
          <w:p>
            <w:pPr>
              <w:spacing w:after="0"/>
              <w:jc w:val="left"/>
            </w:pPr>
            <w:r/>
            <w:r>
              <w:rPr>
                <w:rFonts w:ascii="Calibri" w:hAnsi="Calibri" w:eastAsia="Malgun Gothic"/>
                <w:b w:val="0"/>
                <w:sz w:val="14"/>
              </w:rPr>
              <w:t>ABCABCABCDEFDEFABC</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left"/>
            </w:pPr>
            <w:r/>
            <w:r>
              <w:rPr>
                <w:rFonts w:ascii="Calibri" w:hAnsi="Calibri" w:eastAsia="Malgun Gothic"/>
                <w:b w:val="0"/>
                <w:sz w:val="14"/>
              </w:rPr>
              <w:t>Optimal</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50.00%</w:t>
            </w:r>
          </w:p>
        </w:tc>
        <w:tc>
          <w:tcPr>
            <w:tcW w:type="dxa" w:w="1104"/>
            <w:vAlign w:val="center"/>
          </w:tcPr>
          <w:p>
            <w:pPr>
              <w:spacing w:after="0"/>
              <w:jc w:val="center"/>
            </w:pPr>
            <w:r/>
            <w:r>
              <w:rPr>
                <w:rFonts w:ascii="Calibri" w:hAnsi="Calibri" w:eastAsia="Malgun Gothic"/>
                <w:b w:val="0"/>
                <w:sz w:val="14"/>
              </w:rPr>
              <w:t>90</w:t>
            </w:r>
          </w:p>
        </w:tc>
      </w:tr>
      <w:tr>
        <w:tc>
          <w:tcPr>
            <w:tcW w:type="dxa" w:w="1104"/>
            <w:vAlign w:val="center"/>
          </w:tcPr>
          <w:p>
            <w:pPr>
              <w:spacing w:after="0"/>
              <w:jc w:val="left"/>
            </w:pPr>
            <w:r/>
            <w:r>
              <w:rPr>
                <w:rFonts w:ascii="Calibri" w:hAnsi="Calibri" w:eastAsia="Malgun Gothic"/>
                <w:b w:val="0"/>
                <w:sz w:val="14"/>
              </w:rPr>
              <w:t>Locality</w:t>
            </w:r>
          </w:p>
        </w:tc>
        <w:tc>
          <w:tcPr>
            <w:tcW w:type="dxa" w:w="1104"/>
            <w:vAlign w:val="center"/>
          </w:tcPr>
          <w:p>
            <w:pPr>
              <w:spacing w:after="0"/>
              <w:jc w:val="left"/>
            </w:pPr>
            <w:r/>
            <w:r>
              <w:rPr>
                <w:rFonts w:ascii="Calibri" w:hAnsi="Calibri" w:eastAsia="Malgun Gothic"/>
                <w:b w:val="0"/>
                <w:sz w:val="14"/>
              </w:rPr>
              <w:t>ABCABCABCDEFDEFABC</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left"/>
            </w:pPr>
            <w:r/>
            <w:r>
              <w:rPr>
                <w:rFonts w:ascii="Calibri" w:hAnsi="Calibri" w:eastAsia="Malgun Gothic"/>
                <w:b w:val="0"/>
                <w:sz w:val="14"/>
              </w:rPr>
              <w:t>LRU</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50.00%</w:t>
            </w:r>
          </w:p>
        </w:tc>
        <w:tc>
          <w:tcPr>
            <w:tcW w:type="dxa" w:w="1104"/>
            <w:vAlign w:val="center"/>
          </w:tcPr>
          <w:p>
            <w:pPr>
              <w:spacing w:after="0"/>
              <w:jc w:val="center"/>
            </w:pPr>
            <w:r/>
            <w:r>
              <w:rPr>
                <w:rFonts w:ascii="Calibri" w:hAnsi="Calibri" w:eastAsia="Malgun Gothic"/>
                <w:b w:val="0"/>
                <w:sz w:val="14"/>
              </w:rPr>
              <w:t>90</w:t>
            </w:r>
          </w:p>
        </w:tc>
      </w:tr>
      <w:tr>
        <w:tc>
          <w:tcPr>
            <w:tcW w:type="dxa" w:w="1104"/>
            <w:vAlign w:val="center"/>
          </w:tcPr>
          <w:p>
            <w:pPr>
              <w:spacing w:after="0"/>
              <w:jc w:val="left"/>
            </w:pPr>
            <w:r/>
            <w:r>
              <w:rPr>
                <w:rFonts w:ascii="Calibri" w:hAnsi="Calibri" w:eastAsia="Malgun Gothic"/>
                <w:b w:val="0"/>
                <w:sz w:val="14"/>
              </w:rPr>
              <w:t>Locality</w:t>
            </w:r>
          </w:p>
        </w:tc>
        <w:tc>
          <w:tcPr>
            <w:tcW w:type="dxa" w:w="1104"/>
            <w:vAlign w:val="center"/>
          </w:tcPr>
          <w:p>
            <w:pPr>
              <w:spacing w:after="0"/>
              <w:jc w:val="left"/>
            </w:pPr>
            <w:r/>
            <w:r>
              <w:rPr>
                <w:rFonts w:ascii="Calibri" w:hAnsi="Calibri" w:eastAsia="Malgun Gothic"/>
                <w:b w:val="0"/>
                <w:sz w:val="14"/>
              </w:rPr>
              <w:t>ABCABCABCDEFDEFABC</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left"/>
            </w:pPr>
            <w:r/>
            <w:r>
              <w:rPr>
                <w:rFonts w:ascii="Calibri" w:hAnsi="Calibri" w:eastAsia="Malgun Gothic"/>
                <w:b w:val="0"/>
                <w:sz w:val="14"/>
              </w:rPr>
              <w:t>Second Chance</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50.00%</w:t>
            </w:r>
          </w:p>
        </w:tc>
        <w:tc>
          <w:tcPr>
            <w:tcW w:type="dxa" w:w="1104"/>
            <w:vAlign w:val="center"/>
          </w:tcPr>
          <w:p>
            <w:pPr>
              <w:spacing w:after="0"/>
              <w:jc w:val="center"/>
            </w:pPr>
            <w:r/>
            <w:r>
              <w:rPr>
                <w:rFonts w:ascii="Calibri" w:hAnsi="Calibri" w:eastAsia="Malgun Gothic"/>
                <w:b w:val="0"/>
                <w:sz w:val="14"/>
              </w:rPr>
              <w:t>90</w:t>
            </w:r>
          </w:p>
        </w:tc>
      </w:tr>
      <w:tr>
        <w:tc>
          <w:tcPr>
            <w:tcW w:type="dxa" w:w="1104"/>
            <w:vAlign w:val="center"/>
          </w:tcPr>
          <w:p>
            <w:pPr>
              <w:spacing w:after="0"/>
              <w:jc w:val="left"/>
            </w:pPr>
            <w:r/>
            <w:r>
              <w:rPr>
                <w:rFonts w:ascii="Calibri" w:hAnsi="Calibri" w:eastAsia="Malgun Gothic"/>
                <w:b w:val="0"/>
                <w:sz w:val="14"/>
              </w:rPr>
              <w:t>Locality</w:t>
            </w:r>
          </w:p>
        </w:tc>
        <w:tc>
          <w:tcPr>
            <w:tcW w:type="dxa" w:w="1104"/>
            <w:vAlign w:val="center"/>
          </w:tcPr>
          <w:p>
            <w:pPr>
              <w:spacing w:after="0"/>
              <w:jc w:val="left"/>
            </w:pPr>
            <w:r/>
            <w:r>
              <w:rPr>
                <w:rFonts w:ascii="Calibri" w:hAnsi="Calibri" w:eastAsia="Malgun Gothic"/>
                <w:b w:val="0"/>
                <w:sz w:val="14"/>
              </w:rPr>
              <w:t>ABCABCABCDEFDEFABC</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left"/>
            </w:pPr>
            <w:r/>
            <w:r>
              <w:rPr>
                <w:rFonts w:ascii="Calibri" w:hAnsi="Calibri" w:eastAsia="Malgun Gothic"/>
                <w:b w:val="0"/>
                <w:sz w:val="14"/>
              </w:rPr>
              <w:t>LRFU-Lite</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12</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66.67%</w:t>
            </w:r>
          </w:p>
        </w:tc>
        <w:tc>
          <w:tcPr>
            <w:tcW w:type="dxa" w:w="1104"/>
            <w:vAlign w:val="center"/>
          </w:tcPr>
          <w:p>
            <w:pPr>
              <w:spacing w:after="0"/>
              <w:jc w:val="center"/>
            </w:pPr>
            <w:r/>
            <w:r>
              <w:rPr>
                <w:rFonts w:ascii="Calibri" w:hAnsi="Calibri" w:eastAsia="Malgun Gothic"/>
                <w:b w:val="0"/>
                <w:sz w:val="14"/>
              </w:rPr>
              <w:t>120</w:t>
            </w:r>
          </w:p>
        </w:tc>
      </w:tr>
      <w:tr>
        <w:tc>
          <w:tcPr>
            <w:tcW w:type="dxa" w:w="1104"/>
            <w:vAlign w:val="center"/>
          </w:tcPr>
          <w:p>
            <w:pPr>
              <w:spacing w:after="0"/>
              <w:jc w:val="left"/>
            </w:pPr>
            <w:r/>
            <w:r>
              <w:rPr>
                <w:rFonts w:ascii="Calibri" w:hAnsi="Calibri" w:eastAsia="Malgun Gothic"/>
                <w:b w:val="0"/>
                <w:sz w:val="14"/>
              </w:rPr>
              <w:t>Locality</w:t>
            </w:r>
          </w:p>
        </w:tc>
        <w:tc>
          <w:tcPr>
            <w:tcW w:type="dxa" w:w="1104"/>
            <w:vAlign w:val="center"/>
          </w:tcPr>
          <w:p>
            <w:pPr>
              <w:spacing w:after="0"/>
              <w:jc w:val="left"/>
            </w:pPr>
            <w:r/>
            <w:r>
              <w:rPr>
                <w:rFonts w:ascii="Calibri" w:hAnsi="Calibri" w:eastAsia="Malgun Gothic"/>
                <w:b w:val="0"/>
                <w:sz w:val="14"/>
              </w:rPr>
              <w:t>ABCABCABCDEFDEFABC</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left"/>
            </w:pPr>
            <w:r/>
            <w:r>
              <w:rPr>
                <w:rFonts w:ascii="Calibri" w:hAnsi="Calibri" w:eastAsia="Malgun Gothic"/>
                <w:b w:val="0"/>
                <w:sz w:val="14"/>
              </w:rPr>
              <w:t>FIFO</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center"/>
            </w:pPr>
            <w:r/>
            <w:r>
              <w:rPr>
                <w:rFonts w:ascii="Calibri" w:hAnsi="Calibri" w:eastAsia="Malgun Gothic"/>
                <w:b w:val="0"/>
                <w:sz w:val="14"/>
              </w:rPr>
              <w:t>50.00%</w:t>
            </w:r>
          </w:p>
        </w:tc>
        <w:tc>
          <w:tcPr>
            <w:tcW w:type="dxa" w:w="1104"/>
            <w:vAlign w:val="center"/>
          </w:tcPr>
          <w:p>
            <w:pPr>
              <w:spacing w:after="0"/>
              <w:jc w:val="center"/>
            </w:pPr>
            <w:r/>
            <w:r>
              <w:rPr>
                <w:rFonts w:ascii="Calibri" w:hAnsi="Calibri" w:eastAsia="Malgun Gothic"/>
                <w:b w:val="0"/>
                <w:sz w:val="14"/>
              </w:rPr>
              <w:t>90</w:t>
            </w:r>
          </w:p>
        </w:tc>
      </w:tr>
      <w:tr>
        <w:tc>
          <w:tcPr>
            <w:tcW w:type="dxa" w:w="1104"/>
            <w:vAlign w:val="center"/>
          </w:tcPr>
          <w:p>
            <w:pPr>
              <w:spacing w:after="0"/>
              <w:jc w:val="left"/>
            </w:pPr>
            <w:r/>
            <w:r>
              <w:rPr>
                <w:rFonts w:ascii="Calibri" w:hAnsi="Calibri" w:eastAsia="Malgun Gothic"/>
                <w:b w:val="0"/>
                <w:sz w:val="14"/>
              </w:rPr>
              <w:t>Locality</w:t>
            </w:r>
          </w:p>
        </w:tc>
        <w:tc>
          <w:tcPr>
            <w:tcW w:type="dxa" w:w="1104"/>
            <w:vAlign w:val="center"/>
          </w:tcPr>
          <w:p>
            <w:pPr>
              <w:spacing w:after="0"/>
              <w:jc w:val="left"/>
            </w:pPr>
            <w:r/>
            <w:r>
              <w:rPr>
                <w:rFonts w:ascii="Calibri" w:hAnsi="Calibri" w:eastAsia="Malgun Gothic"/>
                <w:b w:val="0"/>
                <w:sz w:val="14"/>
              </w:rPr>
              <w:t>ABCABCABCDEFDEFABC</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left"/>
            </w:pPr>
            <w:r/>
            <w:r>
              <w:rPr>
                <w:rFonts w:ascii="Calibri" w:hAnsi="Calibri" w:eastAsia="Malgun Gothic"/>
                <w:b w:val="0"/>
                <w:sz w:val="14"/>
              </w:rPr>
              <w:t>Optimal</w:t>
            </w:r>
          </w:p>
        </w:tc>
        <w:tc>
          <w:tcPr>
            <w:tcW w:type="dxa" w:w="1104"/>
            <w:vAlign w:val="center"/>
          </w:tcPr>
          <w:p>
            <w:pPr>
              <w:spacing w:after="0"/>
              <w:jc w:val="center"/>
            </w:pPr>
            <w:r/>
            <w:r>
              <w:rPr>
                <w:rFonts w:ascii="Calibri" w:hAnsi="Calibri" w:eastAsia="Malgun Gothic"/>
                <w:b w:val="0"/>
                <w:sz w:val="14"/>
              </w:rPr>
              <w:t>10</w:t>
            </w:r>
          </w:p>
        </w:tc>
        <w:tc>
          <w:tcPr>
            <w:tcW w:type="dxa" w:w="1104"/>
            <w:vAlign w:val="center"/>
          </w:tcPr>
          <w:p>
            <w:pPr>
              <w:spacing w:after="0"/>
              <w:jc w:val="center"/>
            </w:pPr>
            <w:r/>
            <w:r>
              <w:rPr>
                <w:rFonts w:ascii="Calibri" w:hAnsi="Calibri" w:eastAsia="Malgun Gothic"/>
                <w:b w:val="0"/>
                <w:sz w:val="14"/>
              </w:rPr>
              <w:t>8</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center"/>
            </w:pPr>
            <w:r/>
            <w:r>
              <w:rPr>
                <w:rFonts w:ascii="Calibri" w:hAnsi="Calibri" w:eastAsia="Malgun Gothic"/>
                <w:b w:val="0"/>
                <w:sz w:val="14"/>
              </w:rPr>
              <w:t>44.44%</w:t>
            </w:r>
          </w:p>
        </w:tc>
        <w:tc>
          <w:tcPr>
            <w:tcW w:type="dxa" w:w="1104"/>
            <w:vAlign w:val="center"/>
          </w:tcPr>
          <w:p>
            <w:pPr>
              <w:spacing w:after="0"/>
              <w:jc w:val="center"/>
            </w:pPr>
            <w:r/>
            <w:r>
              <w:rPr>
                <w:rFonts w:ascii="Calibri" w:hAnsi="Calibri" w:eastAsia="Malgun Gothic"/>
                <w:b w:val="0"/>
                <w:sz w:val="14"/>
              </w:rPr>
              <w:t>80</w:t>
            </w:r>
          </w:p>
        </w:tc>
      </w:tr>
      <w:tr>
        <w:tc>
          <w:tcPr>
            <w:tcW w:type="dxa" w:w="1104"/>
            <w:vAlign w:val="center"/>
          </w:tcPr>
          <w:p>
            <w:pPr>
              <w:spacing w:after="0"/>
              <w:jc w:val="left"/>
            </w:pPr>
            <w:r/>
            <w:r>
              <w:rPr>
                <w:rFonts w:ascii="Calibri" w:hAnsi="Calibri" w:eastAsia="Malgun Gothic"/>
                <w:b w:val="0"/>
                <w:sz w:val="14"/>
              </w:rPr>
              <w:t>Locality</w:t>
            </w:r>
          </w:p>
        </w:tc>
        <w:tc>
          <w:tcPr>
            <w:tcW w:type="dxa" w:w="1104"/>
            <w:vAlign w:val="center"/>
          </w:tcPr>
          <w:p>
            <w:pPr>
              <w:spacing w:after="0"/>
              <w:jc w:val="left"/>
            </w:pPr>
            <w:r/>
            <w:r>
              <w:rPr>
                <w:rFonts w:ascii="Calibri" w:hAnsi="Calibri" w:eastAsia="Malgun Gothic"/>
                <w:b w:val="0"/>
                <w:sz w:val="14"/>
              </w:rPr>
              <w:t>ABCABCABCDEFDEFABC</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left"/>
            </w:pPr>
            <w:r/>
            <w:r>
              <w:rPr>
                <w:rFonts w:ascii="Calibri" w:hAnsi="Calibri" w:eastAsia="Malgun Gothic"/>
                <w:b w:val="0"/>
                <w:sz w:val="14"/>
              </w:rPr>
              <w:t>LRU</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center"/>
            </w:pPr>
            <w:r/>
            <w:r>
              <w:rPr>
                <w:rFonts w:ascii="Calibri" w:hAnsi="Calibri" w:eastAsia="Malgun Gothic"/>
                <w:b w:val="0"/>
                <w:sz w:val="14"/>
              </w:rPr>
              <w:t>50.00%</w:t>
            </w:r>
          </w:p>
        </w:tc>
        <w:tc>
          <w:tcPr>
            <w:tcW w:type="dxa" w:w="1104"/>
            <w:vAlign w:val="center"/>
          </w:tcPr>
          <w:p>
            <w:pPr>
              <w:spacing w:after="0"/>
              <w:jc w:val="center"/>
            </w:pPr>
            <w:r/>
            <w:r>
              <w:rPr>
                <w:rFonts w:ascii="Calibri" w:hAnsi="Calibri" w:eastAsia="Malgun Gothic"/>
                <w:b w:val="0"/>
                <w:sz w:val="14"/>
              </w:rPr>
              <w:t>90</w:t>
            </w:r>
          </w:p>
        </w:tc>
      </w:tr>
      <w:tr>
        <w:tc>
          <w:tcPr>
            <w:tcW w:type="dxa" w:w="1104"/>
            <w:vAlign w:val="center"/>
          </w:tcPr>
          <w:p>
            <w:pPr>
              <w:spacing w:after="0"/>
              <w:jc w:val="left"/>
            </w:pPr>
            <w:r/>
            <w:r>
              <w:rPr>
                <w:rFonts w:ascii="Calibri" w:hAnsi="Calibri" w:eastAsia="Malgun Gothic"/>
                <w:b w:val="0"/>
                <w:sz w:val="14"/>
              </w:rPr>
              <w:t>Locality</w:t>
            </w:r>
          </w:p>
        </w:tc>
        <w:tc>
          <w:tcPr>
            <w:tcW w:type="dxa" w:w="1104"/>
            <w:vAlign w:val="center"/>
          </w:tcPr>
          <w:p>
            <w:pPr>
              <w:spacing w:after="0"/>
              <w:jc w:val="left"/>
            </w:pPr>
            <w:r/>
            <w:r>
              <w:rPr>
                <w:rFonts w:ascii="Calibri" w:hAnsi="Calibri" w:eastAsia="Malgun Gothic"/>
                <w:b w:val="0"/>
                <w:sz w:val="14"/>
              </w:rPr>
              <w:t>ABCABCABCDEFDEFABC</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left"/>
            </w:pPr>
            <w:r/>
            <w:r>
              <w:rPr>
                <w:rFonts w:ascii="Calibri" w:hAnsi="Calibri" w:eastAsia="Malgun Gothic"/>
                <w:b w:val="0"/>
                <w:sz w:val="14"/>
              </w:rPr>
              <w:t>Second Chance</w:t>
            </w:r>
          </w:p>
        </w:tc>
        <w:tc>
          <w:tcPr>
            <w:tcW w:type="dxa" w:w="1104"/>
            <w:vAlign w:val="center"/>
          </w:tcPr>
          <w:p>
            <w:pPr>
              <w:spacing w:after="0"/>
              <w:jc w:val="center"/>
            </w:pPr>
            <w:r/>
            <w:r>
              <w:rPr>
                <w:rFonts w:ascii="Calibri" w:hAnsi="Calibri" w:eastAsia="Malgun Gothic"/>
                <w:b w:val="0"/>
                <w:sz w:val="14"/>
              </w:rPr>
              <w:t>8</w:t>
            </w:r>
          </w:p>
        </w:tc>
        <w:tc>
          <w:tcPr>
            <w:tcW w:type="dxa" w:w="1104"/>
            <w:vAlign w:val="center"/>
          </w:tcPr>
          <w:p>
            <w:pPr>
              <w:spacing w:after="0"/>
              <w:jc w:val="center"/>
            </w:pPr>
            <w:r/>
            <w:r>
              <w:rPr>
                <w:rFonts w:ascii="Calibri" w:hAnsi="Calibri" w:eastAsia="Malgun Gothic"/>
                <w:b w:val="0"/>
                <w:sz w:val="14"/>
              </w:rPr>
              <w:t>10</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55.56%</w:t>
            </w:r>
          </w:p>
        </w:tc>
        <w:tc>
          <w:tcPr>
            <w:tcW w:type="dxa" w:w="1104"/>
            <w:vAlign w:val="center"/>
          </w:tcPr>
          <w:p>
            <w:pPr>
              <w:spacing w:after="0"/>
              <w:jc w:val="center"/>
            </w:pPr>
            <w:r/>
            <w:r>
              <w:rPr>
                <w:rFonts w:ascii="Calibri" w:hAnsi="Calibri" w:eastAsia="Malgun Gothic"/>
                <w:b w:val="0"/>
                <w:sz w:val="14"/>
              </w:rPr>
              <w:t>100</w:t>
            </w:r>
          </w:p>
        </w:tc>
      </w:tr>
      <w:tr>
        <w:tc>
          <w:tcPr>
            <w:tcW w:type="dxa" w:w="1104"/>
            <w:vAlign w:val="center"/>
          </w:tcPr>
          <w:p>
            <w:pPr>
              <w:spacing w:after="0"/>
              <w:jc w:val="left"/>
            </w:pPr>
            <w:r/>
            <w:r>
              <w:rPr>
                <w:rFonts w:ascii="Calibri" w:hAnsi="Calibri" w:eastAsia="Malgun Gothic"/>
                <w:b w:val="0"/>
                <w:sz w:val="14"/>
              </w:rPr>
              <w:t>Locality</w:t>
            </w:r>
          </w:p>
        </w:tc>
        <w:tc>
          <w:tcPr>
            <w:tcW w:type="dxa" w:w="1104"/>
            <w:vAlign w:val="center"/>
          </w:tcPr>
          <w:p>
            <w:pPr>
              <w:spacing w:after="0"/>
              <w:jc w:val="left"/>
            </w:pPr>
            <w:r/>
            <w:r>
              <w:rPr>
                <w:rFonts w:ascii="Calibri" w:hAnsi="Calibri" w:eastAsia="Malgun Gothic"/>
                <w:b w:val="0"/>
                <w:sz w:val="14"/>
              </w:rPr>
              <w:t>ABCABCABCDEFDEFABC</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left"/>
            </w:pPr>
            <w:r/>
            <w:r>
              <w:rPr>
                <w:rFonts w:ascii="Calibri" w:hAnsi="Calibri" w:eastAsia="Malgun Gothic"/>
                <w:b w:val="0"/>
                <w:sz w:val="14"/>
              </w:rPr>
              <w:t>LRFU-Lite</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12</w:t>
            </w:r>
          </w:p>
        </w:tc>
        <w:tc>
          <w:tcPr>
            <w:tcW w:type="dxa" w:w="1104"/>
            <w:vAlign w:val="center"/>
          </w:tcPr>
          <w:p>
            <w:pPr>
              <w:spacing w:after="0"/>
              <w:jc w:val="center"/>
            </w:pPr>
            <w:r/>
            <w:r>
              <w:rPr>
                <w:rFonts w:ascii="Calibri" w:hAnsi="Calibri" w:eastAsia="Malgun Gothic"/>
                <w:b w:val="0"/>
                <w:sz w:val="14"/>
              </w:rPr>
              <w:t>8</w:t>
            </w:r>
          </w:p>
        </w:tc>
        <w:tc>
          <w:tcPr>
            <w:tcW w:type="dxa" w:w="1104"/>
            <w:vAlign w:val="center"/>
          </w:tcPr>
          <w:p>
            <w:pPr>
              <w:spacing w:after="0"/>
              <w:jc w:val="center"/>
            </w:pPr>
            <w:r/>
            <w:r>
              <w:rPr>
                <w:rFonts w:ascii="Calibri" w:hAnsi="Calibri" w:eastAsia="Malgun Gothic"/>
                <w:b w:val="0"/>
                <w:sz w:val="14"/>
              </w:rPr>
              <w:t>66.67%</w:t>
            </w:r>
          </w:p>
        </w:tc>
        <w:tc>
          <w:tcPr>
            <w:tcW w:type="dxa" w:w="1104"/>
            <w:vAlign w:val="center"/>
          </w:tcPr>
          <w:p>
            <w:pPr>
              <w:spacing w:after="0"/>
              <w:jc w:val="center"/>
            </w:pPr>
            <w:r/>
            <w:r>
              <w:rPr>
                <w:rFonts w:ascii="Calibri" w:hAnsi="Calibri" w:eastAsia="Malgun Gothic"/>
                <w:b w:val="0"/>
                <w:sz w:val="14"/>
              </w:rPr>
              <w:t>120</w:t>
            </w:r>
          </w:p>
        </w:tc>
      </w:tr>
      <w:tr>
        <w:tc>
          <w:tcPr>
            <w:tcW w:type="dxa" w:w="1104"/>
            <w:vAlign w:val="center"/>
          </w:tcPr>
          <w:p>
            <w:pPr>
              <w:spacing w:after="0"/>
              <w:jc w:val="left"/>
            </w:pPr>
            <w:r/>
            <w:r>
              <w:rPr>
                <w:rFonts w:ascii="Calibri" w:hAnsi="Calibri" w:eastAsia="Malgun Gothic"/>
                <w:b w:val="0"/>
                <w:sz w:val="14"/>
              </w:rPr>
              <w:t>Locality</w:t>
            </w:r>
          </w:p>
        </w:tc>
        <w:tc>
          <w:tcPr>
            <w:tcW w:type="dxa" w:w="1104"/>
            <w:vAlign w:val="center"/>
          </w:tcPr>
          <w:p>
            <w:pPr>
              <w:spacing w:after="0"/>
              <w:jc w:val="left"/>
            </w:pPr>
            <w:r/>
            <w:r>
              <w:rPr>
                <w:rFonts w:ascii="Calibri" w:hAnsi="Calibri" w:eastAsia="Malgun Gothic"/>
                <w:b w:val="0"/>
                <w:sz w:val="14"/>
              </w:rPr>
              <w:t>ABCABCABCDEFDEFABC</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left"/>
            </w:pPr>
            <w:r/>
            <w:r>
              <w:rPr>
                <w:rFonts w:ascii="Calibri" w:hAnsi="Calibri" w:eastAsia="Malgun Gothic"/>
                <w:b w:val="0"/>
                <w:sz w:val="14"/>
              </w:rPr>
              <w:t>FIFO</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center"/>
            </w:pPr>
            <w:r/>
            <w:r>
              <w:rPr>
                <w:rFonts w:ascii="Calibri" w:hAnsi="Calibri" w:eastAsia="Malgun Gothic"/>
                <w:b w:val="0"/>
                <w:sz w:val="14"/>
              </w:rPr>
              <w:t>50.00%</w:t>
            </w:r>
          </w:p>
        </w:tc>
        <w:tc>
          <w:tcPr>
            <w:tcW w:type="dxa" w:w="1104"/>
            <w:vAlign w:val="center"/>
          </w:tcPr>
          <w:p>
            <w:pPr>
              <w:spacing w:after="0"/>
              <w:jc w:val="center"/>
            </w:pPr>
            <w:r/>
            <w:r>
              <w:rPr>
                <w:rFonts w:ascii="Calibri" w:hAnsi="Calibri" w:eastAsia="Malgun Gothic"/>
                <w:b w:val="0"/>
                <w:sz w:val="14"/>
              </w:rPr>
              <w:t>90</w:t>
            </w:r>
          </w:p>
        </w:tc>
      </w:tr>
      <w:tr>
        <w:tc>
          <w:tcPr>
            <w:tcW w:type="dxa" w:w="1104"/>
            <w:vAlign w:val="center"/>
          </w:tcPr>
          <w:p>
            <w:pPr>
              <w:spacing w:after="0"/>
              <w:jc w:val="left"/>
            </w:pPr>
            <w:r/>
            <w:r>
              <w:rPr>
                <w:rFonts w:ascii="Calibri" w:hAnsi="Calibri" w:eastAsia="Malgun Gothic"/>
                <w:b w:val="0"/>
                <w:sz w:val="14"/>
              </w:rPr>
              <w:t>Locality</w:t>
            </w:r>
          </w:p>
        </w:tc>
        <w:tc>
          <w:tcPr>
            <w:tcW w:type="dxa" w:w="1104"/>
            <w:vAlign w:val="center"/>
          </w:tcPr>
          <w:p>
            <w:pPr>
              <w:spacing w:after="0"/>
              <w:jc w:val="left"/>
            </w:pPr>
            <w:r/>
            <w:r>
              <w:rPr>
                <w:rFonts w:ascii="Calibri" w:hAnsi="Calibri" w:eastAsia="Malgun Gothic"/>
                <w:b w:val="0"/>
                <w:sz w:val="14"/>
              </w:rPr>
              <w:t>ABCABCABCDEFDEFABC</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left"/>
            </w:pPr>
            <w:r/>
            <w:r>
              <w:rPr>
                <w:rFonts w:ascii="Calibri" w:hAnsi="Calibri" w:eastAsia="Malgun Gothic"/>
                <w:b w:val="0"/>
                <w:sz w:val="14"/>
              </w:rPr>
              <w:t>Optimal</w:t>
            </w:r>
          </w:p>
        </w:tc>
        <w:tc>
          <w:tcPr>
            <w:tcW w:type="dxa" w:w="1104"/>
            <w:vAlign w:val="center"/>
          </w:tcPr>
          <w:p>
            <w:pPr>
              <w:spacing w:after="0"/>
              <w:jc w:val="center"/>
            </w:pPr>
            <w:r/>
            <w:r>
              <w:rPr>
                <w:rFonts w:ascii="Calibri" w:hAnsi="Calibri" w:eastAsia="Malgun Gothic"/>
                <w:b w:val="0"/>
                <w:sz w:val="14"/>
              </w:rPr>
              <w:t>11</w:t>
            </w:r>
          </w:p>
        </w:tc>
        <w:tc>
          <w:tcPr>
            <w:tcW w:type="dxa" w:w="1104"/>
            <w:vAlign w:val="center"/>
          </w:tcPr>
          <w:p>
            <w:pPr>
              <w:spacing w:after="0"/>
              <w:jc w:val="center"/>
            </w:pPr>
            <w:r/>
            <w:r>
              <w:rPr>
                <w:rFonts w:ascii="Calibri" w:hAnsi="Calibri" w:eastAsia="Malgun Gothic"/>
                <w:b w:val="0"/>
                <w:sz w:val="14"/>
              </w:rPr>
              <w:t>7</w:t>
            </w:r>
          </w:p>
        </w:tc>
        <w:tc>
          <w:tcPr>
            <w:tcW w:type="dxa" w:w="1104"/>
            <w:vAlign w:val="center"/>
          </w:tcPr>
          <w:p>
            <w:pPr>
              <w:spacing w:after="0"/>
              <w:jc w:val="center"/>
            </w:pPr>
            <w:r/>
            <w:r>
              <w:rPr>
                <w:rFonts w:ascii="Calibri" w:hAnsi="Calibri" w:eastAsia="Malgun Gothic"/>
                <w:b w:val="0"/>
                <w:sz w:val="14"/>
              </w:rPr>
              <w:t>2</w:t>
            </w:r>
          </w:p>
        </w:tc>
        <w:tc>
          <w:tcPr>
            <w:tcW w:type="dxa" w:w="1104"/>
            <w:vAlign w:val="center"/>
          </w:tcPr>
          <w:p>
            <w:pPr>
              <w:spacing w:after="0"/>
              <w:jc w:val="center"/>
            </w:pPr>
            <w:r/>
            <w:r>
              <w:rPr>
                <w:rFonts w:ascii="Calibri" w:hAnsi="Calibri" w:eastAsia="Malgun Gothic"/>
                <w:b w:val="0"/>
                <w:sz w:val="14"/>
              </w:rPr>
              <w:t>38.89%</w:t>
            </w:r>
          </w:p>
        </w:tc>
        <w:tc>
          <w:tcPr>
            <w:tcW w:type="dxa" w:w="1104"/>
            <w:vAlign w:val="center"/>
          </w:tcPr>
          <w:p>
            <w:pPr>
              <w:spacing w:after="0"/>
              <w:jc w:val="center"/>
            </w:pPr>
            <w:r/>
            <w:r>
              <w:rPr>
                <w:rFonts w:ascii="Calibri" w:hAnsi="Calibri" w:eastAsia="Malgun Gothic"/>
                <w:b w:val="0"/>
                <w:sz w:val="14"/>
              </w:rPr>
              <w:t>70</w:t>
            </w:r>
          </w:p>
        </w:tc>
      </w:tr>
      <w:tr>
        <w:tc>
          <w:tcPr>
            <w:tcW w:type="dxa" w:w="1104"/>
            <w:vAlign w:val="center"/>
          </w:tcPr>
          <w:p>
            <w:pPr>
              <w:spacing w:after="0"/>
              <w:jc w:val="left"/>
            </w:pPr>
            <w:r/>
            <w:r>
              <w:rPr>
                <w:rFonts w:ascii="Calibri" w:hAnsi="Calibri" w:eastAsia="Malgun Gothic"/>
                <w:b w:val="0"/>
                <w:sz w:val="14"/>
              </w:rPr>
              <w:t>Locality</w:t>
            </w:r>
          </w:p>
        </w:tc>
        <w:tc>
          <w:tcPr>
            <w:tcW w:type="dxa" w:w="1104"/>
            <w:vAlign w:val="center"/>
          </w:tcPr>
          <w:p>
            <w:pPr>
              <w:spacing w:after="0"/>
              <w:jc w:val="left"/>
            </w:pPr>
            <w:r/>
            <w:r>
              <w:rPr>
                <w:rFonts w:ascii="Calibri" w:hAnsi="Calibri" w:eastAsia="Malgun Gothic"/>
                <w:b w:val="0"/>
                <w:sz w:val="14"/>
              </w:rPr>
              <w:t>ABCABCABCDEFDEFABC</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left"/>
            </w:pPr>
            <w:r/>
            <w:r>
              <w:rPr>
                <w:rFonts w:ascii="Calibri" w:hAnsi="Calibri" w:eastAsia="Malgun Gothic"/>
                <w:b w:val="0"/>
                <w:sz w:val="14"/>
              </w:rPr>
              <w:t>LRU</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center"/>
            </w:pPr>
            <w:r/>
            <w:r>
              <w:rPr>
                <w:rFonts w:ascii="Calibri" w:hAnsi="Calibri" w:eastAsia="Malgun Gothic"/>
                <w:b w:val="0"/>
                <w:sz w:val="14"/>
              </w:rPr>
              <w:t>50.00%</w:t>
            </w:r>
          </w:p>
        </w:tc>
        <w:tc>
          <w:tcPr>
            <w:tcW w:type="dxa" w:w="1104"/>
            <w:vAlign w:val="center"/>
          </w:tcPr>
          <w:p>
            <w:pPr>
              <w:spacing w:after="0"/>
              <w:jc w:val="center"/>
            </w:pPr>
            <w:r/>
            <w:r>
              <w:rPr>
                <w:rFonts w:ascii="Calibri" w:hAnsi="Calibri" w:eastAsia="Malgun Gothic"/>
                <w:b w:val="0"/>
                <w:sz w:val="14"/>
              </w:rPr>
              <w:t>90</w:t>
            </w:r>
          </w:p>
        </w:tc>
      </w:tr>
      <w:tr>
        <w:tc>
          <w:tcPr>
            <w:tcW w:type="dxa" w:w="1104"/>
            <w:vAlign w:val="center"/>
          </w:tcPr>
          <w:p>
            <w:pPr>
              <w:spacing w:after="0"/>
              <w:jc w:val="left"/>
            </w:pPr>
            <w:r/>
            <w:r>
              <w:rPr>
                <w:rFonts w:ascii="Calibri" w:hAnsi="Calibri" w:eastAsia="Malgun Gothic"/>
                <w:b w:val="0"/>
                <w:sz w:val="14"/>
              </w:rPr>
              <w:t>Locality</w:t>
            </w:r>
          </w:p>
        </w:tc>
        <w:tc>
          <w:tcPr>
            <w:tcW w:type="dxa" w:w="1104"/>
            <w:vAlign w:val="center"/>
          </w:tcPr>
          <w:p>
            <w:pPr>
              <w:spacing w:after="0"/>
              <w:jc w:val="left"/>
            </w:pPr>
            <w:r/>
            <w:r>
              <w:rPr>
                <w:rFonts w:ascii="Calibri" w:hAnsi="Calibri" w:eastAsia="Malgun Gothic"/>
                <w:b w:val="0"/>
                <w:sz w:val="14"/>
              </w:rPr>
              <w:t>ABCABCABCDEFDEFABC</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left"/>
            </w:pPr>
            <w:r/>
            <w:r>
              <w:rPr>
                <w:rFonts w:ascii="Calibri" w:hAnsi="Calibri" w:eastAsia="Malgun Gothic"/>
                <w:b w:val="0"/>
                <w:sz w:val="14"/>
              </w:rPr>
              <w:t>Second Chance</w:t>
            </w:r>
          </w:p>
        </w:tc>
        <w:tc>
          <w:tcPr>
            <w:tcW w:type="dxa" w:w="1104"/>
            <w:vAlign w:val="center"/>
          </w:tcPr>
          <w:p>
            <w:pPr>
              <w:spacing w:after="0"/>
              <w:jc w:val="center"/>
            </w:pPr>
            <w:r/>
            <w:r>
              <w:rPr>
                <w:rFonts w:ascii="Calibri" w:hAnsi="Calibri" w:eastAsia="Malgun Gothic"/>
                <w:b w:val="0"/>
                <w:sz w:val="14"/>
              </w:rPr>
              <w:t>7</w:t>
            </w:r>
          </w:p>
        </w:tc>
        <w:tc>
          <w:tcPr>
            <w:tcW w:type="dxa" w:w="1104"/>
            <w:vAlign w:val="center"/>
          </w:tcPr>
          <w:p>
            <w:pPr>
              <w:spacing w:after="0"/>
              <w:jc w:val="center"/>
            </w:pPr>
            <w:r/>
            <w:r>
              <w:rPr>
                <w:rFonts w:ascii="Calibri" w:hAnsi="Calibri" w:eastAsia="Malgun Gothic"/>
                <w:b w:val="0"/>
                <w:sz w:val="14"/>
              </w:rPr>
              <w:t>11</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61.11%</w:t>
            </w:r>
          </w:p>
        </w:tc>
        <w:tc>
          <w:tcPr>
            <w:tcW w:type="dxa" w:w="1104"/>
            <w:vAlign w:val="center"/>
          </w:tcPr>
          <w:p>
            <w:pPr>
              <w:spacing w:after="0"/>
              <w:jc w:val="center"/>
            </w:pPr>
            <w:r/>
            <w:r>
              <w:rPr>
                <w:rFonts w:ascii="Calibri" w:hAnsi="Calibri" w:eastAsia="Malgun Gothic"/>
                <w:b w:val="0"/>
                <w:sz w:val="14"/>
              </w:rPr>
              <w:t>110</w:t>
            </w:r>
          </w:p>
        </w:tc>
      </w:tr>
      <w:tr>
        <w:tc>
          <w:tcPr>
            <w:tcW w:type="dxa" w:w="1104"/>
            <w:vAlign w:val="center"/>
          </w:tcPr>
          <w:p>
            <w:pPr>
              <w:spacing w:after="0"/>
              <w:jc w:val="left"/>
            </w:pPr>
            <w:r/>
            <w:r>
              <w:rPr>
                <w:rFonts w:ascii="Calibri" w:hAnsi="Calibri" w:eastAsia="Malgun Gothic"/>
                <w:b w:val="0"/>
                <w:sz w:val="14"/>
              </w:rPr>
              <w:t>Locality</w:t>
            </w:r>
          </w:p>
        </w:tc>
        <w:tc>
          <w:tcPr>
            <w:tcW w:type="dxa" w:w="1104"/>
            <w:vAlign w:val="center"/>
          </w:tcPr>
          <w:p>
            <w:pPr>
              <w:spacing w:after="0"/>
              <w:jc w:val="left"/>
            </w:pPr>
            <w:r/>
            <w:r>
              <w:rPr>
                <w:rFonts w:ascii="Calibri" w:hAnsi="Calibri" w:eastAsia="Malgun Gothic"/>
                <w:b w:val="0"/>
                <w:sz w:val="14"/>
              </w:rPr>
              <w:t>ABCABCABCDEFDEFABC</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left"/>
            </w:pPr>
            <w:r/>
            <w:r>
              <w:rPr>
                <w:rFonts w:ascii="Calibri" w:hAnsi="Calibri" w:eastAsia="Malgun Gothic"/>
                <w:b w:val="0"/>
                <w:sz w:val="14"/>
              </w:rPr>
              <w:t>LRFU-Lite</w:t>
            </w:r>
          </w:p>
        </w:tc>
        <w:tc>
          <w:tcPr>
            <w:tcW w:type="dxa" w:w="1104"/>
            <w:vAlign w:val="center"/>
          </w:tcPr>
          <w:p>
            <w:pPr>
              <w:spacing w:after="0"/>
              <w:jc w:val="center"/>
            </w:pPr>
            <w:r/>
            <w:r>
              <w:rPr>
                <w:rFonts w:ascii="Calibri" w:hAnsi="Calibri" w:eastAsia="Malgun Gothic"/>
                <w:b w:val="0"/>
                <w:sz w:val="14"/>
              </w:rPr>
              <w:t>8</w:t>
            </w:r>
          </w:p>
        </w:tc>
        <w:tc>
          <w:tcPr>
            <w:tcW w:type="dxa" w:w="1104"/>
            <w:vAlign w:val="center"/>
          </w:tcPr>
          <w:p>
            <w:pPr>
              <w:spacing w:after="0"/>
              <w:jc w:val="center"/>
            </w:pPr>
            <w:r/>
            <w:r>
              <w:rPr>
                <w:rFonts w:ascii="Calibri" w:hAnsi="Calibri" w:eastAsia="Malgun Gothic"/>
                <w:b w:val="0"/>
                <w:sz w:val="14"/>
              </w:rPr>
              <w:t>10</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center"/>
            </w:pPr>
            <w:r/>
            <w:r>
              <w:rPr>
                <w:rFonts w:ascii="Calibri" w:hAnsi="Calibri" w:eastAsia="Malgun Gothic"/>
                <w:b w:val="0"/>
                <w:sz w:val="14"/>
              </w:rPr>
              <w:t>55.56%</w:t>
            </w:r>
          </w:p>
        </w:tc>
        <w:tc>
          <w:tcPr>
            <w:tcW w:type="dxa" w:w="1104"/>
            <w:vAlign w:val="center"/>
          </w:tcPr>
          <w:p>
            <w:pPr>
              <w:spacing w:after="0"/>
              <w:jc w:val="center"/>
            </w:pPr>
            <w:r/>
            <w:r>
              <w:rPr>
                <w:rFonts w:ascii="Calibri" w:hAnsi="Calibri" w:eastAsia="Malgun Gothic"/>
                <w:b w:val="0"/>
                <w:sz w:val="14"/>
              </w:rPr>
              <w:t>100</w:t>
            </w:r>
          </w:p>
        </w:tc>
      </w:tr>
      <w:tr>
        <w:tc>
          <w:tcPr>
            <w:tcW w:type="dxa" w:w="1104"/>
            <w:vAlign w:val="center"/>
          </w:tcPr>
          <w:p>
            <w:pPr>
              <w:spacing w:after="0"/>
              <w:jc w:val="left"/>
            </w:pPr>
            <w:r/>
            <w:r>
              <w:rPr>
                <w:rFonts w:ascii="Calibri" w:hAnsi="Calibri" w:eastAsia="Malgun Gothic"/>
                <w:b w:val="0"/>
                <w:sz w:val="14"/>
              </w:rPr>
              <w:t>Sequential Scan</w:t>
            </w:r>
          </w:p>
        </w:tc>
        <w:tc>
          <w:tcPr>
            <w:tcW w:type="dxa" w:w="1104"/>
            <w:vAlign w:val="center"/>
          </w:tcPr>
          <w:p>
            <w:pPr>
              <w:spacing w:after="0"/>
              <w:jc w:val="left"/>
            </w:pPr>
            <w:r/>
            <w:r>
              <w:rPr>
                <w:rFonts w:ascii="Calibri" w:hAnsi="Calibri" w:eastAsia="Malgun Gothic"/>
                <w:b w:val="0"/>
                <w:sz w:val="14"/>
              </w:rPr>
              <w:t>ABCDEFGHIJKL</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left"/>
            </w:pPr>
            <w:r/>
            <w:r>
              <w:rPr>
                <w:rFonts w:ascii="Calibri" w:hAnsi="Calibri" w:eastAsia="Malgun Gothic"/>
                <w:b w:val="0"/>
                <w:sz w:val="14"/>
              </w:rPr>
              <w:t>FIFO</w:t>
            </w:r>
          </w:p>
        </w:tc>
        <w:tc>
          <w:tcPr>
            <w:tcW w:type="dxa" w:w="1104"/>
            <w:vAlign w:val="center"/>
          </w:tcPr>
          <w:p>
            <w:pPr>
              <w:spacing w:after="0"/>
              <w:jc w:val="center"/>
            </w:pPr>
            <w:r/>
            <w:r>
              <w:rPr>
                <w:rFonts w:ascii="Calibri" w:hAnsi="Calibri" w:eastAsia="Malgun Gothic"/>
                <w:b w:val="0"/>
                <w:sz w:val="14"/>
              </w:rPr>
              <w:t>0</w:t>
            </w:r>
          </w:p>
        </w:tc>
        <w:tc>
          <w:tcPr>
            <w:tcW w:type="dxa" w:w="1104"/>
            <w:vAlign w:val="center"/>
          </w:tcPr>
          <w:p>
            <w:pPr>
              <w:spacing w:after="0"/>
              <w:jc w:val="center"/>
            </w:pPr>
            <w:r/>
            <w:r>
              <w:rPr>
                <w:rFonts w:ascii="Calibri" w:hAnsi="Calibri" w:eastAsia="Malgun Gothic"/>
                <w:b w:val="0"/>
                <w:sz w:val="14"/>
              </w:rPr>
              <w:t>12</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100.00%</w:t>
            </w:r>
          </w:p>
        </w:tc>
        <w:tc>
          <w:tcPr>
            <w:tcW w:type="dxa" w:w="1104"/>
            <w:vAlign w:val="center"/>
          </w:tcPr>
          <w:p>
            <w:pPr>
              <w:spacing w:after="0"/>
              <w:jc w:val="center"/>
            </w:pPr>
            <w:r/>
            <w:r>
              <w:rPr>
                <w:rFonts w:ascii="Calibri" w:hAnsi="Calibri" w:eastAsia="Malgun Gothic"/>
                <w:b w:val="0"/>
                <w:sz w:val="14"/>
              </w:rPr>
              <w:t>120</w:t>
            </w:r>
          </w:p>
        </w:tc>
      </w:tr>
      <w:tr>
        <w:tc>
          <w:tcPr>
            <w:tcW w:type="dxa" w:w="1104"/>
            <w:vAlign w:val="center"/>
          </w:tcPr>
          <w:p>
            <w:pPr>
              <w:spacing w:after="0"/>
              <w:jc w:val="left"/>
            </w:pPr>
            <w:r/>
            <w:r>
              <w:rPr>
                <w:rFonts w:ascii="Calibri" w:hAnsi="Calibri" w:eastAsia="Malgun Gothic"/>
                <w:b w:val="0"/>
                <w:sz w:val="14"/>
              </w:rPr>
              <w:t>Sequential Scan</w:t>
            </w:r>
          </w:p>
        </w:tc>
        <w:tc>
          <w:tcPr>
            <w:tcW w:type="dxa" w:w="1104"/>
            <w:vAlign w:val="center"/>
          </w:tcPr>
          <w:p>
            <w:pPr>
              <w:spacing w:after="0"/>
              <w:jc w:val="left"/>
            </w:pPr>
            <w:r/>
            <w:r>
              <w:rPr>
                <w:rFonts w:ascii="Calibri" w:hAnsi="Calibri" w:eastAsia="Malgun Gothic"/>
                <w:b w:val="0"/>
                <w:sz w:val="14"/>
              </w:rPr>
              <w:t>ABCDEFGHIJKL</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left"/>
            </w:pPr>
            <w:r/>
            <w:r>
              <w:rPr>
                <w:rFonts w:ascii="Calibri" w:hAnsi="Calibri" w:eastAsia="Malgun Gothic"/>
                <w:b w:val="0"/>
                <w:sz w:val="14"/>
              </w:rPr>
              <w:t>Optimal</w:t>
            </w:r>
          </w:p>
        </w:tc>
        <w:tc>
          <w:tcPr>
            <w:tcW w:type="dxa" w:w="1104"/>
            <w:vAlign w:val="center"/>
          </w:tcPr>
          <w:p>
            <w:pPr>
              <w:spacing w:after="0"/>
              <w:jc w:val="center"/>
            </w:pPr>
            <w:r/>
            <w:r>
              <w:rPr>
                <w:rFonts w:ascii="Calibri" w:hAnsi="Calibri" w:eastAsia="Malgun Gothic"/>
                <w:b w:val="0"/>
                <w:sz w:val="14"/>
              </w:rPr>
              <w:t>0</w:t>
            </w:r>
          </w:p>
        </w:tc>
        <w:tc>
          <w:tcPr>
            <w:tcW w:type="dxa" w:w="1104"/>
            <w:vAlign w:val="center"/>
          </w:tcPr>
          <w:p>
            <w:pPr>
              <w:spacing w:after="0"/>
              <w:jc w:val="center"/>
            </w:pPr>
            <w:r/>
            <w:r>
              <w:rPr>
                <w:rFonts w:ascii="Calibri" w:hAnsi="Calibri" w:eastAsia="Malgun Gothic"/>
                <w:b w:val="0"/>
                <w:sz w:val="14"/>
              </w:rPr>
              <w:t>12</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100.00%</w:t>
            </w:r>
          </w:p>
        </w:tc>
        <w:tc>
          <w:tcPr>
            <w:tcW w:type="dxa" w:w="1104"/>
            <w:vAlign w:val="center"/>
          </w:tcPr>
          <w:p>
            <w:pPr>
              <w:spacing w:after="0"/>
              <w:jc w:val="center"/>
            </w:pPr>
            <w:r/>
            <w:r>
              <w:rPr>
                <w:rFonts w:ascii="Calibri" w:hAnsi="Calibri" w:eastAsia="Malgun Gothic"/>
                <w:b w:val="0"/>
                <w:sz w:val="14"/>
              </w:rPr>
              <w:t>120</w:t>
            </w:r>
          </w:p>
        </w:tc>
      </w:tr>
      <w:tr>
        <w:tc>
          <w:tcPr>
            <w:tcW w:type="dxa" w:w="1104"/>
            <w:vAlign w:val="center"/>
          </w:tcPr>
          <w:p>
            <w:pPr>
              <w:spacing w:after="0"/>
              <w:jc w:val="left"/>
            </w:pPr>
            <w:r/>
            <w:r>
              <w:rPr>
                <w:rFonts w:ascii="Calibri" w:hAnsi="Calibri" w:eastAsia="Malgun Gothic"/>
                <w:b w:val="0"/>
                <w:sz w:val="14"/>
              </w:rPr>
              <w:t>Sequential Scan</w:t>
            </w:r>
          </w:p>
        </w:tc>
        <w:tc>
          <w:tcPr>
            <w:tcW w:type="dxa" w:w="1104"/>
            <w:vAlign w:val="center"/>
          </w:tcPr>
          <w:p>
            <w:pPr>
              <w:spacing w:after="0"/>
              <w:jc w:val="left"/>
            </w:pPr>
            <w:r/>
            <w:r>
              <w:rPr>
                <w:rFonts w:ascii="Calibri" w:hAnsi="Calibri" w:eastAsia="Malgun Gothic"/>
                <w:b w:val="0"/>
                <w:sz w:val="14"/>
              </w:rPr>
              <w:t>ABCDEFGHIJKL</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left"/>
            </w:pPr>
            <w:r/>
            <w:r>
              <w:rPr>
                <w:rFonts w:ascii="Calibri" w:hAnsi="Calibri" w:eastAsia="Malgun Gothic"/>
                <w:b w:val="0"/>
                <w:sz w:val="14"/>
              </w:rPr>
              <w:t>LRU</w:t>
            </w:r>
          </w:p>
        </w:tc>
        <w:tc>
          <w:tcPr>
            <w:tcW w:type="dxa" w:w="1104"/>
            <w:vAlign w:val="center"/>
          </w:tcPr>
          <w:p>
            <w:pPr>
              <w:spacing w:after="0"/>
              <w:jc w:val="center"/>
            </w:pPr>
            <w:r/>
            <w:r>
              <w:rPr>
                <w:rFonts w:ascii="Calibri" w:hAnsi="Calibri" w:eastAsia="Malgun Gothic"/>
                <w:b w:val="0"/>
                <w:sz w:val="14"/>
              </w:rPr>
              <w:t>0</w:t>
            </w:r>
          </w:p>
        </w:tc>
        <w:tc>
          <w:tcPr>
            <w:tcW w:type="dxa" w:w="1104"/>
            <w:vAlign w:val="center"/>
          </w:tcPr>
          <w:p>
            <w:pPr>
              <w:spacing w:after="0"/>
              <w:jc w:val="center"/>
            </w:pPr>
            <w:r/>
            <w:r>
              <w:rPr>
                <w:rFonts w:ascii="Calibri" w:hAnsi="Calibri" w:eastAsia="Malgun Gothic"/>
                <w:b w:val="0"/>
                <w:sz w:val="14"/>
              </w:rPr>
              <w:t>12</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100.00%</w:t>
            </w:r>
          </w:p>
        </w:tc>
        <w:tc>
          <w:tcPr>
            <w:tcW w:type="dxa" w:w="1104"/>
            <w:vAlign w:val="center"/>
          </w:tcPr>
          <w:p>
            <w:pPr>
              <w:spacing w:after="0"/>
              <w:jc w:val="center"/>
            </w:pPr>
            <w:r/>
            <w:r>
              <w:rPr>
                <w:rFonts w:ascii="Calibri" w:hAnsi="Calibri" w:eastAsia="Malgun Gothic"/>
                <w:b w:val="0"/>
                <w:sz w:val="14"/>
              </w:rPr>
              <w:t>120</w:t>
            </w:r>
          </w:p>
        </w:tc>
      </w:tr>
      <w:tr>
        <w:tc>
          <w:tcPr>
            <w:tcW w:type="dxa" w:w="1104"/>
            <w:vAlign w:val="center"/>
          </w:tcPr>
          <w:p>
            <w:pPr>
              <w:spacing w:after="0"/>
              <w:jc w:val="left"/>
            </w:pPr>
            <w:r/>
            <w:r>
              <w:rPr>
                <w:rFonts w:ascii="Calibri" w:hAnsi="Calibri" w:eastAsia="Malgun Gothic"/>
                <w:b w:val="0"/>
                <w:sz w:val="14"/>
              </w:rPr>
              <w:t>Sequential Scan</w:t>
            </w:r>
          </w:p>
        </w:tc>
        <w:tc>
          <w:tcPr>
            <w:tcW w:type="dxa" w:w="1104"/>
            <w:vAlign w:val="center"/>
          </w:tcPr>
          <w:p>
            <w:pPr>
              <w:spacing w:after="0"/>
              <w:jc w:val="left"/>
            </w:pPr>
            <w:r/>
            <w:r>
              <w:rPr>
                <w:rFonts w:ascii="Calibri" w:hAnsi="Calibri" w:eastAsia="Malgun Gothic"/>
                <w:b w:val="0"/>
                <w:sz w:val="14"/>
              </w:rPr>
              <w:t>ABCDEFGHIJKL</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left"/>
            </w:pPr>
            <w:r/>
            <w:r>
              <w:rPr>
                <w:rFonts w:ascii="Calibri" w:hAnsi="Calibri" w:eastAsia="Malgun Gothic"/>
                <w:b w:val="0"/>
                <w:sz w:val="14"/>
              </w:rPr>
              <w:t>Second Chance</w:t>
            </w:r>
          </w:p>
        </w:tc>
        <w:tc>
          <w:tcPr>
            <w:tcW w:type="dxa" w:w="1104"/>
            <w:vAlign w:val="center"/>
          </w:tcPr>
          <w:p>
            <w:pPr>
              <w:spacing w:after="0"/>
              <w:jc w:val="center"/>
            </w:pPr>
            <w:r/>
            <w:r>
              <w:rPr>
                <w:rFonts w:ascii="Calibri" w:hAnsi="Calibri" w:eastAsia="Malgun Gothic"/>
                <w:b w:val="0"/>
                <w:sz w:val="14"/>
              </w:rPr>
              <w:t>0</w:t>
            </w:r>
          </w:p>
        </w:tc>
        <w:tc>
          <w:tcPr>
            <w:tcW w:type="dxa" w:w="1104"/>
            <w:vAlign w:val="center"/>
          </w:tcPr>
          <w:p>
            <w:pPr>
              <w:spacing w:after="0"/>
              <w:jc w:val="center"/>
            </w:pPr>
            <w:r/>
            <w:r>
              <w:rPr>
                <w:rFonts w:ascii="Calibri" w:hAnsi="Calibri" w:eastAsia="Malgun Gothic"/>
                <w:b w:val="0"/>
                <w:sz w:val="14"/>
              </w:rPr>
              <w:t>12</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100.00%</w:t>
            </w:r>
          </w:p>
        </w:tc>
        <w:tc>
          <w:tcPr>
            <w:tcW w:type="dxa" w:w="1104"/>
            <w:vAlign w:val="center"/>
          </w:tcPr>
          <w:p>
            <w:pPr>
              <w:spacing w:after="0"/>
              <w:jc w:val="center"/>
            </w:pPr>
            <w:r/>
            <w:r>
              <w:rPr>
                <w:rFonts w:ascii="Calibri" w:hAnsi="Calibri" w:eastAsia="Malgun Gothic"/>
                <w:b w:val="0"/>
                <w:sz w:val="14"/>
              </w:rPr>
              <w:t>120</w:t>
            </w:r>
          </w:p>
        </w:tc>
      </w:tr>
      <w:tr>
        <w:tc>
          <w:tcPr>
            <w:tcW w:type="dxa" w:w="1104"/>
            <w:vAlign w:val="center"/>
          </w:tcPr>
          <w:p>
            <w:pPr>
              <w:spacing w:after="0"/>
              <w:jc w:val="left"/>
            </w:pPr>
            <w:r/>
            <w:r>
              <w:rPr>
                <w:rFonts w:ascii="Calibri" w:hAnsi="Calibri" w:eastAsia="Malgun Gothic"/>
                <w:b w:val="0"/>
                <w:sz w:val="14"/>
              </w:rPr>
              <w:t>Sequential Scan</w:t>
            </w:r>
          </w:p>
        </w:tc>
        <w:tc>
          <w:tcPr>
            <w:tcW w:type="dxa" w:w="1104"/>
            <w:vAlign w:val="center"/>
          </w:tcPr>
          <w:p>
            <w:pPr>
              <w:spacing w:after="0"/>
              <w:jc w:val="left"/>
            </w:pPr>
            <w:r/>
            <w:r>
              <w:rPr>
                <w:rFonts w:ascii="Calibri" w:hAnsi="Calibri" w:eastAsia="Malgun Gothic"/>
                <w:b w:val="0"/>
                <w:sz w:val="14"/>
              </w:rPr>
              <w:t>ABCDEFGHIJKL</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left"/>
            </w:pPr>
            <w:r/>
            <w:r>
              <w:rPr>
                <w:rFonts w:ascii="Calibri" w:hAnsi="Calibri" w:eastAsia="Malgun Gothic"/>
                <w:b w:val="0"/>
                <w:sz w:val="14"/>
              </w:rPr>
              <w:t>LRFU-Lite</w:t>
            </w:r>
          </w:p>
        </w:tc>
        <w:tc>
          <w:tcPr>
            <w:tcW w:type="dxa" w:w="1104"/>
            <w:vAlign w:val="center"/>
          </w:tcPr>
          <w:p>
            <w:pPr>
              <w:spacing w:after="0"/>
              <w:jc w:val="center"/>
            </w:pPr>
            <w:r/>
            <w:r>
              <w:rPr>
                <w:rFonts w:ascii="Calibri" w:hAnsi="Calibri" w:eastAsia="Malgun Gothic"/>
                <w:b w:val="0"/>
                <w:sz w:val="14"/>
              </w:rPr>
              <w:t>0</w:t>
            </w:r>
          </w:p>
        </w:tc>
        <w:tc>
          <w:tcPr>
            <w:tcW w:type="dxa" w:w="1104"/>
            <w:vAlign w:val="center"/>
          </w:tcPr>
          <w:p>
            <w:pPr>
              <w:spacing w:after="0"/>
              <w:jc w:val="center"/>
            </w:pPr>
            <w:r/>
            <w:r>
              <w:rPr>
                <w:rFonts w:ascii="Calibri" w:hAnsi="Calibri" w:eastAsia="Malgun Gothic"/>
                <w:b w:val="0"/>
                <w:sz w:val="14"/>
              </w:rPr>
              <w:t>12</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100.00%</w:t>
            </w:r>
          </w:p>
        </w:tc>
        <w:tc>
          <w:tcPr>
            <w:tcW w:type="dxa" w:w="1104"/>
            <w:vAlign w:val="center"/>
          </w:tcPr>
          <w:p>
            <w:pPr>
              <w:spacing w:after="0"/>
              <w:jc w:val="center"/>
            </w:pPr>
            <w:r/>
            <w:r>
              <w:rPr>
                <w:rFonts w:ascii="Calibri" w:hAnsi="Calibri" w:eastAsia="Malgun Gothic"/>
                <w:b w:val="0"/>
                <w:sz w:val="14"/>
              </w:rPr>
              <w:t>120</w:t>
            </w:r>
          </w:p>
        </w:tc>
      </w:tr>
      <w:tr>
        <w:tc>
          <w:tcPr>
            <w:tcW w:type="dxa" w:w="1104"/>
            <w:vAlign w:val="center"/>
          </w:tcPr>
          <w:p>
            <w:pPr>
              <w:spacing w:after="0"/>
              <w:jc w:val="left"/>
            </w:pPr>
            <w:r/>
            <w:r>
              <w:rPr>
                <w:rFonts w:ascii="Calibri" w:hAnsi="Calibri" w:eastAsia="Malgun Gothic"/>
                <w:b w:val="0"/>
                <w:sz w:val="14"/>
              </w:rPr>
              <w:t>Sequential Scan</w:t>
            </w:r>
          </w:p>
        </w:tc>
        <w:tc>
          <w:tcPr>
            <w:tcW w:type="dxa" w:w="1104"/>
            <w:vAlign w:val="center"/>
          </w:tcPr>
          <w:p>
            <w:pPr>
              <w:spacing w:after="0"/>
              <w:jc w:val="left"/>
            </w:pPr>
            <w:r/>
            <w:r>
              <w:rPr>
                <w:rFonts w:ascii="Calibri" w:hAnsi="Calibri" w:eastAsia="Malgun Gothic"/>
                <w:b w:val="0"/>
                <w:sz w:val="14"/>
              </w:rPr>
              <w:t>ABCDEFGHIJKL</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left"/>
            </w:pPr>
            <w:r/>
            <w:r>
              <w:rPr>
                <w:rFonts w:ascii="Calibri" w:hAnsi="Calibri" w:eastAsia="Malgun Gothic"/>
                <w:b w:val="0"/>
                <w:sz w:val="14"/>
              </w:rPr>
              <w:t>FIFO</w:t>
            </w:r>
          </w:p>
        </w:tc>
        <w:tc>
          <w:tcPr>
            <w:tcW w:type="dxa" w:w="1104"/>
            <w:vAlign w:val="center"/>
          </w:tcPr>
          <w:p>
            <w:pPr>
              <w:spacing w:after="0"/>
              <w:jc w:val="center"/>
            </w:pPr>
            <w:r/>
            <w:r>
              <w:rPr>
                <w:rFonts w:ascii="Calibri" w:hAnsi="Calibri" w:eastAsia="Malgun Gothic"/>
                <w:b w:val="0"/>
                <w:sz w:val="14"/>
              </w:rPr>
              <w:t>0</w:t>
            </w:r>
          </w:p>
        </w:tc>
        <w:tc>
          <w:tcPr>
            <w:tcW w:type="dxa" w:w="1104"/>
            <w:vAlign w:val="center"/>
          </w:tcPr>
          <w:p>
            <w:pPr>
              <w:spacing w:after="0"/>
              <w:jc w:val="center"/>
            </w:pPr>
            <w:r/>
            <w:r>
              <w:rPr>
                <w:rFonts w:ascii="Calibri" w:hAnsi="Calibri" w:eastAsia="Malgun Gothic"/>
                <w:b w:val="0"/>
                <w:sz w:val="14"/>
              </w:rPr>
              <w:t>12</w:t>
            </w:r>
          </w:p>
        </w:tc>
        <w:tc>
          <w:tcPr>
            <w:tcW w:type="dxa" w:w="1104"/>
            <w:vAlign w:val="center"/>
          </w:tcPr>
          <w:p>
            <w:pPr>
              <w:spacing w:after="0"/>
              <w:jc w:val="center"/>
            </w:pPr>
            <w:r/>
            <w:r>
              <w:rPr>
                <w:rFonts w:ascii="Calibri" w:hAnsi="Calibri" w:eastAsia="Malgun Gothic"/>
                <w:b w:val="0"/>
                <w:sz w:val="14"/>
              </w:rPr>
              <w:t>8</w:t>
            </w:r>
          </w:p>
        </w:tc>
        <w:tc>
          <w:tcPr>
            <w:tcW w:type="dxa" w:w="1104"/>
            <w:vAlign w:val="center"/>
          </w:tcPr>
          <w:p>
            <w:pPr>
              <w:spacing w:after="0"/>
              <w:jc w:val="center"/>
            </w:pPr>
            <w:r/>
            <w:r>
              <w:rPr>
                <w:rFonts w:ascii="Calibri" w:hAnsi="Calibri" w:eastAsia="Malgun Gothic"/>
                <w:b w:val="0"/>
                <w:sz w:val="14"/>
              </w:rPr>
              <w:t>100.00%</w:t>
            </w:r>
          </w:p>
        </w:tc>
        <w:tc>
          <w:tcPr>
            <w:tcW w:type="dxa" w:w="1104"/>
            <w:vAlign w:val="center"/>
          </w:tcPr>
          <w:p>
            <w:pPr>
              <w:spacing w:after="0"/>
              <w:jc w:val="center"/>
            </w:pPr>
            <w:r/>
            <w:r>
              <w:rPr>
                <w:rFonts w:ascii="Calibri" w:hAnsi="Calibri" w:eastAsia="Malgun Gothic"/>
                <w:b w:val="0"/>
                <w:sz w:val="14"/>
              </w:rPr>
              <w:t>120</w:t>
            </w:r>
          </w:p>
        </w:tc>
      </w:tr>
      <w:tr>
        <w:tc>
          <w:tcPr>
            <w:tcW w:type="dxa" w:w="1104"/>
            <w:vAlign w:val="center"/>
          </w:tcPr>
          <w:p>
            <w:pPr>
              <w:spacing w:after="0"/>
              <w:jc w:val="left"/>
            </w:pPr>
            <w:r/>
            <w:r>
              <w:rPr>
                <w:rFonts w:ascii="Calibri" w:hAnsi="Calibri" w:eastAsia="Malgun Gothic"/>
                <w:b w:val="0"/>
                <w:sz w:val="14"/>
              </w:rPr>
              <w:t>Sequential Scan</w:t>
            </w:r>
          </w:p>
        </w:tc>
        <w:tc>
          <w:tcPr>
            <w:tcW w:type="dxa" w:w="1104"/>
            <w:vAlign w:val="center"/>
          </w:tcPr>
          <w:p>
            <w:pPr>
              <w:spacing w:after="0"/>
              <w:jc w:val="left"/>
            </w:pPr>
            <w:r/>
            <w:r>
              <w:rPr>
                <w:rFonts w:ascii="Calibri" w:hAnsi="Calibri" w:eastAsia="Malgun Gothic"/>
                <w:b w:val="0"/>
                <w:sz w:val="14"/>
              </w:rPr>
              <w:t>ABCDEFGHIJKL</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left"/>
            </w:pPr>
            <w:r/>
            <w:r>
              <w:rPr>
                <w:rFonts w:ascii="Calibri" w:hAnsi="Calibri" w:eastAsia="Malgun Gothic"/>
                <w:b w:val="0"/>
                <w:sz w:val="14"/>
              </w:rPr>
              <w:t>Optimal</w:t>
            </w:r>
          </w:p>
        </w:tc>
        <w:tc>
          <w:tcPr>
            <w:tcW w:type="dxa" w:w="1104"/>
            <w:vAlign w:val="center"/>
          </w:tcPr>
          <w:p>
            <w:pPr>
              <w:spacing w:after="0"/>
              <w:jc w:val="center"/>
            </w:pPr>
            <w:r/>
            <w:r>
              <w:rPr>
                <w:rFonts w:ascii="Calibri" w:hAnsi="Calibri" w:eastAsia="Malgun Gothic"/>
                <w:b w:val="0"/>
                <w:sz w:val="14"/>
              </w:rPr>
              <w:t>0</w:t>
            </w:r>
          </w:p>
        </w:tc>
        <w:tc>
          <w:tcPr>
            <w:tcW w:type="dxa" w:w="1104"/>
            <w:vAlign w:val="center"/>
          </w:tcPr>
          <w:p>
            <w:pPr>
              <w:spacing w:after="0"/>
              <w:jc w:val="center"/>
            </w:pPr>
            <w:r/>
            <w:r>
              <w:rPr>
                <w:rFonts w:ascii="Calibri" w:hAnsi="Calibri" w:eastAsia="Malgun Gothic"/>
                <w:b w:val="0"/>
                <w:sz w:val="14"/>
              </w:rPr>
              <w:t>12</w:t>
            </w:r>
          </w:p>
        </w:tc>
        <w:tc>
          <w:tcPr>
            <w:tcW w:type="dxa" w:w="1104"/>
            <w:vAlign w:val="center"/>
          </w:tcPr>
          <w:p>
            <w:pPr>
              <w:spacing w:after="0"/>
              <w:jc w:val="center"/>
            </w:pPr>
            <w:r/>
            <w:r>
              <w:rPr>
                <w:rFonts w:ascii="Calibri" w:hAnsi="Calibri" w:eastAsia="Malgun Gothic"/>
                <w:b w:val="0"/>
                <w:sz w:val="14"/>
              </w:rPr>
              <w:t>8</w:t>
            </w:r>
          </w:p>
        </w:tc>
        <w:tc>
          <w:tcPr>
            <w:tcW w:type="dxa" w:w="1104"/>
            <w:vAlign w:val="center"/>
          </w:tcPr>
          <w:p>
            <w:pPr>
              <w:spacing w:after="0"/>
              <w:jc w:val="center"/>
            </w:pPr>
            <w:r/>
            <w:r>
              <w:rPr>
                <w:rFonts w:ascii="Calibri" w:hAnsi="Calibri" w:eastAsia="Malgun Gothic"/>
                <w:b w:val="0"/>
                <w:sz w:val="14"/>
              </w:rPr>
              <w:t>100.00%</w:t>
            </w:r>
          </w:p>
        </w:tc>
        <w:tc>
          <w:tcPr>
            <w:tcW w:type="dxa" w:w="1104"/>
            <w:vAlign w:val="center"/>
          </w:tcPr>
          <w:p>
            <w:pPr>
              <w:spacing w:after="0"/>
              <w:jc w:val="center"/>
            </w:pPr>
            <w:r/>
            <w:r>
              <w:rPr>
                <w:rFonts w:ascii="Calibri" w:hAnsi="Calibri" w:eastAsia="Malgun Gothic"/>
                <w:b w:val="0"/>
                <w:sz w:val="14"/>
              </w:rPr>
              <w:t>120</w:t>
            </w:r>
          </w:p>
        </w:tc>
      </w:tr>
      <w:tr>
        <w:tc>
          <w:tcPr>
            <w:tcW w:type="dxa" w:w="1104"/>
            <w:vAlign w:val="center"/>
          </w:tcPr>
          <w:p>
            <w:pPr>
              <w:spacing w:after="0"/>
              <w:jc w:val="left"/>
            </w:pPr>
            <w:r/>
            <w:r>
              <w:rPr>
                <w:rFonts w:ascii="Calibri" w:hAnsi="Calibri" w:eastAsia="Malgun Gothic"/>
                <w:b w:val="0"/>
                <w:sz w:val="14"/>
              </w:rPr>
              <w:t>Sequential Scan</w:t>
            </w:r>
          </w:p>
        </w:tc>
        <w:tc>
          <w:tcPr>
            <w:tcW w:type="dxa" w:w="1104"/>
            <w:vAlign w:val="center"/>
          </w:tcPr>
          <w:p>
            <w:pPr>
              <w:spacing w:after="0"/>
              <w:jc w:val="left"/>
            </w:pPr>
            <w:r/>
            <w:r>
              <w:rPr>
                <w:rFonts w:ascii="Calibri" w:hAnsi="Calibri" w:eastAsia="Malgun Gothic"/>
                <w:b w:val="0"/>
                <w:sz w:val="14"/>
              </w:rPr>
              <w:t>ABCDEFGHIJKL</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left"/>
            </w:pPr>
            <w:r/>
            <w:r>
              <w:rPr>
                <w:rFonts w:ascii="Calibri" w:hAnsi="Calibri" w:eastAsia="Malgun Gothic"/>
                <w:b w:val="0"/>
                <w:sz w:val="14"/>
              </w:rPr>
              <w:t>LRU</w:t>
            </w:r>
          </w:p>
        </w:tc>
        <w:tc>
          <w:tcPr>
            <w:tcW w:type="dxa" w:w="1104"/>
            <w:vAlign w:val="center"/>
          </w:tcPr>
          <w:p>
            <w:pPr>
              <w:spacing w:after="0"/>
              <w:jc w:val="center"/>
            </w:pPr>
            <w:r/>
            <w:r>
              <w:rPr>
                <w:rFonts w:ascii="Calibri" w:hAnsi="Calibri" w:eastAsia="Malgun Gothic"/>
                <w:b w:val="0"/>
                <w:sz w:val="14"/>
              </w:rPr>
              <w:t>0</w:t>
            </w:r>
          </w:p>
        </w:tc>
        <w:tc>
          <w:tcPr>
            <w:tcW w:type="dxa" w:w="1104"/>
            <w:vAlign w:val="center"/>
          </w:tcPr>
          <w:p>
            <w:pPr>
              <w:spacing w:after="0"/>
              <w:jc w:val="center"/>
            </w:pPr>
            <w:r/>
            <w:r>
              <w:rPr>
                <w:rFonts w:ascii="Calibri" w:hAnsi="Calibri" w:eastAsia="Malgun Gothic"/>
                <w:b w:val="0"/>
                <w:sz w:val="14"/>
              </w:rPr>
              <w:t>12</w:t>
            </w:r>
          </w:p>
        </w:tc>
        <w:tc>
          <w:tcPr>
            <w:tcW w:type="dxa" w:w="1104"/>
            <w:vAlign w:val="center"/>
          </w:tcPr>
          <w:p>
            <w:pPr>
              <w:spacing w:after="0"/>
              <w:jc w:val="center"/>
            </w:pPr>
            <w:r/>
            <w:r>
              <w:rPr>
                <w:rFonts w:ascii="Calibri" w:hAnsi="Calibri" w:eastAsia="Malgun Gothic"/>
                <w:b w:val="0"/>
                <w:sz w:val="14"/>
              </w:rPr>
              <w:t>8</w:t>
            </w:r>
          </w:p>
        </w:tc>
        <w:tc>
          <w:tcPr>
            <w:tcW w:type="dxa" w:w="1104"/>
            <w:vAlign w:val="center"/>
          </w:tcPr>
          <w:p>
            <w:pPr>
              <w:spacing w:after="0"/>
              <w:jc w:val="center"/>
            </w:pPr>
            <w:r/>
            <w:r>
              <w:rPr>
                <w:rFonts w:ascii="Calibri" w:hAnsi="Calibri" w:eastAsia="Malgun Gothic"/>
                <w:b w:val="0"/>
                <w:sz w:val="14"/>
              </w:rPr>
              <w:t>100.00%</w:t>
            </w:r>
          </w:p>
        </w:tc>
        <w:tc>
          <w:tcPr>
            <w:tcW w:type="dxa" w:w="1104"/>
            <w:vAlign w:val="center"/>
          </w:tcPr>
          <w:p>
            <w:pPr>
              <w:spacing w:after="0"/>
              <w:jc w:val="center"/>
            </w:pPr>
            <w:r/>
            <w:r>
              <w:rPr>
                <w:rFonts w:ascii="Calibri" w:hAnsi="Calibri" w:eastAsia="Malgun Gothic"/>
                <w:b w:val="0"/>
                <w:sz w:val="14"/>
              </w:rPr>
              <w:t>120</w:t>
            </w:r>
          </w:p>
        </w:tc>
      </w:tr>
      <w:tr>
        <w:tc>
          <w:tcPr>
            <w:tcW w:type="dxa" w:w="1104"/>
            <w:vAlign w:val="center"/>
          </w:tcPr>
          <w:p>
            <w:pPr>
              <w:spacing w:after="0"/>
              <w:jc w:val="left"/>
            </w:pPr>
            <w:r/>
            <w:r>
              <w:rPr>
                <w:rFonts w:ascii="Calibri" w:hAnsi="Calibri" w:eastAsia="Malgun Gothic"/>
                <w:b w:val="0"/>
                <w:sz w:val="14"/>
              </w:rPr>
              <w:t>Sequential Scan</w:t>
            </w:r>
          </w:p>
        </w:tc>
        <w:tc>
          <w:tcPr>
            <w:tcW w:type="dxa" w:w="1104"/>
            <w:vAlign w:val="center"/>
          </w:tcPr>
          <w:p>
            <w:pPr>
              <w:spacing w:after="0"/>
              <w:jc w:val="left"/>
            </w:pPr>
            <w:r/>
            <w:r>
              <w:rPr>
                <w:rFonts w:ascii="Calibri" w:hAnsi="Calibri" w:eastAsia="Malgun Gothic"/>
                <w:b w:val="0"/>
                <w:sz w:val="14"/>
              </w:rPr>
              <w:t>ABCDEFGHIJKL</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left"/>
            </w:pPr>
            <w:r/>
            <w:r>
              <w:rPr>
                <w:rFonts w:ascii="Calibri" w:hAnsi="Calibri" w:eastAsia="Malgun Gothic"/>
                <w:b w:val="0"/>
                <w:sz w:val="14"/>
              </w:rPr>
              <w:t>Second Chance</w:t>
            </w:r>
          </w:p>
        </w:tc>
        <w:tc>
          <w:tcPr>
            <w:tcW w:type="dxa" w:w="1104"/>
            <w:vAlign w:val="center"/>
          </w:tcPr>
          <w:p>
            <w:pPr>
              <w:spacing w:after="0"/>
              <w:jc w:val="center"/>
            </w:pPr>
            <w:r/>
            <w:r>
              <w:rPr>
                <w:rFonts w:ascii="Calibri" w:hAnsi="Calibri" w:eastAsia="Malgun Gothic"/>
                <w:b w:val="0"/>
                <w:sz w:val="14"/>
              </w:rPr>
              <w:t>0</w:t>
            </w:r>
          </w:p>
        </w:tc>
        <w:tc>
          <w:tcPr>
            <w:tcW w:type="dxa" w:w="1104"/>
            <w:vAlign w:val="center"/>
          </w:tcPr>
          <w:p>
            <w:pPr>
              <w:spacing w:after="0"/>
              <w:jc w:val="center"/>
            </w:pPr>
            <w:r/>
            <w:r>
              <w:rPr>
                <w:rFonts w:ascii="Calibri" w:hAnsi="Calibri" w:eastAsia="Malgun Gothic"/>
                <w:b w:val="0"/>
                <w:sz w:val="14"/>
              </w:rPr>
              <w:t>12</w:t>
            </w:r>
          </w:p>
        </w:tc>
        <w:tc>
          <w:tcPr>
            <w:tcW w:type="dxa" w:w="1104"/>
            <w:vAlign w:val="center"/>
          </w:tcPr>
          <w:p>
            <w:pPr>
              <w:spacing w:after="0"/>
              <w:jc w:val="center"/>
            </w:pPr>
            <w:r/>
            <w:r>
              <w:rPr>
                <w:rFonts w:ascii="Calibri" w:hAnsi="Calibri" w:eastAsia="Malgun Gothic"/>
                <w:b w:val="0"/>
                <w:sz w:val="14"/>
              </w:rPr>
              <w:t>8</w:t>
            </w:r>
          </w:p>
        </w:tc>
        <w:tc>
          <w:tcPr>
            <w:tcW w:type="dxa" w:w="1104"/>
            <w:vAlign w:val="center"/>
          </w:tcPr>
          <w:p>
            <w:pPr>
              <w:spacing w:after="0"/>
              <w:jc w:val="center"/>
            </w:pPr>
            <w:r/>
            <w:r>
              <w:rPr>
                <w:rFonts w:ascii="Calibri" w:hAnsi="Calibri" w:eastAsia="Malgun Gothic"/>
                <w:b w:val="0"/>
                <w:sz w:val="14"/>
              </w:rPr>
              <w:t>100.00%</w:t>
            </w:r>
          </w:p>
        </w:tc>
        <w:tc>
          <w:tcPr>
            <w:tcW w:type="dxa" w:w="1104"/>
            <w:vAlign w:val="center"/>
          </w:tcPr>
          <w:p>
            <w:pPr>
              <w:spacing w:after="0"/>
              <w:jc w:val="center"/>
            </w:pPr>
            <w:r/>
            <w:r>
              <w:rPr>
                <w:rFonts w:ascii="Calibri" w:hAnsi="Calibri" w:eastAsia="Malgun Gothic"/>
                <w:b w:val="0"/>
                <w:sz w:val="14"/>
              </w:rPr>
              <w:t>120</w:t>
            </w:r>
          </w:p>
        </w:tc>
      </w:tr>
      <w:tr>
        <w:tc>
          <w:tcPr>
            <w:tcW w:type="dxa" w:w="1104"/>
            <w:vAlign w:val="center"/>
          </w:tcPr>
          <w:p>
            <w:pPr>
              <w:spacing w:after="0"/>
              <w:jc w:val="left"/>
            </w:pPr>
            <w:r/>
            <w:r>
              <w:rPr>
                <w:rFonts w:ascii="Calibri" w:hAnsi="Calibri" w:eastAsia="Malgun Gothic"/>
                <w:b w:val="0"/>
                <w:sz w:val="14"/>
              </w:rPr>
              <w:t>Sequential Scan</w:t>
            </w:r>
          </w:p>
        </w:tc>
        <w:tc>
          <w:tcPr>
            <w:tcW w:type="dxa" w:w="1104"/>
            <w:vAlign w:val="center"/>
          </w:tcPr>
          <w:p>
            <w:pPr>
              <w:spacing w:after="0"/>
              <w:jc w:val="left"/>
            </w:pPr>
            <w:r/>
            <w:r>
              <w:rPr>
                <w:rFonts w:ascii="Calibri" w:hAnsi="Calibri" w:eastAsia="Malgun Gothic"/>
                <w:b w:val="0"/>
                <w:sz w:val="14"/>
              </w:rPr>
              <w:t>ABCDEFGHIJKL</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left"/>
            </w:pPr>
            <w:r/>
            <w:r>
              <w:rPr>
                <w:rFonts w:ascii="Calibri" w:hAnsi="Calibri" w:eastAsia="Malgun Gothic"/>
                <w:b w:val="0"/>
                <w:sz w:val="14"/>
              </w:rPr>
              <w:t>LRFU-Lite</w:t>
            </w:r>
          </w:p>
        </w:tc>
        <w:tc>
          <w:tcPr>
            <w:tcW w:type="dxa" w:w="1104"/>
            <w:vAlign w:val="center"/>
          </w:tcPr>
          <w:p>
            <w:pPr>
              <w:spacing w:after="0"/>
              <w:jc w:val="center"/>
            </w:pPr>
            <w:r/>
            <w:r>
              <w:rPr>
                <w:rFonts w:ascii="Calibri" w:hAnsi="Calibri" w:eastAsia="Malgun Gothic"/>
                <w:b w:val="0"/>
                <w:sz w:val="14"/>
              </w:rPr>
              <w:t>0</w:t>
            </w:r>
          </w:p>
        </w:tc>
        <w:tc>
          <w:tcPr>
            <w:tcW w:type="dxa" w:w="1104"/>
            <w:vAlign w:val="center"/>
          </w:tcPr>
          <w:p>
            <w:pPr>
              <w:spacing w:after="0"/>
              <w:jc w:val="center"/>
            </w:pPr>
            <w:r/>
            <w:r>
              <w:rPr>
                <w:rFonts w:ascii="Calibri" w:hAnsi="Calibri" w:eastAsia="Malgun Gothic"/>
                <w:b w:val="0"/>
                <w:sz w:val="14"/>
              </w:rPr>
              <w:t>12</w:t>
            </w:r>
          </w:p>
        </w:tc>
        <w:tc>
          <w:tcPr>
            <w:tcW w:type="dxa" w:w="1104"/>
            <w:vAlign w:val="center"/>
          </w:tcPr>
          <w:p>
            <w:pPr>
              <w:spacing w:after="0"/>
              <w:jc w:val="center"/>
            </w:pPr>
            <w:r/>
            <w:r>
              <w:rPr>
                <w:rFonts w:ascii="Calibri" w:hAnsi="Calibri" w:eastAsia="Malgun Gothic"/>
                <w:b w:val="0"/>
                <w:sz w:val="14"/>
              </w:rPr>
              <w:t>8</w:t>
            </w:r>
          </w:p>
        </w:tc>
        <w:tc>
          <w:tcPr>
            <w:tcW w:type="dxa" w:w="1104"/>
            <w:vAlign w:val="center"/>
          </w:tcPr>
          <w:p>
            <w:pPr>
              <w:spacing w:after="0"/>
              <w:jc w:val="center"/>
            </w:pPr>
            <w:r/>
            <w:r>
              <w:rPr>
                <w:rFonts w:ascii="Calibri" w:hAnsi="Calibri" w:eastAsia="Malgun Gothic"/>
                <w:b w:val="0"/>
                <w:sz w:val="14"/>
              </w:rPr>
              <w:t>100.00%</w:t>
            </w:r>
          </w:p>
        </w:tc>
        <w:tc>
          <w:tcPr>
            <w:tcW w:type="dxa" w:w="1104"/>
            <w:vAlign w:val="center"/>
          </w:tcPr>
          <w:p>
            <w:pPr>
              <w:spacing w:after="0"/>
              <w:jc w:val="center"/>
            </w:pPr>
            <w:r/>
            <w:r>
              <w:rPr>
                <w:rFonts w:ascii="Calibri" w:hAnsi="Calibri" w:eastAsia="Malgun Gothic"/>
                <w:b w:val="0"/>
                <w:sz w:val="14"/>
              </w:rPr>
              <w:t>120</w:t>
            </w:r>
          </w:p>
        </w:tc>
      </w:tr>
      <w:tr>
        <w:tc>
          <w:tcPr>
            <w:tcW w:type="dxa" w:w="1104"/>
            <w:vAlign w:val="center"/>
          </w:tcPr>
          <w:p>
            <w:pPr>
              <w:spacing w:after="0"/>
              <w:jc w:val="left"/>
            </w:pPr>
            <w:r/>
            <w:r>
              <w:rPr>
                <w:rFonts w:ascii="Calibri" w:hAnsi="Calibri" w:eastAsia="Malgun Gothic"/>
                <w:b w:val="0"/>
                <w:sz w:val="14"/>
              </w:rPr>
              <w:t>Sequential Scan</w:t>
            </w:r>
          </w:p>
        </w:tc>
        <w:tc>
          <w:tcPr>
            <w:tcW w:type="dxa" w:w="1104"/>
            <w:vAlign w:val="center"/>
          </w:tcPr>
          <w:p>
            <w:pPr>
              <w:spacing w:after="0"/>
              <w:jc w:val="left"/>
            </w:pPr>
            <w:r/>
            <w:r>
              <w:rPr>
                <w:rFonts w:ascii="Calibri" w:hAnsi="Calibri" w:eastAsia="Malgun Gothic"/>
                <w:b w:val="0"/>
                <w:sz w:val="14"/>
              </w:rPr>
              <w:t>ABCDEFGHIJKL</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left"/>
            </w:pPr>
            <w:r/>
            <w:r>
              <w:rPr>
                <w:rFonts w:ascii="Calibri" w:hAnsi="Calibri" w:eastAsia="Malgun Gothic"/>
                <w:b w:val="0"/>
                <w:sz w:val="14"/>
              </w:rPr>
              <w:t>FIFO</w:t>
            </w:r>
          </w:p>
        </w:tc>
        <w:tc>
          <w:tcPr>
            <w:tcW w:type="dxa" w:w="1104"/>
            <w:vAlign w:val="center"/>
          </w:tcPr>
          <w:p>
            <w:pPr>
              <w:spacing w:after="0"/>
              <w:jc w:val="center"/>
            </w:pPr>
            <w:r/>
            <w:r>
              <w:rPr>
                <w:rFonts w:ascii="Calibri" w:hAnsi="Calibri" w:eastAsia="Malgun Gothic"/>
                <w:b w:val="0"/>
                <w:sz w:val="14"/>
              </w:rPr>
              <w:t>0</w:t>
            </w:r>
          </w:p>
        </w:tc>
        <w:tc>
          <w:tcPr>
            <w:tcW w:type="dxa" w:w="1104"/>
            <w:vAlign w:val="center"/>
          </w:tcPr>
          <w:p>
            <w:pPr>
              <w:spacing w:after="0"/>
              <w:jc w:val="center"/>
            </w:pPr>
            <w:r/>
            <w:r>
              <w:rPr>
                <w:rFonts w:ascii="Calibri" w:hAnsi="Calibri" w:eastAsia="Malgun Gothic"/>
                <w:b w:val="0"/>
                <w:sz w:val="14"/>
              </w:rPr>
              <w:t>12</w:t>
            </w:r>
          </w:p>
        </w:tc>
        <w:tc>
          <w:tcPr>
            <w:tcW w:type="dxa" w:w="1104"/>
            <w:vAlign w:val="center"/>
          </w:tcPr>
          <w:p>
            <w:pPr>
              <w:spacing w:after="0"/>
              <w:jc w:val="center"/>
            </w:pPr>
            <w:r/>
            <w:r>
              <w:rPr>
                <w:rFonts w:ascii="Calibri" w:hAnsi="Calibri" w:eastAsia="Malgun Gothic"/>
                <w:b w:val="0"/>
                <w:sz w:val="14"/>
              </w:rPr>
              <w:t>7</w:t>
            </w:r>
          </w:p>
        </w:tc>
        <w:tc>
          <w:tcPr>
            <w:tcW w:type="dxa" w:w="1104"/>
            <w:vAlign w:val="center"/>
          </w:tcPr>
          <w:p>
            <w:pPr>
              <w:spacing w:after="0"/>
              <w:jc w:val="center"/>
            </w:pPr>
            <w:r/>
            <w:r>
              <w:rPr>
                <w:rFonts w:ascii="Calibri" w:hAnsi="Calibri" w:eastAsia="Malgun Gothic"/>
                <w:b w:val="0"/>
                <w:sz w:val="14"/>
              </w:rPr>
              <w:t>100.00%</w:t>
            </w:r>
          </w:p>
        </w:tc>
        <w:tc>
          <w:tcPr>
            <w:tcW w:type="dxa" w:w="1104"/>
            <w:vAlign w:val="center"/>
          </w:tcPr>
          <w:p>
            <w:pPr>
              <w:spacing w:after="0"/>
              <w:jc w:val="center"/>
            </w:pPr>
            <w:r/>
            <w:r>
              <w:rPr>
                <w:rFonts w:ascii="Calibri" w:hAnsi="Calibri" w:eastAsia="Malgun Gothic"/>
                <w:b w:val="0"/>
                <w:sz w:val="14"/>
              </w:rPr>
              <w:t>120</w:t>
            </w:r>
          </w:p>
        </w:tc>
      </w:tr>
      <w:tr>
        <w:tc>
          <w:tcPr>
            <w:tcW w:type="dxa" w:w="1104"/>
            <w:vAlign w:val="center"/>
          </w:tcPr>
          <w:p>
            <w:pPr>
              <w:spacing w:after="0"/>
              <w:jc w:val="left"/>
            </w:pPr>
            <w:r/>
            <w:r>
              <w:rPr>
                <w:rFonts w:ascii="Calibri" w:hAnsi="Calibri" w:eastAsia="Malgun Gothic"/>
                <w:b w:val="0"/>
                <w:sz w:val="14"/>
              </w:rPr>
              <w:t>Sequential Scan</w:t>
            </w:r>
          </w:p>
        </w:tc>
        <w:tc>
          <w:tcPr>
            <w:tcW w:type="dxa" w:w="1104"/>
            <w:vAlign w:val="center"/>
          </w:tcPr>
          <w:p>
            <w:pPr>
              <w:spacing w:after="0"/>
              <w:jc w:val="left"/>
            </w:pPr>
            <w:r/>
            <w:r>
              <w:rPr>
                <w:rFonts w:ascii="Calibri" w:hAnsi="Calibri" w:eastAsia="Malgun Gothic"/>
                <w:b w:val="0"/>
                <w:sz w:val="14"/>
              </w:rPr>
              <w:t>ABCDEFGHIJKL</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left"/>
            </w:pPr>
            <w:r/>
            <w:r>
              <w:rPr>
                <w:rFonts w:ascii="Calibri" w:hAnsi="Calibri" w:eastAsia="Malgun Gothic"/>
                <w:b w:val="0"/>
                <w:sz w:val="14"/>
              </w:rPr>
              <w:t>Optimal</w:t>
            </w:r>
          </w:p>
        </w:tc>
        <w:tc>
          <w:tcPr>
            <w:tcW w:type="dxa" w:w="1104"/>
            <w:vAlign w:val="center"/>
          </w:tcPr>
          <w:p>
            <w:pPr>
              <w:spacing w:after="0"/>
              <w:jc w:val="center"/>
            </w:pPr>
            <w:r/>
            <w:r>
              <w:rPr>
                <w:rFonts w:ascii="Calibri" w:hAnsi="Calibri" w:eastAsia="Malgun Gothic"/>
                <w:b w:val="0"/>
                <w:sz w:val="14"/>
              </w:rPr>
              <w:t>0</w:t>
            </w:r>
          </w:p>
        </w:tc>
        <w:tc>
          <w:tcPr>
            <w:tcW w:type="dxa" w:w="1104"/>
            <w:vAlign w:val="center"/>
          </w:tcPr>
          <w:p>
            <w:pPr>
              <w:spacing w:after="0"/>
              <w:jc w:val="center"/>
            </w:pPr>
            <w:r/>
            <w:r>
              <w:rPr>
                <w:rFonts w:ascii="Calibri" w:hAnsi="Calibri" w:eastAsia="Malgun Gothic"/>
                <w:b w:val="0"/>
                <w:sz w:val="14"/>
              </w:rPr>
              <w:t>12</w:t>
            </w:r>
          </w:p>
        </w:tc>
        <w:tc>
          <w:tcPr>
            <w:tcW w:type="dxa" w:w="1104"/>
            <w:vAlign w:val="center"/>
          </w:tcPr>
          <w:p>
            <w:pPr>
              <w:spacing w:after="0"/>
              <w:jc w:val="center"/>
            </w:pPr>
            <w:r/>
            <w:r>
              <w:rPr>
                <w:rFonts w:ascii="Calibri" w:hAnsi="Calibri" w:eastAsia="Malgun Gothic"/>
                <w:b w:val="0"/>
                <w:sz w:val="14"/>
              </w:rPr>
              <w:t>7</w:t>
            </w:r>
          </w:p>
        </w:tc>
        <w:tc>
          <w:tcPr>
            <w:tcW w:type="dxa" w:w="1104"/>
            <w:vAlign w:val="center"/>
          </w:tcPr>
          <w:p>
            <w:pPr>
              <w:spacing w:after="0"/>
              <w:jc w:val="center"/>
            </w:pPr>
            <w:r/>
            <w:r>
              <w:rPr>
                <w:rFonts w:ascii="Calibri" w:hAnsi="Calibri" w:eastAsia="Malgun Gothic"/>
                <w:b w:val="0"/>
                <w:sz w:val="14"/>
              </w:rPr>
              <w:t>100.00%</w:t>
            </w:r>
          </w:p>
        </w:tc>
        <w:tc>
          <w:tcPr>
            <w:tcW w:type="dxa" w:w="1104"/>
            <w:vAlign w:val="center"/>
          </w:tcPr>
          <w:p>
            <w:pPr>
              <w:spacing w:after="0"/>
              <w:jc w:val="center"/>
            </w:pPr>
            <w:r/>
            <w:r>
              <w:rPr>
                <w:rFonts w:ascii="Calibri" w:hAnsi="Calibri" w:eastAsia="Malgun Gothic"/>
                <w:b w:val="0"/>
                <w:sz w:val="14"/>
              </w:rPr>
              <w:t>120</w:t>
            </w:r>
          </w:p>
        </w:tc>
      </w:tr>
      <w:tr>
        <w:tc>
          <w:tcPr>
            <w:tcW w:type="dxa" w:w="1104"/>
            <w:vAlign w:val="center"/>
          </w:tcPr>
          <w:p>
            <w:pPr>
              <w:spacing w:after="0"/>
              <w:jc w:val="left"/>
            </w:pPr>
            <w:r/>
            <w:r>
              <w:rPr>
                <w:rFonts w:ascii="Calibri" w:hAnsi="Calibri" w:eastAsia="Malgun Gothic"/>
                <w:b w:val="0"/>
                <w:sz w:val="14"/>
              </w:rPr>
              <w:t>Sequential Scan</w:t>
            </w:r>
          </w:p>
        </w:tc>
        <w:tc>
          <w:tcPr>
            <w:tcW w:type="dxa" w:w="1104"/>
            <w:vAlign w:val="center"/>
          </w:tcPr>
          <w:p>
            <w:pPr>
              <w:spacing w:after="0"/>
              <w:jc w:val="left"/>
            </w:pPr>
            <w:r/>
            <w:r>
              <w:rPr>
                <w:rFonts w:ascii="Calibri" w:hAnsi="Calibri" w:eastAsia="Malgun Gothic"/>
                <w:b w:val="0"/>
                <w:sz w:val="14"/>
              </w:rPr>
              <w:t>ABCDEFGHIJKL</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left"/>
            </w:pPr>
            <w:r/>
            <w:r>
              <w:rPr>
                <w:rFonts w:ascii="Calibri" w:hAnsi="Calibri" w:eastAsia="Malgun Gothic"/>
                <w:b w:val="0"/>
                <w:sz w:val="14"/>
              </w:rPr>
              <w:t>LRU</w:t>
            </w:r>
          </w:p>
        </w:tc>
        <w:tc>
          <w:tcPr>
            <w:tcW w:type="dxa" w:w="1104"/>
            <w:vAlign w:val="center"/>
          </w:tcPr>
          <w:p>
            <w:pPr>
              <w:spacing w:after="0"/>
              <w:jc w:val="center"/>
            </w:pPr>
            <w:r/>
            <w:r>
              <w:rPr>
                <w:rFonts w:ascii="Calibri" w:hAnsi="Calibri" w:eastAsia="Malgun Gothic"/>
                <w:b w:val="0"/>
                <w:sz w:val="14"/>
              </w:rPr>
              <w:t>0</w:t>
            </w:r>
          </w:p>
        </w:tc>
        <w:tc>
          <w:tcPr>
            <w:tcW w:type="dxa" w:w="1104"/>
            <w:vAlign w:val="center"/>
          </w:tcPr>
          <w:p>
            <w:pPr>
              <w:spacing w:after="0"/>
              <w:jc w:val="center"/>
            </w:pPr>
            <w:r/>
            <w:r>
              <w:rPr>
                <w:rFonts w:ascii="Calibri" w:hAnsi="Calibri" w:eastAsia="Malgun Gothic"/>
                <w:b w:val="0"/>
                <w:sz w:val="14"/>
              </w:rPr>
              <w:t>12</w:t>
            </w:r>
          </w:p>
        </w:tc>
        <w:tc>
          <w:tcPr>
            <w:tcW w:type="dxa" w:w="1104"/>
            <w:vAlign w:val="center"/>
          </w:tcPr>
          <w:p>
            <w:pPr>
              <w:spacing w:after="0"/>
              <w:jc w:val="center"/>
            </w:pPr>
            <w:r/>
            <w:r>
              <w:rPr>
                <w:rFonts w:ascii="Calibri" w:hAnsi="Calibri" w:eastAsia="Malgun Gothic"/>
                <w:b w:val="0"/>
                <w:sz w:val="14"/>
              </w:rPr>
              <w:t>7</w:t>
            </w:r>
          </w:p>
        </w:tc>
        <w:tc>
          <w:tcPr>
            <w:tcW w:type="dxa" w:w="1104"/>
            <w:vAlign w:val="center"/>
          </w:tcPr>
          <w:p>
            <w:pPr>
              <w:spacing w:after="0"/>
              <w:jc w:val="center"/>
            </w:pPr>
            <w:r/>
            <w:r>
              <w:rPr>
                <w:rFonts w:ascii="Calibri" w:hAnsi="Calibri" w:eastAsia="Malgun Gothic"/>
                <w:b w:val="0"/>
                <w:sz w:val="14"/>
              </w:rPr>
              <w:t>100.00%</w:t>
            </w:r>
          </w:p>
        </w:tc>
        <w:tc>
          <w:tcPr>
            <w:tcW w:type="dxa" w:w="1104"/>
            <w:vAlign w:val="center"/>
          </w:tcPr>
          <w:p>
            <w:pPr>
              <w:spacing w:after="0"/>
              <w:jc w:val="center"/>
            </w:pPr>
            <w:r/>
            <w:r>
              <w:rPr>
                <w:rFonts w:ascii="Calibri" w:hAnsi="Calibri" w:eastAsia="Malgun Gothic"/>
                <w:b w:val="0"/>
                <w:sz w:val="14"/>
              </w:rPr>
              <w:t>120</w:t>
            </w:r>
          </w:p>
        </w:tc>
      </w:tr>
      <w:tr>
        <w:tc>
          <w:tcPr>
            <w:tcW w:type="dxa" w:w="1104"/>
            <w:vAlign w:val="center"/>
          </w:tcPr>
          <w:p>
            <w:pPr>
              <w:spacing w:after="0"/>
              <w:jc w:val="left"/>
            </w:pPr>
            <w:r/>
            <w:r>
              <w:rPr>
                <w:rFonts w:ascii="Calibri" w:hAnsi="Calibri" w:eastAsia="Malgun Gothic"/>
                <w:b w:val="0"/>
                <w:sz w:val="14"/>
              </w:rPr>
              <w:t>Sequential Scan</w:t>
            </w:r>
          </w:p>
        </w:tc>
        <w:tc>
          <w:tcPr>
            <w:tcW w:type="dxa" w:w="1104"/>
            <w:vAlign w:val="center"/>
          </w:tcPr>
          <w:p>
            <w:pPr>
              <w:spacing w:after="0"/>
              <w:jc w:val="left"/>
            </w:pPr>
            <w:r/>
            <w:r>
              <w:rPr>
                <w:rFonts w:ascii="Calibri" w:hAnsi="Calibri" w:eastAsia="Malgun Gothic"/>
                <w:b w:val="0"/>
                <w:sz w:val="14"/>
              </w:rPr>
              <w:t>ABCDEFGHIJKL</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left"/>
            </w:pPr>
            <w:r/>
            <w:r>
              <w:rPr>
                <w:rFonts w:ascii="Calibri" w:hAnsi="Calibri" w:eastAsia="Malgun Gothic"/>
                <w:b w:val="0"/>
                <w:sz w:val="14"/>
              </w:rPr>
              <w:t>Second Chance</w:t>
            </w:r>
          </w:p>
        </w:tc>
        <w:tc>
          <w:tcPr>
            <w:tcW w:type="dxa" w:w="1104"/>
            <w:vAlign w:val="center"/>
          </w:tcPr>
          <w:p>
            <w:pPr>
              <w:spacing w:after="0"/>
              <w:jc w:val="center"/>
            </w:pPr>
            <w:r/>
            <w:r>
              <w:rPr>
                <w:rFonts w:ascii="Calibri" w:hAnsi="Calibri" w:eastAsia="Malgun Gothic"/>
                <w:b w:val="0"/>
                <w:sz w:val="14"/>
              </w:rPr>
              <w:t>0</w:t>
            </w:r>
          </w:p>
        </w:tc>
        <w:tc>
          <w:tcPr>
            <w:tcW w:type="dxa" w:w="1104"/>
            <w:vAlign w:val="center"/>
          </w:tcPr>
          <w:p>
            <w:pPr>
              <w:spacing w:after="0"/>
              <w:jc w:val="center"/>
            </w:pPr>
            <w:r/>
            <w:r>
              <w:rPr>
                <w:rFonts w:ascii="Calibri" w:hAnsi="Calibri" w:eastAsia="Malgun Gothic"/>
                <w:b w:val="0"/>
                <w:sz w:val="14"/>
              </w:rPr>
              <w:t>12</w:t>
            </w:r>
          </w:p>
        </w:tc>
        <w:tc>
          <w:tcPr>
            <w:tcW w:type="dxa" w:w="1104"/>
            <w:vAlign w:val="center"/>
          </w:tcPr>
          <w:p>
            <w:pPr>
              <w:spacing w:after="0"/>
              <w:jc w:val="center"/>
            </w:pPr>
            <w:r/>
            <w:r>
              <w:rPr>
                <w:rFonts w:ascii="Calibri" w:hAnsi="Calibri" w:eastAsia="Malgun Gothic"/>
                <w:b w:val="0"/>
                <w:sz w:val="14"/>
              </w:rPr>
              <w:t>7</w:t>
            </w:r>
          </w:p>
        </w:tc>
        <w:tc>
          <w:tcPr>
            <w:tcW w:type="dxa" w:w="1104"/>
            <w:vAlign w:val="center"/>
          </w:tcPr>
          <w:p>
            <w:pPr>
              <w:spacing w:after="0"/>
              <w:jc w:val="center"/>
            </w:pPr>
            <w:r/>
            <w:r>
              <w:rPr>
                <w:rFonts w:ascii="Calibri" w:hAnsi="Calibri" w:eastAsia="Malgun Gothic"/>
                <w:b w:val="0"/>
                <w:sz w:val="14"/>
              </w:rPr>
              <w:t>100.00%</w:t>
            </w:r>
          </w:p>
        </w:tc>
        <w:tc>
          <w:tcPr>
            <w:tcW w:type="dxa" w:w="1104"/>
            <w:vAlign w:val="center"/>
          </w:tcPr>
          <w:p>
            <w:pPr>
              <w:spacing w:after="0"/>
              <w:jc w:val="center"/>
            </w:pPr>
            <w:r/>
            <w:r>
              <w:rPr>
                <w:rFonts w:ascii="Calibri" w:hAnsi="Calibri" w:eastAsia="Malgun Gothic"/>
                <w:b w:val="0"/>
                <w:sz w:val="14"/>
              </w:rPr>
              <w:t>120</w:t>
            </w:r>
          </w:p>
        </w:tc>
      </w:tr>
      <w:tr>
        <w:tc>
          <w:tcPr>
            <w:tcW w:type="dxa" w:w="1104"/>
            <w:vAlign w:val="center"/>
          </w:tcPr>
          <w:p>
            <w:pPr>
              <w:spacing w:after="0"/>
              <w:jc w:val="left"/>
            </w:pPr>
            <w:r/>
            <w:r>
              <w:rPr>
                <w:rFonts w:ascii="Calibri" w:hAnsi="Calibri" w:eastAsia="Malgun Gothic"/>
                <w:b w:val="0"/>
                <w:sz w:val="14"/>
              </w:rPr>
              <w:t>Sequential Scan</w:t>
            </w:r>
          </w:p>
        </w:tc>
        <w:tc>
          <w:tcPr>
            <w:tcW w:type="dxa" w:w="1104"/>
            <w:vAlign w:val="center"/>
          </w:tcPr>
          <w:p>
            <w:pPr>
              <w:spacing w:after="0"/>
              <w:jc w:val="left"/>
            </w:pPr>
            <w:r/>
            <w:r>
              <w:rPr>
                <w:rFonts w:ascii="Calibri" w:hAnsi="Calibri" w:eastAsia="Malgun Gothic"/>
                <w:b w:val="0"/>
                <w:sz w:val="14"/>
              </w:rPr>
              <w:t>ABCDEFGHIJKL</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left"/>
            </w:pPr>
            <w:r/>
            <w:r>
              <w:rPr>
                <w:rFonts w:ascii="Calibri" w:hAnsi="Calibri" w:eastAsia="Malgun Gothic"/>
                <w:b w:val="0"/>
                <w:sz w:val="14"/>
              </w:rPr>
              <w:t>LRFU-Lite</w:t>
            </w:r>
          </w:p>
        </w:tc>
        <w:tc>
          <w:tcPr>
            <w:tcW w:type="dxa" w:w="1104"/>
            <w:vAlign w:val="center"/>
          </w:tcPr>
          <w:p>
            <w:pPr>
              <w:spacing w:after="0"/>
              <w:jc w:val="center"/>
            </w:pPr>
            <w:r/>
            <w:r>
              <w:rPr>
                <w:rFonts w:ascii="Calibri" w:hAnsi="Calibri" w:eastAsia="Malgun Gothic"/>
                <w:b w:val="0"/>
                <w:sz w:val="14"/>
              </w:rPr>
              <w:t>0</w:t>
            </w:r>
          </w:p>
        </w:tc>
        <w:tc>
          <w:tcPr>
            <w:tcW w:type="dxa" w:w="1104"/>
            <w:vAlign w:val="center"/>
          </w:tcPr>
          <w:p>
            <w:pPr>
              <w:spacing w:after="0"/>
              <w:jc w:val="center"/>
            </w:pPr>
            <w:r/>
            <w:r>
              <w:rPr>
                <w:rFonts w:ascii="Calibri" w:hAnsi="Calibri" w:eastAsia="Malgun Gothic"/>
                <w:b w:val="0"/>
                <w:sz w:val="14"/>
              </w:rPr>
              <w:t>12</w:t>
            </w:r>
          </w:p>
        </w:tc>
        <w:tc>
          <w:tcPr>
            <w:tcW w:type="dxa" w:w="1104"/>
            <w:vAlign w:val="center"/>
          </w:tcPr>
          <w:p>
            <w:pPr>
              <w:spacing w:after="0"/>
              <w:jc w:val="center"/>
            </w:pPr>
            <w:r/>
            <w:r>
              <w:rPr>
                <w:rFonts w:ascii="Calibri" w:hAnsi="Calibri" w:eastAsia="Malgun Gothic"/>
                <w:b w:val="0"/>
                <w:sz w:val="14"/>
              </w:rPr>
              <w:t>7</w:t>
            </w:r>
          </w:p>
        </w:tc>
        <w:tc>
          <w:tcPr>
            <w:tcW w:type="dxa" w:w="1104"/>
            <w:vAlign w:val="center"/>
          </w:tcPr>
          <w:p>
            <w:pPr>
              <w:spacing w:after="0"/>
              <w:jc w:val="center"/>
            </w:pPr>
            <w:r/>
            <w:r>
              <w:rPr>
                <w:rFonts w:ascii="Calibri" w:hAnsi="Calibri" w:eastAsia="Malgun Gothic"/>
                <w:b w:val="0"/>
                <w:sz w:val="14"/>
              </w:rPr>
              <w:t>100.00%</w:t>
            </w:r>
          </w:p>
        </w:tc>
        <w:tc>
          <w:tcPr>
            <w:tcW w:type="dxa" w:w="1104"/>
            <w:vAlign w:val="center"/>
          </w:tcPr>
          <w:p>
            <w:pPr>
              <w:spacing w:after="0"/>
              <w:jc w:val="center"/>
            </w:pPr>
            <w:r/>
            <w:r>
              <w:rPr>
                <w:rFonts w:ascii="Calibri" w:hAnsi="Calibri" w:eastAsia="Malgun Gothic"/>
                <w:b w:val="0"/>
                <w:sz w:val="14"/>
              </w:rPr>
              <w:t>120</w:t>
            </w:r>
          </w:p>
        </w:tc>
      </w:tr>
      <w:tr>
        <w:tc>
          <w:tcPr>
            <w:tcW w:type="dxa" w:w="1104"/>
            <w:vAlign w:val="center"/>
          </w:tcPr>
          <w:p>
            <w:pPr>
              <w:spacing w:after="0"/>
              <w:jc w:val="left"/>
            </w:pPr>
            <w:r/>
            <w:r>
              <w:rPr>
                <w:rFonts w:ascii="Calibri" w:hAnsi="Calibri" w:eastAsia="Malgun Gothic"/>
                <w:b w:val="0"/>
                <w:sz w:val="14"/>
              </w:rPr>
              <w:t>Mixed</w:t>
            </w:r>
          </w:p>
        </w:tc>
        <w:tc>
          <w:tcPr>
            <w:tcW w:type="dxa" w:w="1104"/>
            <w:vAlign w:val="center"/>
          </w:tcPr>
          <w:p>
            <w:pPr>
              <w:spacing w:after="0"/>
              <w:jc w:val="left"/>
            </w:pPr>
            <w:r/>
            <w:r>
              <w:rPr>
                <w:rFonts w:ascii="Calibri" w:hAnsi="Calibri" w:eastAsia="Malgun Gothic"/>
                <w:b w:val="0"/>
                <w:sz w:val="14"/>
              </w:rPr>
              <w:t>ABCDABEFABGHABCD</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left"/>
            </w:pPr>
            <w:r/>
            <w:r>
              <w:rPr>
                <w:rFonts w:ascii="Calibri" w:hAnsi="Calibri" w:eastAsia="Malgun Gothic"/>
                <w:b w:val="0"/>
                <w:sz w:val="14"/>
              </w:rPr>
              <w:t>FIFO</w:t>
            </w:r>
          </w:p>
        </w:tc>
        <w:tc>
          <w:tcPr>
            <w:tcW w:type="dxa" w:w="1104"/>
            <w:vAlign w:val="center"/>
          </w:tcPr>
          <w:p>
            <w:pPr>
              <w:spacing w:after="0"/>
              <w:jc w:val="center"/>
            </w:pPr>
            <w:r/>
            <w:r>
              <w:rPr>
                <w:rFonts w:ascii="Calibri" w:hAnsi="Calibri" w:eastAsia="Malgun Gothic"/>
                <w:b w:val="0"/>
                <w:sz w:val="14"/>
              </w:rPr>
              <w:t>0</w:t>
            </w:r>
          </w:p>
        </w:tc>
        <w:tc>
          <w:tcPr>
            <w:tcW w:type="dxa" w:w="1104"/>
            <w:vAlign w:val="center"/>
          </w:tcPr>
          <w:p>
            <w:pPr>
              <w:spacing w:after="0"/>
              <w:jc w:val="center"/>
            </w:pPr>
            <w:r/>
            <w:r>
              <w:rPr>
                <w:rFonts w:ascii="Calibri" w:hAnsi="Calibri" w:eastAsia="Malgun Gothic"/>
                <w:b w:val="0"/>
                <w:sz w:val="14"/>
              </w:rPr>
              <w:t>16</w:t>
            </w:r>
          </w:p>
        </w:tc>
        <w:tc>
          <w:tcPr>
            <w:tcW w:type="dxa" w:w="1104"/>
            <w:vAlign w:val="center"/>
          </w:tcPr>
          <w:p>
            <w:pPr>
              <w:spacing w:after="0"/>
              <w:jc w:val="center"/>
            </w:pPr>
            <w:r/>
            <w:r>
              <w:rPr>
                <w:rFonts w:ascii="Calibri" w:hAnsi="Calibri" w:eastAsia="Malgun Gothic"/>
                <w:b w:val="0"/>
                <w:sz w:val="14"/>
              </w:rPr>
              <w:t>13</w:t>
            </w:r>
          </w:p>
        </w:tc>
        <w:tc>
          <w:tcPr>
            <w:tcW w:type="dxa" w:w="1104"/>
            <w:vAlign w:val="center"/>
          </w:tcPr>
          <w:p>
            <w:pPr>
              <w:spacing w:after="0"/>
              <w:jc w:val="center"/>
            </w:pPr>
            <w:r/>
            <w:r>
              <w:rPr>
                <w:rFonts w:ascii="Calibri" w:hAnsi="Calibri" w:eastAsia="Malgun Gothic"/>
                <w:b w:val="0"/>
                <w:sz w:val="14"/>
              </w:rPr>
              <w:t>100.00%</w:t>
            </w:r>
          </w:p>
        </w:tc>
        <w:tc>
          <w:tcPr>
            <w:tcW w:type="dxa" w:w="1104"/>
            <w:vAlign w:val="center"/>
          </w:tcPr>
          <w:p>
            <w:pPr>
              <w:spacing w:after="0"/>
              <w:jc w:val="center"/>
            </w:pPr>
            <w:r/>
            <w:r>
              <w:rPr>
                <w:rFonts w:ascii="Calibri" w:hAnsi="Calibri" w:eastAsia="Malgun Gothic"/>
                <w:b w:val="0"/>
                <w:sz w:val="14"/>
              </w:rPr>
              <w:t>160</w:t>
            </w:r>
          </w:p>
        </w:tc>
      </w:tr>
      <w:tr>
        <w:tc>
          <w:tcPr>
            <w:tcW w:type="dxa" w:w="1104"/>
            <w:vAlign w:val="center"/>
          </w:tcPr>
          <w:p>
            <w:pPr>
              <w:spacing w:after="0"/>
              <w:jc w:val="left"/>
            </w:pPr>
            <w:r/>
            <w:r>
              <w:rPr>
                <w:rFonts w:ascii="Calibri" w:hAnsi="Calibri" w:eastAsia="Malgun Gothic"/>
                <w:b w:val="0"/>
                <w:sz w:val="14"/>
              </w:rPr>
              <w:t>Mixed</w:t>
            </w:r>
          </w:p>
        </w:tc>
        <w:tc>
          <w:tcPr>
            <w:tcW w:type="dxa" w:w="1104"/>
            <w:vAlign w:val="center"/>
          </w:tcPr>
          <w:p>
            <w:pPr>
              <w:spacing w:after="0"/>
              <w:jc w:val="left"/>
            </w:pPr>
            <w:r/>
            <w:r>
              <w:rPr>
                <w:rFonts w:ascii="Calibri" w:hAnsi="Calibri" w:eastAsia="Malgun Gothic"/>
                <w:b w:val="0"/>
                <w:sz w:val="14"/>
              </w:rPr>
              <w:t>ABCDABEFABGHABCD</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left"/>
            </w:pPr>
            <w:r/>
            <w:r>
              <w:rPr>
                <w:rFonts w:ascii="Calibri" w:hAnsi="Calibri" w:eastAsia="Malgun Gothic"/>
                <w:b w:val="0"/>
                <w:sz w:val="14"/>
              </w:rPr>
              <w:t>Optimal</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10</w:t>
            </w:r>
          </w:p>
        </w:tc>
        <w:tc>
          <w:tcPr>
            <w:tcW w:type="dxa" w:w="1104"/>
            <w:vAlign w:val="center"/>
          </w:tcPr>
          <w:p>
            <w:pPr>
              <w:spacing w:after="0"/>
              <w:jc w:val="center"/>
            </w:pPr>
            <w:r/>
            <w:r>
              <w:rPr>
                <w:rFonts w:ascii="Calibri" w:hAnsi="Calibri" w:eastAsia="Malgun Gothic"/>
                <w:b w:val="0"/>
                <w:sz w:val="14"/>
              </w:rPr>
              <w:t>7</w:t>
            </w:r>
          </w:p>
        </w:tc>
        <w:tc>
          <w:tcPr>
            <w:tcW w:type="dxa" w:w="1104"/>
            <w:vAlign w:val="center"/>
          </w:tcPr>
          <w:p>
            <w:pPr>
              <w:spacing w:after="0"/>
              <w:jc w:val="center"/>
            </w:pPr>
            <w:r/>
            <w:r>
              <w:rPr>
                <w:rFonts w:ascii="Calibri" w:hAnsi="Calibri" w:eastAsia="Malgun Gothic"/>
                <w:b w:val="0"/>
                <w:sz w:val="14"/>
              </w:rPr>
              <w:t>62.50%</w:t>
            </w:r>
          </w:p>
        </w:tc>
        <w:tc>
          <w:tcPr>
            <w:tcW w:type="dxa" w:w="1104"/>
            <w:vAlign w:val="center"/>
          </w:tcPr>
          <w:p>
            <w:pPr>
              <w:spacing w:after="0"/>
              <w:jc w:val="center"/>
            </w:pPr>
            <w:r/>
            <w:r>
              <w:rPr>
                <w:rFonts w:ascii="Calibri" w:hAnsi="Calibri" w:eastAsia="Malgun Gothic"/>
                <w:b w:val="0"/>
                <w:sz w:val="14"/>
              </w:rPr>
              <w:t>100</w:t>
            </w:r>
          </w:p>
        </w:tc>
      </w:tr>
      <w:tr>
        <w:tc>
          <w:tcPr>
            <w:tcW w:type="dxa" w:w="1104"/>
            <w:vAlign w:val="center"/>
          </w:tcPr>
          <w:p>
            <w:pPr>
              <w:spacing w:after="0"/>
              <w:jc w:val="left"/>
            </w:pPr>
            <w:r/>
            <w:r>
              <w:rPr>
                <w:rFonts w:ascii="Calibri" w:hAnsi="Calibri" w:eastAsia="Malgun Gothic"/>
                <w:b w:val="0"/>
                <w:sz w:val="14"/>
              </w:rPr>
              <w:t>Mixed</w:t>
            </w:r>
          </w:p>
        </w:tc>
        <w:tc>
          <w:tcPr>
            <w:tcW w:type="dxa" w:w="1104"/>
            <w:vAlign w:val="center"/>
          </w:tcPr>
          <w:p>
            <w:pPr>
              <w:spacing w:after="0"/>
              <w:jc w:val="left"/>
            </w:pPr>
            <w:r/>
            <w:r>
              <w:rPr>
                <w:rFonts w:ascii="Calibri" w:hAnsi="Calibri" w:eastAsia="Malgun Gothic"/>
                <w:b w:val="0"/>
                <w:sz w:val="14"/>
              </w:rPr>
              <w:t>ABCDABEFABGHABCD</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left"/>
            </w:pPr>
            <w:r/>
            <w:r>
              <w:rPr>
                <w:rFonts w:ascii="Calibri" w:hAnsi="Calibri" w:eastAsia="Malgun Gothic"/>
                <w:b w:val="0"/>
                <w:sz w:val="14"/>
              </w:rPr>
              <w:t>LRU</w:t>
            </w:r>
          </w:p>
        </w:tc>
        <w:tc>
          <w:tcPr>
            <w:tcW w:type="dxa" w:w="1104"/>
            <w:vAlign w:val="center"/>
          </w:tcPr>
          <w:p>
            <w:pPr>
              <w:spacing w:after="0"/>
              <w:jc w:val="center"/>
            </w:pPr>
            <w:r/>
            <w:r>
              <w:rPr>
                <w:rFonts w:ascii="Calibri" w:hAnsi="Calibri" w:eastAsia="Malgun Gothic"/>
                <w:b w:val="0"/>
                <w:sz w:val="14"/>
              </w:rPr>
              <w:t>0</w:t>
            </w:r>
          </w:p>
        </w:tc>
        <w:tc>
          <w:tcPr>
            <w:tcW w:type="dxa" w:w="1104"/>
            <w:vAlign w:val="center"/>
          </w:tcPr>
          <w:p>
            <w:pPr>
              <w:spacing w:after="0"/>
              <w:jc w:val="center"/>
            </w:pPr>
            <w:r/>
            <w:r>
              <w:rPr>
                <w:rFonts w:ascii="Calibri" w:hAnsi="Calibri" w:eastAsia="Malgun Gothic"/>
                <w:b w:val="0"/>
                <w:sz w:val="14"/>
              </w:rPr>
              <w:t>16</w:t>
            </w:r>
          </w:p>
        </w:tc>
        <w:tc>
          <w:tcPr>
            <w:tcW w:type="dxa" w:w="1104"/>
            <w:vAlign w:val="center"/>
          </w:tcPr>
          <w:p>
            <w:pPr>
              <w:spacing w:after="0"/>
              <w:jc w:val="center"/>
            </w:pPr>
            <w:r/>
            <w:r>
              <w:rPr>
                <w:rFonts w:ascii="Calibri" w:hAnsi="Calibri" w:eastAsia="Malgun Gothic"/>
                <w:b w:val="0"/>
                <w:sz w:val="14"/>
              </w:rPr>
              <w:t>13</w:t>
            </w:r>
          </w:p>
        </w:tc>
        <w:tc>
          <w:tcPr>
            <w:tcW w:type="dxa" w:w="1104"/>
            <w:vAlign w:val="center"/>
          </w:tcPr>
          <w:p>
            <w:pPr>
              <w:spacing w:after="0"/>
              <w:jc w:val="center"/>
            </w:pPr>
            <w:r/>
            <w:r>
              <w:rPr>
                <w:rFonts w:ascii="Calibri" w:hAnsi="Calibri" w:eastAsia="Malgun Gothic"/>
                <w:b w:val="0"/>
                <w:sz w:val="14"/>
              </w:rPr>
              <w:t>100.00%</w:t>
            </w:r>
          </w:p>
        </w:tc>
        <w:tc>
          <w:tcPr>
            <w:tcW w:type="dxa" w:w="1104"/>
            <w:vAlign w:val="center"/>
          </w:tcPr>
          <w:p>
            <w:pPr>
              <w:spacing w:after="0"/>
              <w:jc w:val="center"/>
            </w:pPr>
            <w:r/>
            <w:r>
              <w:rPr>
                <w:rFonts w:ascii="Calibri" w:hAnsi="Calibri" w:eastAsia="Malgun Gothic"/>
                <w:b w:val="0"/>
                <w:sz w:val="14"/>
              </w:rPr>
              <w:t>160</w:t>
            </w:r>
          </w:p>
        </w:tc>
      </w:tr>
      <w:tr>
        <w:tc>
          <w:tcPr>
            <w:tcW w:type="dxa" w:w="1104"/>
            <w:vAlign w:val="center"/>
          </w:tcPr>
          <w:p>
            <w:pPr>
              <w:spacing w:after="0"/>
              <w:jc w:val="left"/>
            </w:pPr>
            <w:r/>
            <w:r>
              <w:rPr>
                <w:rFonts w:ascii="Calibri" w:hAnsi="Calibri" w:eastAsia="Malgun Gothic"/>
                <w:b w:val="0"/>
                <w:sz w:val="14"/>
              </w:rPr>
              <w:t>Mixed</w:t>
            </w:r>
          </w:p>
        </w:tc>
        <w:tc>
          <w:tcPr>
            <w:tcW w:type="dxa" w:w="1104"/>
            <w:vAlign w:val="center"/>
          </w:tcPr>
          <w:p>
            <w:pPr>
              <w:spacing w:after="0"/>
              <w:jc w:val="left"/>
            </w:pPr>
            <w:r/>
            <w:r>
              <w:rPr>
                <w:rFonts w:ascii="Calibri" w:hAnsi="Calibri" w:eastAsia="Malgun Gothic"/>
                <w:b w:val="0"/>
                <w:sz w:val="14"/>
              </w:rPr>
              <w:t>ABCDABEFABGHABCD</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left"/>
            </w:pPr>
            <w:r/>
            <w:r>
              <w:rPr>
                <w:rFonts w:ascii="Calibri" w:hAnsi="Calibri" w:eastAsia="Malgun Gothic"/>
                <w:b w:val="0"/>
                <w:sz w:val="14"/>
              </w:rPr>
              <w:t>Second Chance</w:t>
            </w:r>
          </w:p>
        </w:tc>
        <w:tc>
          <w:tcPr>
            <w:tcW w:type="dxa" w:w="1104"/>
            <w:vAlign w:val="center"/>
          </w:tcPr>
          <w:p>
            <w:pPr>
              <w:spacing w:after="0"/>
              <w:jc w:val="center"/>
            </w:pPr>
            <w:r/>
            <w:r>
              <w:rPr>
                <w:rFonts w:ascii="Calibri" w:hAnsi="Calibri" w:eastAsia="Malgun Gothic"/>
                <w:b w:val="0"/>
                <w:sz w:val="14"/>
              </w:rPr>
              <w:t>0</w:t>
            </w:r>
          </w:p>
        </w:tc>
        <w:tc>
          <w:tcPr>
            <w:tcW w:type="dxa" w:w="1104"/>
            <w:vAlign w:val="center"/>
          </w:tcPr>
          <w:p>
            <w:pPr>
              <w:spacing w:after="0"/>
              <w:jc w:val="center"/>
            </w:pPr>
            <w:r/>
            <w:r>
              <w:rPr>
                <w:rFonts w:ascii="Calibri" w:hAnsi="Calibri" w:eastAsia="Malgun Gothic"/>
                <w:b w:val="0"/>
                <w:sz w:val="14"/>
              </w:rPr>
              <w:t>16</w:t>
            </w:r>
          </w:p>
        </w:tc>
        <w:tc>
          <w:tcPr>
            <w:tcW w:type="dxa" w:w="1104"/>
            <w:vAlign w:val="center"/>
          </w:tcPr>
          <w:p>
            <w:pPr>
              <w:spacing w:after="0"/>
              <w:jc w:val="center"/>
            </w:pPr>
            <w:r/>
            <w:r>
              <w:rPr>
                <w:rFonts w:ascii="Calibri" w:hAnsi="Calibri" w:eastAsia="Malgun Gothic"/>
                <w:b w:val="0"/>
                <w:sz w:val="14"/>
              </w:rPr>
              <w:t>13</w:t>
            </w:r>
          </w:p>
        </w:tc>
        <w:tc>
          <w:tcPr>
            <w:tcW w:type="dxa" w:w="1104"/>
            <w:vAlign w:val="center"/>
          </w:tcPr>
          <w:p>
            <w:pPr>
              <w:spacing w:after="0"/>
              <w:jc w:val="center"/>
            </w:pPr>
            <w:r/>
            <w:r>
              <w:rPr>
                <w:rFonts w:ascii="Calibri" w:hAnsi="Calibri" w:eastAsia="Malgun Gothic"/>
                <w:b w:val="0"/>
                <w:sz w:val="14"/>
              </w:rPr>
              <w:t>100.00%</w:t>
            </w:r>
          </w:p>
        </w:tc>
        <w:tc>
          <w:tcPr>
            <w:tcW w:type="dxa" w:w="1104"/>
            <w:vAlign w:val="center"/>
          </w:tcPr>
          <w:p>
            <w:pPr>
              <w:spacing w:after="0"/>
              <w:jc w:val="center"/>
            </w:pPr>
            <w:r/>
            <w:r>
              <w:rPr>
                <w:rFonts w:ascii="Calibri" w:hAnsi="Calibri" w:eastAsia="Malgun Gothic"/>
                <w:b w:val="0"/>
                <w:sz w:val="14"/>
              </w:rPr>
              <w:t>160</w:t>
            </w:r>
          </w:p>
        </w:tc>
      </w:tr>
      <w:tr>
        <w:tc>
          <w:tcPr>
            <w:tcW w:type="dxa" w:w="1104"/>
            <w:vAlign w:val="center"/>
          </w:tcPr>
          <w:p>
            <w:pPr>
              <w:spacing w:after="0"/>
              <w:jc w:val="left"/>
            </w:pPr>
            <w:r/>
            <w:r>
              <w:rPr>
                <w:rFonts w:ascii="Calibri" w:hAnsi="Calibri" w:eastAsia="Malgun Gothic"/>
                <w:b w:val="0"/>
                <w:sz w:val="14"/>
              </w:rPr>
              <w:t>Mixed</w:t>
            </w:r>
          </w:p>
        </w:tc>
        <w:tc>
          <w:tcPr>
            <w:tcW w:type="dxa" w:w="1104"/>
            <w:vAlign w:val="center"/>
          </w:tcPr>
          <w:p>
            <w:pPr>
              <w:spacing w:after="0"/>
              <w:jc w:val="left"/>
            </w:pPr>
            <w:r/>
            <w:r>
              <w:rPr>
                <w:rFonts w:ascii="Calibri" w:hAnsi="Calibri" w:eastAsia="Malgun Gothic"/>
                <w:b w:val="0"/>
                <w:sz w:val="14"/>
              </w:rPr>
              <w:t>ABCDABEFABGHABCD</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left"/>
            </w:pPr>
            <w:r/>
            <w:r>
              <w:rPr>
                <w:rFonts w:ascii="Calibri" w:hAnsi="Calibri" w:eastAsia="Malgun Gothic"/>
                <w:b w:val="0"/>
                <w:sz w:val="14"/>
              </w:rPr>
              <w:t>LRFU-Lite</w:t>
            </w:r>
          </w:p>
        </w:tc>
        <w:tc>
          <w:tcPr>
            <w:tcW w:type="dxa" w:w="1104"/>
            <w:vAlign w:val="center"/>
          </w:tcPr>
          <w:p>
            <w:pPr>
              <w:spacing w:after="0"/>
              <w:jc w:val="center"/>
            </w:pPr>
            <w:r/>
            <w:r>
              <w:rPr>
                <w:rFonts w:ascii="Calibri" w:hAnsi="Calibri" w:eastAsia="Malgun Gothic"/>
                <w:b w:val="0"/>
                <w:sz w:val="14"/>
              </w:rPr>
              <w:t>0</w:t>
            </w:r>
          </w:p>
        </w:tc>
        <w:tc>
          <w:tcPr>
            <w:tcW w:type="dxa" w:w="1104"/>
            <w:vAlign w:val="center"/>
          </w:tcPr>
          <w:p>
            <w:pPr>
              <w:spacing w:after="0"/>
              <w:jc w:val="center"/>
            </w:pPr>
            <w:r/>
            <w:r>
              <w:rPr>
                <w:rFonts w:ascii="Calibri" w:hAnsi="Calibri" w:eastAsia="Malgun Gothic"/>
                <w:b w:val="0"/>
                <w:sz w:val="14"/>
              </w:rPr>
              <w:t>16</w:t>
            </w:r>
          </w:p>
        </w:tc>
        <w:tc>
          <w:tcPr>
            <w:tcW w:type="dxa" w:w="1104"/>
            <w:vAlign w:val="center"/>
          </w:tcPr>
          <w:p>
            <w:pPr>
              <w:spacing w:after="0"/>
              <w:jc w:val="center"/>
            </w:pPr>
            <w:r/>
            <w:r>
              <w:rPr>
                <w:rFonts w:ascii="Calibri" w:hAnsi="Calibri" w:eastAsia="Malgun Gothic"/>
                <w:b w:val="0"/>
                <w:sz w:val="14"/>
              </w:rPr>
              <w:t>13</w:t>
            </w:r>
          </w:p>
        </w:tc>
        <w:tc>
          <w:tcPr>
            <w:tcW w:type="dxa" w:w="1104"/>
            <w:vAlign w:val="center"/>
          </w:tcPr>
          <w:p>
            <w:pPr>
              <w:spacing w:after="0"/>
              <w:jc w:val="center"/>
            </w:pPr>
            <w:r/>
            <w:r>
              <w:rPr>
                <w:rFonts w:ascii="Calibri" w:hAnsi="Calibri" w:eastAsia="Malgun Gothic"/>
                <w:b w:val="0"/>
                <w:sz w:val="14"/>
              </w:rPr>
              <w:t>100.00%</w:t>
            </w:r>
          </w:p>
        </w:tc>
        <w:tc>
          <w:tcPr>
            <w:tcW w:type="dxa" w:w="1104"/>
            <w:vAlign w:val="center"/>
          </w:tcPr>
          <w:p>
            <w:pPr>
              <w:spacing w:after="0"/>
              <w:jc w:val="center"/>
            </w:pPr>
            <w:r/>
            <w:r>
              <w:rPr>
                <w:rFonts w:ascii="Calibri" w:hAnsi="Calibri" w:eastAsia="Malgun Gothic"/>
                <w:b w:val="0"/>
                <w:sz w:val="14"/>
              </w:rPr>
              <w:t>160</w:t>
            </w:r>
          </w:p>
        </w:tc>
      </w:tr>
      <w:tr>
        <w:tc>
          <w:tcPr>
            <w:tcW w:type="dxa" w:w="1104"/>
            <w:vAlign w:val="center"/>
          </w:tcPr>
          <w:p>
            <w:pPr>
              <w:spacing w:after="0"/>
              <w:jc w:val="left"/>
            </w:pPr>
            <w:r/>
            <w:r>
              <w:rPr>
                <w:rFonts w:ascii="Calibri" w:hAnsi="Calibri" w:eastAsia="Malgun Gothic"/>
                <w:b w:val="0"/>
                <w:sz w:val="14"/>
              </w:rPr>
              <w:t>Mixed</w:t>
            </w:r>
          </w:p>
        </w:tc>
        <w:tc>
          <w:tcPr>
            <w:tcW w:type="dxa" w:w="1104"/>
            <w:vAlign w:val="center"/>
          </w:tcPr>
          <w:p>
            <w:pPr>
              <w:spacing w:after="0"/>
              <w:jc w:val="left"/>
            </w:pPr>
            <w:r/>
            <w:r>
              <w:rPr>
                <w:rFonts w:ascii="Calibri" w:hAnsi="Calibri" w:eastAsia="Malgun Gothic"/>
                <w:b w:val="0"/>
                <w:sz w:val="14"/>
              </w:rPr>
              <w:t>ABCDABEFABGHABCD</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left"/>
            </w:pPr>
            <w:r/>
            <w:r>
              <w:rPr>
                <w:rFonts w:ascii="Calibri" w:hAnsi="Calibri" w:eastAsia="Malgun Gothic"/>
                <w:b w:val="0"/>
                <w:sz w:val="14"/>
              </w:rPr>
              <w:t>FIFO</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center"/>
            </w:pPr>
            <w:r/>
            <w:r>
              <w:rPr>
                <w:rFonts w:ascii="Calibri" w:hAnsi="Calibri" w:eastAsia="Malgun Gothic"/>
                <w:b w:val="0"/>
                <w:sz w:val="14"/>
              </w:rPr>
              <w:t>12</w:t>
            </w:r>
          </w:p>
        </w:tc>
        <w:tc>
          <w:tcPr>
            <w:tcW w:type="dxa" w:w="1104"/>
            <w:vAlign w:val="center"/>
          </w:tcPr>
          <w:p>
            <w:pPr>
              <w:spacing w:after="0"/>
              <w:jc w:val="center"/>
            </w:pPr>
            <w:r/>
            <w:r>
              <w:rPr>
                <w:rFonts w:ascii="Calibri" w:hAnsi="Calibri" w:eastAsia="Malgun Gothic"/>
                <w:b w:val="0"/>
                <w:sz w:val="14"/>
              </w:rPr>
              <w:t>8</w:t>
            </w:r>
          </w:p>
        </w:tc>
        <w:tc>
          <w:tcPr>
            <w:tcW w:type="dxa" w:w="1104"/>
            <w:vAlign w:val="center"/>
          </w:tcPr>
          <w:p>
            <w:pPr>
              <w:spacing w:after="0"/>
              <w:jc w:val="center"/>
            </w:pPr>
            <w:r/>
            <w:r>
              <w:rPr>
                <w:rFonts w:ascii="Calibri" w:hAnsi="Calibri" w:eastAsia="Malgun Gothic"/>
                <w:b w:val="0"/>
                <w:sz w:val="14"/>
              </w:rPr>
              <w:t>75.00%</w:t>
            </w:r>
          </w:p>
        </w:tc>
        <w:tc>
          <w:tcPr>
            <w:tcW w:type="dxa" w:w="1104"/>
            <w:vAlign w:val="center"/>
          </w:tcPr>
          <w:p>
            <w:pPr>
              <w:spacing w:after="0"/>
              <w:jc w:val="center"/>
            </w:pPr>
            <w:r/>
            <w:r>
              <w:rPr>
                <w:rFonts w:ascii="Calibri" w:hAnsi="Calibri" w:eastAsia="Malgun Gothic"/>
                <w:b w:val="0"/>
                <w:sz w:val="14"/>
              </w:rPr>
              <w:t>120</w:t>
            </w:r>
          </w:p>
        </w:tc>
      </w:tr>
      <w:tr>
        <w:tc>
          <w:tcPr>
            <w:tcW w:type="dxa" w:w="1104"/>
            <w:vAlign w:val="center"/>
          </w:tcPr>
          <w:p>
            <w:pPr>
              <w:spacing w:after="0"/>
              <w:jc w:val="left"/>
            </w:pPr>
            <w:r/>
            <w:r>
              <w:rPr>
                <w:rFonts w:ascii="Calibri" w:hAnsi="Calibri" w:eastAsia="Malgun Gothic"/>
                <w:b w:val="0"/>
                <w:sz w:val="14"/>
              </w:rPr>
              <w:t>Mixed</w:t>
            </w:r>
          </w:p>
        </w:tc>
        <w:tc>
          <w:tcPr>
            <w:tcW w:type="dxa" w:w="1104"/>
            <w:vAlign w:val="center"/>
          </w:tcPr>
          <w:p>
            <w:pPr>
              <w:spacing w:after="0"/>
              <w:jc w:val="left"/>
            </w:pPr>
            <w:r/>
            <w:r>
              <w:rPr>
                <w:rFonts w:ascii="Calibri" w:hAnsi="Calibri" w:eastAsia="Malgun Gothic"/>
                <w:b w:val="0"/>
                <w:sz w:val="14"/>
              </w:rPr>
              <w:t>ABCDABEFABGHABCD</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left"/>
            </w:pPr>
            <w:r/>
            <w:r>
              <w:rPr>
                <w:rFonts w:ascii="Calibri" w:hAnsi="Calibri" w:eastAsia="Malgun Gothic"/>
                <w:b w:val="0"/>
                <w:sz w:val="14"/>
              </w:rPr>
              <w:t>Optimal</w:t>
            </w:r>
          </w:p>
        </w:tc>
        <w:tc>
          <w:tcPr>
            <w:tcW w:type="dxa" w:w="1104"/>
            <w:vAlign w:val="center"/>
          </w:tcPr>
          <w:p>
            <w:pPr>
              <w:spacing w:after="0"/>
              <w:jc w:val="center"/>
            </w:pPr>
            <w:r/>
            <w:r>
              <w:rPr>
                <w:rFonts w:ascii="Calibri" w:hAnsi="Calibri" w:eastAsia="Malgun Gothic"/>
                <w:b w:val="0"/>
                <w:sz w:val="14"/>
              </w:rPr>
              <w:t>7</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center"/>
            </w:pPr>
            <w:r/>
            <w:r>
              <w:rPr>
                <w:rFonts w:ascii="Calibri" w:hAnsi="Calibri" w:eastAsia="Malgun Gothic"/>
                <w:b w:val="0"/>
                <w:sz w:val="14"/>
              </w:rPr>
              <w:t>56.25%</w:t>
            </w:r>
          </w:p>
        </w:tc>
        <w:tc>
          <w:tcPr>
            <w:tcW w:type="dxa" w:w="1104"/>
            <w:vAlign w:val="center"/>
          </w:tcPr>
          <w:p>
            <w:pPr>
              <w:spacing w:after="0"/>
              <w:jc w:val="center"/>
            </w:pPr>
            <w:r/>
            <w:r>
              <w:rPr>
                <w:rFonts w:ascii="Calibri" w:hAnsi="Calibri" w:eastAsia="Malgun Gothic"/>
                <w:b w:val="0"/>
                <w:sz w:val="14"/>
              </w:rPr>
              <w:t>90</w:t>
            </w:r>
          </w:p>
        </w:tc>
      </w:tr>
      <w:tr>
        <w:tc>
          <w:tcPr>
            <w:tcW w:type="dxa" w:w="1104"/>
            <w:vAlign w:val="center"/>
          </w:tcPr>
          <w:p>
            <w:pPr>
              <w:spacing w:after="0"/>
              <w:jc w:val="left"/>
            </w:pPr>
            <w:r/>
            <w:r>
              <w:rPr>
                <w:rFonts w:ascii="Calibri" w:hAnsi="Calibri" w:eastAsia="Malgun Gothic"/>
                <w:b w:val="0"/>
                <w:sz w:val="14"/>
              </w:rPr>
              <w:t>Mixed</w:t>
            </w:r>
          </w:p>
        </w:tc>
        <w:tc>
          <w:tcPr>
            <w:tcW w:type="dxa" w:w="1104"/>
            <w:vAlign w:val="center"/>
          </w:tcPr>
          <w:p>
            <w:pPr>
              <w:spacing w:after="0"/>
              <w:jc w:val="left"/>
            </w:pPr>
            <w:r/>
            <w:r>
              <w:rPr>
                <w:rFonts w:ascii="Calibri" w:hAnsi="Calibri" w:eastAsia="Malgun Gothic"/>
                <w:b w:val="0"/>
                <w:sz w:val="14"/>
              </w:rPr>
              <w:t>ABCDABEFABGHABCD</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left"/>
            </w:pPr>
            <w:r/>
            <w:r>
              <w:rPr>
                <w:rFonts w:ascii="Calibri" w:hAnsi="Calibri" w:eastAsia="Malgun Gothic"/>
                <w:b w:val="0"/>
                <w:sz w:val="14"/>
              </w:rPr>
              <w:t>LRU</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10</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62.50%</w:t>
            </w:r>
          </w:p>
        </w:tc>
        <w:tc>
          <w:tcPr>
            <w:tcW w:type="dxa" w:w="1104"/>
            <w:vAlign w:val="center"/>
          </w:tcPr>
          <w:p>
            <w:pPr>
              <w:spacing w:after="0"/>
              <w:jc w:val="center"/>
            </w:pPr>
            <w:r/>
            <w:r>
              <w:rPr>
                <w:rFonts w:ascii="Calibri" w:hAnsi="Calibri" w:eastAsia="Malgun Gothic"/>
                <w:b w:val="0"/>
                <w:sz w:val="14"/>
              </w:rPr>
              <w:t>100</w:t>
            </w:r>
          </w:p>
        </w:tc>
      </w:tr>
      <w:tr>
        <w:tc>
          <w:tcPr>
            <w:tcW w:type="dxa" w:w="1104"/>
            <w:vAlign w:val="center"/>
          </w:tcPr>
          <w:p>
            <w:pPr>
              <w:spacing w:after="0"/>
              <w:jc w:val="left"/>
            </w:pPr>
            <w:r/>
            <w:r>
              <w:rPr>
                <w:rFonts w:ascii="Calibri" w:hAnsi="Calibri" w:eastAsia="Malgun Gothic"/>
                <w:b w:val="0"/>
                <w:sz w:val="14"/>
              </w:rPr>
              <w:t>Mixed</w:t>
            </w:r>
          </w:p>
        </w:tc>
        <w:tc>
          <w:tcPr>
            <w:tcW w:type="dxa" w:w="1104"/>
            <w:vAlign w:val="center"/>
          </w:tcPr>
          <w:p>
            <w:pPr>
              <w:spacing w:after="0"/>
              <w:jc w:val="left"/>
            </w:pPr>
            <w:r/>
            <w:r>
              <w:rPr>
                <w:rFonts w:ascii="Calibri" w:hAnsi="Calibri" w:eastAsia="Malgun Gothic"/>
                <w:b w:val="0"/>
                <w:sz w:val="14"/>
              </w:rPr>
              <w:t>ABCDABEFABGHABCD</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left"/>
            </w:pPr>
            <w:r/>
            <w:r>
              <w:rPr>
                <w:rFonts w:ascii="Calibri" w:hAnsi="Calibri" w:eastAsia="Malgun Gothic"/>
                <w:b w:val="0"/>
                <w:sz w:val="14"/>
              </w:rPr>
              <w:t>Second Chance</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10</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62.50%</w:t>
            </w:r>
          </w:p>
        </w:tc>
        <w:tc>
          <w:tcPr>
            <w:tcW w:type="dxa" w:w="1104"/>
            <w:vAlign w:val="center"/>
          </w:tcPr>
          <w:p>
            <w:pPr>
              <w:spacing w:after="0"/>
              <w:jc w:val="center"/>
            </w:pPr>
            <w:r/>
            <w:r>
              <w:rPr>
                <w:rFonts w:ascii="Calibri" w:hAnsi="Calibri" w:eastAsia="Malgun Gothic"/>
                <w:b w:val="0"/>
                <w:sz w:val="14"/>
              </w:rPr>
              <w:t>100</w:t>
            </w:r>
          </w:p>
        </w:tc>
      </w:tr>
      <w:tr>
        <w:tc>
          <w:tcPr>
            <w:tcW w:type="dxa" w:w="1104"/>
            <w:vAlign w:val="center"/>
          </w:tcPr>
          <w:p>
            <w:pPr>
              <w:spacing w:after="0"/>
              <w:jc w:val="left"/>
            </w:pPr>
            <w:r/>
            <w:r>
              <w:rPr>
                <w:rFonts w:ascii="Calibri" w:hAnsi="Calibri" w:eastAsia="Malgun Gothic"/>
                <w:b w:val="0"/>
                <w:sz w:val="14"/>
              </w:rPr>
              <w:t>Mixed</w:t>
            </w:r>
          </w:p>
        </w:tc>
        <w:tc>
          <w:tcPr>
            <w:tcW w:type="dxa" w:w="1104"/>
            <w:vAlign w:val="center"/>
          </w:tcPr>
          <w:p>
            <w:pPr>
              <w:spacing w:after="0"/>
              <w:jc w:val="left"/>
            </w:pPr>
            <w:r/>
            <w:r>
              <w:rPr>
                <w:rFonts w:ascii="Calibri" w:hAnsi="Calibri" w:eastAsia="Malgun Gothic"/>
                <w:b w:val="0"/>
                <w:sz w:val="14"/>
              </w:rPr>
              <w:t>ABCDABEFABGHABCD</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left"/>
            </w:pPr>
            <w:r/>
            <w:r>
              <w:rPr>
                <w:rFonts w:ascii="Calibri" w:hAnsi="Calibri" w:eastAsia="Malgun Gothic"/>
                <w:b w:val="0"/>
                <w:sz w:val="14"/>
              </w:rPr>
              <w:t>LRFU-Lite</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10</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62.50%</w:t>
            </w:r>
          </w:p>
        </w:tc>
        <w:tc>
          <w:tcPr>
            <w:tcW w:type="dxa" w:w="1104"/>
            <w:vAlign w:val="center"/>
          </w:tcPr>
          <w:p>
            <w:pPr>
              <w:spacing w:after="0"/>
              <w:jc w:val="center"/>
            </w:pPr>
            <w:r/>
            <w:r>
              <w:rPr>
                <w:rFonts w:ascii="Calibri" w:hAnsi="Calibri" w:eastAsia="Malgun Gothic"/>
                <w:b w:val="0"/>
                <w:sz w:val="14"/>
              </w:rPr>
              <w:t>100</w:t>
            </w:r>
          </w:p>
        </w:tc>
      </w:tr>
      <w:tr>
        <w:tc>
          <w:tcPr>
            <w:tcW w:type="dxa" w:w="1104"/>
            <w:vAlign w:val="center"/>
          </w:tcPr>
          <w:p>
            <w:pPr>
              <w:spacing w:after="0"/>
              <w:jc w:val="left"/>
            </w:pPr>
            <w:r/>
            <w:r>
              <w:rPr>
                <w:rFonts w:ascii="Calibri" w:hAnsi="Calibri" w:eastAsia="Malgun Gothic"/>
                <w:b w:val="0"/>
                <w:sz w:val="14"/>
              </w:rPr>
              <w:t>Mixed</w:t>
            </w:r>
          </w:p>
        </w:tc>
        <w:tc>
          <w:tcPr>
            <w:tcW w:type="dxa" w:w="1104"/>
            <w:vAlign w:val="center"/>
          </w:tcPr>
          <w:p>
            <w:pPr>
              <w:spacing w:after="0"/>
              <w:jc w:val="left"/>
            </w:pPr>
            <w:r/>
            <w:r>
              <w:rPr>
                <w:rFonts w:ascii="Calibri" w:hAnsi="Calibri" w:eastAsia="Malgun Gothic"/>
                <w:b w:val="0"/>
                <w:sz w:val="14"/>
              </w:rPr>
              <w:t>ABCDABEFABGHABCD</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left"/>
            </w:pPr>
            <w:r/>
            <w:r>
              <w:rPr>
                <w:rFonts w:ascii="Calibri" w:hAnsi="Calibri" w:eastAsia="Malgun Gothic"/>
                <w:b w:val="0"/>
                <w:sz w:val="14"/>
              </w:rPr>
              <w:t>FIFO</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center"/>
            </w:pPr>
            <w:r/>
            <w:r>
              <w:rPr>
                <w:rFonts w:ascii="Calibri" w:hAnsi="Calibri" w:eastAsia="Malgun Gothic"/>
                <w:b w:val="0"/>
                <w:sz w:val="14"/>
              </w:rPr>
              <w:t>12</w:t>
            </w:r>
          </w:p>
        </w:tc>
        <w:tc>
          <w:tcPr>
            <w:tcW w:type="dxa" w:w="1104"/>
            <w:vAlign w:val="center"/>
          </w:tcPr>
          <w:p>
            <w:pPr>
              <w:spacing w:after="0"/>
              <w:jc w:val="center"/>
            </w:pPr>
            <w:r/>
            <w:r>
              <w:rPr>
                <w:rFonts w:ascii="Calibri" w:hAnsi="Calibri" w:eastAsia="Malgun Gothic"/>
                <w:b w:val="0"/>
                <w:sz w:val="14"/>
              </w:rPr>
              <w:t>7</w:t>
            </w:r>
          </w:p>
        </w:tc>
        <w:tc>
          <w:tcPr>
            <w:tcW w:type="dxa" w:w="1104"/>
            <w:vAlign w:val="center"/>
          </w:tcPr>
          <w:p>
            <w:pPr>
              <w:spacing w:after="0"/>
              <w:jc w:val="center"/>
            </w:pPr>
            <w:r/>
            <w:r>
              <w:rPr>
                <w:rFonts w:ascii="Calibri" w:hAnsi="Calibri" w:eastAsia="Malgun Gothic"/>
                <w:b w:val="0"/>
                <w:sz w:val="14"/>
              </w:rPr>
              <w:t>75.00%</w:t>
            </w:r>
          </w:p>
        </w:tc>
        <w:tc>
          <w:tcPr>
            <w:tcW w:type="dxa" w:w="1104"/>
            <w:vAlign w:val="center"/>
          </w:tcPr>
          <w:p>
            <w:pPr>
              <w:spacing w:after="0"/>
              <w:jc w:val="center"/>
            </w:pPr>
            <w:r/>
            <w:r>
              <w:rPr>
                <w:rFonts w:ascii="Calibri" w:hAnsi="Calibri" w:eastAsia="Malgun Gothic"/>
                <w:b w:val="0"/>
                <w:sz w:val="14"/>
              </w:rPr>
              <w:t>120</w:t>
            </w:r>
          </w:p>
        </w:tc>
      </w:tr>
      <w:tr>
        <w:tc>
          <w:tcPr>
            <w:tcW w:type="dxa" w:w="1104"/>
            <w:vAlign w:val="center"/>
          </w:tcPr>
          <w:p>
            <w:pPr>
              <w:spacing w:after="0"/>
              <w:jc w:val="left"/>
            </w:pPr>
            <w:r/>
            <w:r>
              <w:rPr>
                <w:rFonts w:ascii="Calibri" w:hAnsi="Calibri" w:eastAsia="Malgun Gothic"/>
                <w:b w:val="0"/>
                <w:sz w:val="14"/>
              </w:rPr>
              <w:t>Mixed</w:t>
            </w:r>
          </w:p>
        </w:tc>
        <w:tc>
          <w:tcPr>
            <w:tcW w:type="dxa" w:w="1104"/>
            <w:vAlign w:val="center"/>
          </w:tcPr>
          <w:p>
            <w:pPr>
              <w:spacing w:after="0"/>
              <w:jc w:val="left"/>
            </w:pPr>
            <w:r/>
            <w:r>
              <w:rPr>
                <w:rFonts w:ascii="Calibri" w:hAnsi="Calibri" w:eastAsia="Malgun Gothic"/>
                <w:b w:val="0"/>
                <w:sz w:val="14"/>
              </w:rPr>
              <w:t>ABCDABEFABGHABCD</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left"/>
            </w:pPr>
            <w:r/>
            <w:r>
              <w:rPr>
                <w:rFonts w:ascii="Calibri" w:hAnsi="Calibri" w:eastAsia="Malgun Gothic"/>
                <w:b w:val="0"/>
                <w:sz w:val="14"/>
              </w:rPr>
              <w:t>Optimal</w:t>
            </w:r>
          </w:p>
        </w:tc>
        <w:tc>
          <w:tcPr>
            <w:tcW w:type="dxa" w:w="1104"/>
            <w:vAlign w:val="center"/>
          </w:tcPr>
          <w:p>
            <w:pPr>
              <w:spacing w:after="0"/>
              <w:jc w:val="center"/>
            </w:pPr>
            <w:r/>
            <w:r>
              <w:rPr>
                <w:rFonts w:ascii="Calibri" w:hAnsi="Calibri" w:eastAsia="Malgun Gothic"/>
                <w:b w:val="0"/>
                <w:sz w:val="14"/>
              </w:rPr>
              <w:t>8</w:t>
            </w:r>
          </w:p>
        </w:tc>
        <w:tc>
          <w:tcPr>
            <w:tcW w:type="dxa" w:w="1104"/>
            <w:vAlign w:val="center"/>
          </w:tcPr>
          <w:p>
            <w:pPr>
              <w:spacing w:after="0"/>
              <w:jc w:val="center"/>
            </w:pPr>
            <w:r/>
            <w:r>
              <w:rPr>
                <w:rFonts w:ascii="Calibri" w:hAnsi="Calibri" w:eastAsia="Malgun Gothic"/>
                <w:b w:val="0"/>
                <w:sz w:val="14"/>
              </w:rPr>
              <w:t>8</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center"/>
            </w:pPr>
            <w:r/>
            <w:r>
              <w:rPr>
                <w:rFonts w:ascii="Calibri" w:hAnsi="Calibri" w:eastAsia="Malgun Gothic"/>
                <w:b w:val="0"/>
                <w:sz w:val="14"/>
              </w:rPr>
              <w:t>50.00%</w:t>
            </w:r>
          </w:p>
        </w:tc>
        <w:tc>
          <w:tcPr>
            <w:tcW w:type="dxa" w:w="1104"/>
            <w:vAlign w:val="center"/>
          </w:tcPr>
          <w:p>
            <w:pPr>
              <w:spacing w:after="0"/>
              <w:jc w:val="center"/>
            </w:pPr>
            <w:r/>
            <w:r>
              <w:rPr>
                <w:rFonts w:ascii="Calibri" w:hAnsi="Calibri" w:eastAsia="Malgun Gothic"/>
                <w:b w:val="0"/>
                <w:sz w:val="14"/>
              </w:rPr>
              <w:t>80</w:t>
            </w:r>
          </w:p>
        </w:tc>
      </w:tr>
      <w:tr>
        <w:tc>
          <w:tcPr>
            <w:tcW w:type="dxa" w:w="1104"/>
            <w:vAlign w:val="center"/>
          </w:tcPr>
          <w:p>
            <w:pPr>
              <w:spacing w:after="0"/>
              <w:jc w:val="left"/>
            </w:pPr>
            <w:r/>
            <w:r>
              <w:rPr>
                <w:rFonts w:ascii="Calibri" w:hAnsi="Calibri" w:eastAsia="Malgun Gothic"/>
                <w:b w:val="0"/>
                <w:sz w:val="14"/>
              </w:rPr>
              <w:t>Mixed</w:t>
            </w:r>
          </w:p>
        </w:tc>
        <w:tc>
          <w:tcPr>
            <w:tcW w:type="dxa" w:w="1104"/>
            <w:vAlign w:val="center"/>
          </w:tcPr>
          <w:p>
            <w:pPr>
              <w:spacing w:after="0"/>
              <w:jc w:val="left"/>
            </w:pPr>
            <w:r/>
            <w:r>
              <w:rPr>
                <w:rFonts w:ascii="Calibri" w:hAnsi="Calibri" w:eastAsia="Malgun Gothic"/>
                <w:b w:val="0"/>
                <w:sz w:val="14"/>
              </w:rPr>
              <w:t>ABCDABEFABGHABCD</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left"/>
            </w:pPr>
            <w:r/>
            <w:r>
              <w:rPr>
                <w:rFonts w:ascii="Calibri" w:hAnsi="Calibri" w:eastAsia="Malgun Gothic"/>
                <w:b w:val="0"/>
                <w:sz w:val="14"/>
              </w:rPr>
              <w:t>LRU</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10</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center"/>
            </w:pPr>
            <w:r/>
            <w:r>
              <w:rPr>
                <w:rFonts w:ascii="Calibri" w:hAnsi="Calibri" w:eastAsia="Malgun Gothic"/>
                <w:b w:val="0"/>
                <w:sz w:val="14"/>
              </w:rPr>
              <w:t>62.50%</w:t>
            </w:r>
          </w:p>
        </w:tc>
        <w:tc>
          <w:tcPr>
            <w:tcW w:type="dxa" w:w="1104"/>
            <w:vAlign w:val="center"/>
          </w:tcPr>
          <w:p>
            <w:pPr>
              <w:spacing w:after="0"/>
              <w:jc w:val="center"/>
            </w:pPr>
            <w:r/>
            <w:r>
              <w:rPr>
                <w:rFonts w:ascii="Calibri" w:hAnsi="Calibri" w:eastAsia="Malgun Gothic"/>
                <w:b w:val="0"/>
                <w:sz w:val="14"/>
              </w:rPr>
              <w:t>100</w:t>
            </w:r>
          </w:p>
        </w:tc>
      </w:tr>
      <w:tr>
        <w:tc>
          <w:tcPr>
            <w:tcW w:type="dxa" w:w="1104"/>
            <w:vAlign w:val="center"/>
          </w:tcPr>
          <w:p>
            <w:pPr>
              <w:spacing w:after="0"/>
              <w:jc w:val="left"/>
            </w:pPr>
            <w:r/>
            <w:r>
              <w:rPr>
                <w:rFonts w:ascii="Calibri" w:hAnsi="Calibri" w:eastAsia="Malgun Gothic"/>
                <w:b w:val="0"/>
                <w:sz w:val="14"/>
              </w:rPr>
              <w:t>Mixed</w:t>
            </w:r>
          </w:p>
        </w:tc>
        <w:tc>
          <w:tcPr>
            <w:tcW w:type="dxa" w:w="1104"/>
            <w:vAlign w:val="center"/>
          </w:tcPr>
          <w:p>
            <w:pPr>
              <w:spacing w:after="0"/>
              <w:jc w:val="left"/>
            </w:pPr>
            <w:r/>
            <w:r>
              <w:rPr>
                <w:rFonts w:ascii="Calibri" w:hAnsi="Calibri" w:eastAsia="Malgun Gothic"/>
                <w:b w:val="0"/>
                <w:sz w:val="14"/>
              </w:rPr>
              <w:t>ABCDABEFABGHABCD</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left"/>
            </w:pPr>
            <w:r/>
            <w:r>
              <w:rPr>
                <w:rFonts w:ascii="Calibri" w:hAnsi="Calibri" w:eastAsia="Malgun Gothic"/>
                <w:b w:val="0"/>
                <w:sz w:val="14"/>
              </w:rPr>
              <w:t>Second Chance</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10</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center"/>
            </w:pPr>
            <w:r/>
            <w:r>
              <w:rPr>
                <w:rFonts w:ascii="Calibri" w:hAnsi="Calibri" w:eastAsia="Malgun Gothic"/>
                <w:b w:val="0"/>
                <w:sz w:val="14"/>
              </w:rPr>
              <w:t>62.50%</w:t>
            </w:r>
          </w:p>
        </w:tc>
        <w:tc>
          <w:tcPr>
            <w:tcW w:type="dxa" w:w="1104"/>
            <w:vAlign w:val="center"/>
          </w:tcPr>
          <w:p>
            <w:pPr>
              <w:spacing w:after="0"/>
              <w:jc w:val="center"/>
            </w:pPr>
            <w:r/>
            <w:r>
              <w:rPr>
                <w:rFonts w:ascii="Calibri" w:hAnsi="Calibri" w:eastAsia="Malgun Gothic"/>
                <w:b w:val="0"/>
                <w:sz w:val="14"/>
              </w:rPr>
              <w:t>100</w:t>
            </w:r>
          </w:p>
        </w:tc>
      </w:tr>
      <w:tr>
        <w:tc>
          <w:tcPr>
            <w:tcW w:type="dxa" w:w="1104"/>
            <w:vAlign w:val="center"/>
          </w:tcPr>
          <w:p>
            <w:pPr>
              <w:spacing w:after="0"/>
              <w:jc w:val="left"/>
            </w:pPr>
            <w:r/>
            <w:r>
              <w:rPr>
                <w:rFonts w:ascii="Calibri" w:hAnsi="Calibri" w:eastAsia="Malgun Gothic"/>
                <w:b w:val="0"/>
                <w:sz w:val="14"/>
              </w:rPr>
              <w:t>Mixed</w:t>
            </w:r>
          </w:p>
        </w:tc>
        <w:tc>
          <w:tcPr>
            <w:tcW w:type="dxa" w:w="1104"/>
            <w:vAlign w:val="center"/>
          </w:tcPr>
          <w:p>
            <w:pPr>
              <w:spacing w:after="0"/>
              <w:jc w:val="left"/>
            </w:pPr>
            <w:r/>
            <w:r>
              <w:rPr>
                <w:rFonts w:ascii="Calibri" w:hAnsi="Calibri" w:eastAsia="Malgun Gothic"/>
                <w:b w:val="0"/>
                <w:sz w:val="14"/>
              </w:rPr>
              <w:t>ABCDABEFABGHABCD</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left"/>
            </w:pPr>
            <w:r/>
            <w:r>
              <w:rPr>
                <w:rFonts w:ascii="Calibri" w:hAnsi="Calibri" w:eastAsia="Malgun Gothic"/>
                <w:b w:val="0"/>
                <w:sz w:val="14"/>
              </w:rPr>
              <w:t>LRFU-Lite</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10</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center"/>
            </w:pPr>
            <w:r/>
            <w:r>
              <w:rPr>
                <w:rFonts w:ascii="Calibri" w:hAnsi="Calibri" w:eastAsia="Malgun Gothic"/>
                <w:b w:val="0"/>
                <w:sz w:val="14"/>
              </w:rPr>
              <w:t>62.50%</w:t>
            </w:r>
          </w:p>
        </w:tc>
        <w:tc>
          <w:tcPr>
            <w:tcW w:type="dxa" w:w="1104"/>
            <w:vAlign w:val="center"/>
          </w:tcPr>
          <w:p>
            <w:pPr>
              <w:spacing w:after="0"/>
              <w:jc w:val="center"/>
            </w:pPr>
            <w:r/>
            <w:r>
              <w:rPr>
                <w:rFonts w:ascii="Calibri" w:hAnsi="Calibri" w:eastAsia="Malgun Gothic"/>
                <w:b w:val="0"/>
                <w:sz w:val="14"/>
              </w:rPr>
              <w:t>100</w:t>
            </w:r>
          </w:p>
        </w:tc>
      </w:tr>
      <w:tr>
        <w:tc>
          <w:tcPr>
            <w:tcW w:type="dxa" w:w="1104"/>
            <w:vAlign w:val="center"/>
          </w:tcPr>
          <w:p>
            <w:pPr>
              <w:spacing w:after="0"/>
              <w:jc w:val="left"/>
            </w:pPr>
            <w:r/>
            <w:r>
              <w:rPr>
                <w:rFonts w:ascii="Calibri" w:hAnsi="Calibri" w:eastAsia="Malgun Gothic"/>
                <w:b w:val="0"/>
                <w:sz w:val="14"/>
              </w:rPr>
              <w:t>Frequency Bias</w:t>
            </w:r>
          </w:p>
        </w:tc>
        <w:tc>
          <w:tcPr>
            <w:tcW w:type="dxa" w:w="1104"/>
            <w:vAlign w:val="center"/>
          </w:tcPr>
          <w:p>
            <w:pPr>
              <w:spacing w:after="0"/>
              <w:jc w:val="left"/>
            </w:pPr>
            <w:r/>
            <w:r>
              <w:rPr>
                <w:rFonts w:ascii="Calibri" w:hAnsi="Calibri" w:eastAsia="Malgun Gothic"/>
                <w:b w:val="0"/>
                <w:sz w:val="14"/>
              </w:rPr>
              <w:t>AAAABCAAADEFAAA</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left"/>
            </w:pPr>
            <w:r/>
            <w:r>
              <w:rPr>
                <w:rFonts w:ascii="Calibri" w:hAnsi="Calibri" w:eastAsia="Malgun Gothic"/>
                <w:b w:val="0"/>
                <w:sz w:val="14"/>
              </w:rPr>
              <w:t>FIFO</w:t>
            </w:r>
          </w:p>
        </w:tc>
        <w:tc>
          <w:tcPr>
            <w:tcW w:type="dxa" w:w="1104"/>
            <w:vAlign w:val="center"/>
          </w:tcPr>
          <w:p>
            <w:pPr>
              <w:spacing w:after="0"/>
              <w:jc w:val="center"/>
            </w:pPr>
            <w:r/>
            <w:r>
              <w:rPr>
                <w:rFonts w:ascii="Calibri" w:hAnsi="Calibri" w:eastAsia="Malgun Gothic"/>
                <w:b w:val="0"/>
                <w:sz w:val="14"/>
              </w:rPr>
              <w:t>8</w:t>
            </w:r>
          </w:p>
        </w:tc>
        <w:tc>
          <w:tcPr>
            <w:tcW w:type="dxa" w:w="1104"/>
            <w:vAlign w:val="center"/>
          </w:tcPr>
          <w:p>
            <w:pPr>
              <w:spacing w:after="0"/>
              <w:jc w:val="center"/>
            </w:pPr>
            <w:r/>
            <w:r>
              <w:rPr>
                <w:rFonts w:ascii="Calibri" w:hAnsi="Calibri" w:eastAsia="Malgun Gothic"/>
                <w:b w:val="0"/>
                <w:sz w:val="14"/>
              </w:rPr>
              <w:t>7</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center"/>
            </w:pPr>
            <w:r/>
            <w:r>
              <w:rPr>
                <w:rFonts w:ascii="Calibri" w:hAnsi="Calibri" w:eastAsia="Malgun Gothic"/>
                <w:b w:val="0"/>
                <w:sz w:val="14"/>
              </w:rPr>
              <w:t>46.67%</w:t>
            </w:r>
          </w:p>
        </w:tc>
        <w:tc>
          <w:tcPr>
            <w:tcW w:type="dxa" w:w="1104"/>
            <w:vAlign w:val="center"/>
          </w:tcPr>
          <w:p>
            <w:pPr>
              <w:spacing w:after="0"/>
              <w:jc w:val="center"/>
            </w:pPr>
            <w:r/>
            <w:r>
              <w:rPr>
                <w:rFonts w:ascii="Calibri" w:hAnsi="Calibri" w:eastAsia="Malgun Gothic"/>
                <w:b w:val="0"/>
                <w:sz w:val="14"/>
              </w:rPr>
              <w:t>70</w:t>
            </w:r>
          </w:p>
        </w:tc>
      </w:tr>
      <w:tr>
        <w:tc>
          <w:tcPr>
            <w:tcW w:type="dxa" w:w="1104"/>
            <w:vAlign w:val="center"/>
          </w:tcPr>
          <w:p>
            <w:pPr>
              <w:spacing w:after="0"/>
              <w:jc w:val="left"/>
            </w:pPr>
            <w:r/>
            <w:r>
              <w:rPr>
                <w:rFonts w:ascii="Calibri" w:hAnsi="Calibri" w:eastAsia="Malgun Gothic"/>
                <w:b w:val="0"/>
                <w:sz w:val="14"/>
              </w:rPr>
              <w:t>Frequency Bias</w:t>
            </w:r>
          </w:p>
        </w:tc>
        <w:tc>
          <w:tcPr>
            <w:tcW w:type="dxa" w:w="1104"/>
            <w:vAlign w:val="center"/>
          </w:tcPr>
          <w:p>
            <w:pPr>
              <w:spacing w:after="0"/>
              <w:jc w:val="left"/>
            </w:pPr>
            <w:r/>
            <w:r>
              <w:rPr>
                <w:rFonts w:ascii="Calibri" w:hAnsi="Calibri" w:eastAsia="Malgun Gothic"/>
                <w:b w:val="0"/>
                <w:sz w:val="14"/>
              </w:rPr>
              <w:t>AAAABCAAADEFAAA</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left"/>
            </w:pPr>
            <w:r/>
            <w:r>
              <w:rPr>
                <w:rFonts w:ascii="Calibri" w:hAnsi="Calibri" w:eastAsia="Malgun Gothic"/>
                <w:b w:val="0"/>
                <w:sz w:val="14"/>
              </w:rPr>
              <w:t>Optimal</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center"/>
            </w:pPr>
            <w:r/>
            <w:r>
              <w:rPr>
                <w:rFonts w:ascii="Calibri" w:hAnsi="Calibri" w:eastAsia="Malgun Gothic"/>
                <w:b w:val="0"/>
                <w:sz w:val="14"/>
              </w:rPr>
              <w:t>40.00%</w:t>
            </w:r>
          </w:p>
        </w:tc>
        <w:tc>
          <w:tcPr>
            <w:tcW w:type="dxa" w:w="1104"/>
            <w:vAlign w:val="center"/>
          </w:tcPr>
          <w:p>
            <w:pPr>
              <w:spacing w:after="0"/>
              <w:jc w:val="center"/>
            </w:pPr>
            <w:r/>
            <w:r>
              <w:rPr>
                <w:rFonts w:ascii="Calibri" w:hAnsi="Calibri" w:eastAsia="Malgun Gothic"/>
                <w:b w:val="0"/>
                <w:sz w:val="14"/>
              </w:rPr>
              <w:t>60</w:t>
            </w:r>
          </w:p>
        </w:tc>
      </w:tr>
      <w:tr>
        <w:tc>
          <w:tcPr>
            <w:tcW w:type="dxa" w:w="1104"/>
            <w:vAlign w:val="center"/>
          </w:tcPr>
          <w:p>
            <w:pPr>
              <w:spacing w:after="0"/>
              <w:jc w:val="left"/>
            </w:pPr>
            <w:r/>
            <w:r>
              <w:rPr>
                <w:rFonts w:ascii="Calibri" w:hAnsi="Calibri" w:eastAsia="Malgun Gothic"/>
                <w:b w:val="0"/>
                <w:sz w:val="14"/>
              </w:rPr>
              <w:t>Frequency Bias</w:t>
            </w:r>
          </w:p>
        </w:tc>
        <w:tc>
          <w:tcPr>
            <w:tcW w:type="dxa" w:w="1104"/>
            <w:vAlign w:val="center"/>
          </w:tcPr>
          <w:p>
            <w:pPr>
              <w:spacing w:after="0"/>
              <w:jc w:val="left"/>
            </w:pPr>
            <w:r/>
            <w:r>
              <w:rPr>
                <w:rFonts w:ascii="Calibri" w:hAnsi="Calibri" w:eastAsia="Malgun Gothic"/>
                <w:b w:val="0"/>
                <w:sz w:val="14"/>
              </w:rPr>
              <w:t>AAAABCAAADEFAAA</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left"/>
            </w:pPr>
            <w:r/>
            <w:r>
              <w:rPr>
                <w:rFonts w:ascii="Calibri" w:hAnsi="Calibri" w:eastAsia="Malgun Gothic"/>
                <w:b w:val="0"/>
                <w:sz w:val="14"/>
              </w:rPr>
              <w:t>LRU</w:t>
            </w:r>
          </w:p>
        </w:tc>
        <w:tc>
          <w:tcPr>
            <w:tcW w:type="dxa" w:w="1104"/>
            <w:vAlign w:val="center"/>
          </w:tcPr>
          <w:p>
            <w:pPr>
              <w:spacing w:after="0"/>
              <w:jc w:val="center"/>
            </w:pPr>
            <w:r/>
            <w:r>
              <w:rPr>
                <w:rFonts w:ascii="Calibri" w:hAnsi="Calibri" w:eastAsia="Malgun Gothic"/>
                <w:b w:val="0"/>
                <w:sz w:val="14"/>
              </w:rPr>
              <w:t>8</w:t>
            </w:r>
          </w:p>
        </w:tc>
        <w:tc>
          <w:tcPr>
            <w:tcW w:type="dxa" w:w="1104"/>
            <w:vAlign w:val="center"/>
          </w:tcPr>
          <w:p>
            <w:pPr>
              <w:spacing w:after="0"/>
              <w:jc w:val="center"/>
            </w:pPr>
            <w:r/>
            <w:r>
              <w:rPr>
                <w:rFonts w:ascii="Calibri" w:hAnsi="Calibri" w:eastAsia="Malgun Gothic"/>
                <w:b w:val="0"/>
                <w:sz w:val="14"/>
              </w:rPr>
              <w:t>7</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center"/>
            </w:pPr>
            <w:r/>
            <w:r>
              <w:rPr>
                <w:rFonts w:ascii="Calibri" w:hAnsi="Calibri" w:eastAsia="Malgun Gothic"/>
                <w:b w:val="0"/>
                <w:sz w:val="14"/>
              </w:rPr>
              <w:t>46.67%</w:t>
            </w:r>
          </w:p>
        </w:tc>
        <w:tc>
          <w:tcPr>
            <w:tcW w:type="dxa" w:w="1104"/>
            <w:vAlign w:val="center"/>
          </w:tcPr>
          <w:p>
            <w:pPr>
              <w:spacing w:after="0"/>
              <w:jc w:val="center"/>
            </w:pPr>
            <w:r/>
            <w:r>
              <w:rPr>
                <w:rFonts w:ascii="Calibri" w:hAnsi="Calibri" w:eastAsia="Malgun Gothic"/>
                <w:b w:val="0"/>
                <w:sz w:val="14"/>
              </w:rPr>
              <w:t>70</w:t>
            </w:r>
          </w:p>
        </w:tc>
      </w:tr>
      <w:tr>
        <w:tc>
          <w:tcPr>
            <w:tcW w:type="dxa" w:w="1104"/>
            <w:vAlign w:val="center"/>
          </w:tcPr>
          <w:p>
            <w:pPr>
              <w:spacing w:after="0"/>
              <w:jc w:val="left"/>
            </w:pPr>
            <w:r/>
            <w:r>
              <w:rPr>
                <w:rFonts w:ascii="Calibri" w:hAnsi="Calibri" w:eastAsia="Malgun Gothic"/>
                <w:b w:val="0"/>
                <w:sz w:val="14"/>
              </w:rPr>
              <w:t>Frequency Bias</w:t>
            </w:r>
          </w:p>
        </w:tc>
        <w:tc>
          <w:tcPr>
            <w:tcW w:type="dxa" w:w="1104"/>
            <w:vAlign w:val="center"/>
          </w:tcPr>
          <w:p>
            <w:pPr>
              <w:spacing w:after="0"/>
              <w:jc w:val="left"/>
            </w:pPr>
            <w:r/>
            <w:r>
              <w:rPr>
                <w:rFonts w:ascii="Calibri" w:hAnsi="Calibri" w:eastAsia="Malgun Gothic"/>
                <w:b w:val="0"/>
                <w:sz w:val="14"/>
              </w:rPr>
              <w:t>AAAABCAAADEFAAA</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left"/>
            </w:pPr>
            <w:r/>
            <w:r>
              <w:rPr>
                <w:rFonts w:ascii="Calibri" w:hAnsi="Calibri" w:eastAsia="Malgun Gothic"/>
                <w:b w:val="0"/>
                <w:sz w:val="14"/>
              </w:rPr>
              <w:t>Second Chance</w:t>
            </w:r>
          </w:p>
        </w:tc>
        <w:tc>
          <w:tcPr>
            <w:tcW w:type="dxa" w:w="1104"/>
            <w:vAlign w:val="center"/>
          </w:tcPr>
          <w:p>
            <w:pPr>
              <w:spacing w:after="0"/>
              <w:jc w:val="center"/>
            </w:pPr>
            <w:r/>
            <w:r>
              <w:rPr>
                <w:rFonts w:ascii="Calibri" w:hAnsi="Calibri" w:eastAsia="Malgun Gothic"/>
                <w:b w:val="0"/>
                <w:sz w:val="14"/>
              </w:rPr>
              <w:t>8</w:t>
            </w:r>
          </w:p>
        </w:tc>
        <w:tc>
          <w:tcPr>
            <w:tcW w:type="dxa" w:w="1104"/>
            <w:vAlign w:val="center"/>
          </w:tcPr>
          <w:p>
            <w:pPr>
              <w:spacing w:after="0"/>
              <w:jc w:val="center"/>
            </w:pPr>
            <w:r/>
            <w:r>
              <w:rPr>
                <w:rFonts w:ascii="Calibri" w:hAnsi="Calibri" w:eastAsia="Malgun Gothic"/>
                <w:b w:val="0"/>
                <w:sz w:val="14"/>
              </w:rPr>
              <w:t>7</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center"/>
            </w:pPr>
            <w:r/>
            <w:r>
              <w:rPr>
                <w:rFonts w:ascii="Calibri" w:hAnsi="Calibri" w:eastAsia="Malgun Gothic"/>
                <w:b w:val="0"/>
                <w:sz w:val="14"/>
              </w:rPr>
              <w:t>46.67%</w:t>
            </w:r>
          </w:p>
        </w:tc>
        <w:tc>
          <w:tcPr>
            <w:tcW w:type="dxa" w:w="1104"/>
            <w:vAlign w:val="center"/>
          </w:tcPr>
          <w:p>
            <w:pPr>
              <w:spacing w:after="0"/>
              <w:jc w:val="center"/>
            </w:pPr>
            <w:r/>
            <w:r>
              <w:rPr>
                <w:rFonts w:ascii="Calibri" w:hAnsi="Calibri" w:eastAsia="Malgun Gothic"/>
                <w:b w:val="0"/>
                <w:sz w:val="14"/>
              </w:rPr>
              <w:t>70</w:t>
            </w:r>
          </w:p>
        </w:tc>
      </w:tr>
      <w:tr>
        <w:tc>
          <w:tcPr>
            <w:tcW w:type="dxa" w:w="1104"/>
            <w:vAlign w:val="center"/>
          </w:tcPr>
          <w:p>
            <w:pPr>
              <w:spacing w:after="0"/>
              <w:jc w:val="left"/>
            </w:pPr>
            <w:r/>
            <w:r>
              <w:rPr>
                <w:rFonts w:ascii="Calibri" w:hAnsi="Calibri" w:eastAsia="Malgun Gothic"/>
                <w:b w:val="0"/>
                <w:sz w:val="14"/>
              </w:rPr>
              <w:t>Frequency Bias</w:t>
            </w:r>
          </w:p>
        </w:tc>
        <w:tc>
          <w:tcPr>
            <w:tcW w:type="dxa" w:w="1104"/>
            <w:vAlign w:val="center"/>
          </w:tcPr>
          <w:p>
            <w:pPr>
              <w:spacing w:after="0"/>
              <w:jc w:val="left"/>
            </w:pPr>
            <w:r/>
            <w:r>
              <w:rPr>
                <w:rFonts w:ascii="Calibri" w:hAnsi="Calibri" w:eastAsia="Malgun Gothic"/>
                <w:b w:val="0"/>
                <w:sz w:val="14"/>
              </w:rPr>
              <w:t>AAAABCAAADEFAAA</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left"/>
            </w:pPr>
            <w:r/>
            <w:r>
              <w:rPr>
                <w:rFonts w:ascii="Calibri" w:hAnsi="Calibri" w:eastAsia="Malgun Gothic"/>
                <w:b w:val="0"/>
                <w:sz w:val="14"/>
              </w:rPr>
              <w:t>LRFU-Lite</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center"/>
            </w:pPr>
            <w:r/>
            <w:r>
              <w:rPr>
                <w:rFonts w:ascii="Calibri" w:hAnsi="Calibri" w:eastAsia="Malgun Gothic"/>
                <w:b w:val="0"/>
                <w:sz w:val="14"/>
              </w:rPr>
              <w:t>40.00%</w:t>
            </w:r>
          </w:p>
        </w:tc>
        <w:tc>
          <w:tcPr>
            <w:tcW w:type="dxa" w:w="1104"/>
            <w:vAlign w:val="center"/>
          </w:tcPr>
          <w:p>
            <w:pPr>
              <w:spacing w:after="0"/>
              <w:jc w:val="center"/>
            </w:pPr>
            <w:r/>
            <w:r>
              <w:rPr>
                <w:rFonts w:ascii="Calibri" w:hAnsi="Calibri" w:eastAsia="Malgun Gothic"/>
                <w:b w:val="0"/>
                <w:sz w:val="14"/>
              </w:rPr>
              <w:t>60</w:t>
            </w:r>
          </w:p>
        </w:tc>
      </w:tr>
      <w:tr>
        <w:tc>
          <w:tcPr>
            <w:tcW w:type="dxa" w:w="1104"/>
            <w:vAlign w:val="center"/>
          </w:tcPr>
          <w:p>
            <w:pPr>
              <w:spacing w:after="0"/>
              <w:jc w:val="left"/>
            </w:pPr>
            <w:r/>
            <w:r>
              <w:rPr>
                <w:rFonts w:ascii="Calibri" w:hAnsi="Calibri" w:eastAsia="Malgun Gothic"/>
                <w:b w:val="0"/>
                <w:sz w:val="14"/>
              </w:rPr>
              <w:t>Frequency Bias</w:t>
            </w:r>
          </w:p>
        </w:tc>
        <w:tc>
          <w:tcPr>
            <w:tcW w:type="dxa" w:w="1104"/>
            <w:vAlign w:val="center"/>
          </w:tcPr>
          <w:p>
            <w:pPr>
              <w:spacing w:after="0"/>
              <w:jc w:val="left"/>
            </w:pPr>
            <w:r/>
            <w:r>
              <w:rPr>
                <w:rFonts w:ascii="Calibri" w:hAnsi="Calibri" w:eastAsia="Malgun Gothic"/>
                <w:b w:val="0"/>
                <w:sz w:val="14"/>
              </w:rPr>
              <w:t>AAAABCAAADEFAAA</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left"/>
            </w:pPr>
            <w:r/>
            <w:r>
              <w:rPr>
                <w:rFonts w:ascii="Calibri" w:hAnsi="Calibri" w:eastAsia="Malgun Gothic"/>
                <w:b w:val="0"/>
                <w:sz w:val="14"/>
              </w:rPr>
              <w:t>FIFO</w:t>
            </w:r>
          </w:p>
        </w:tc>
        <w:tc>
          <w:tcPr>
            <w:tcW w:type="dxa" w:w="1104"/>
            <w:vAlign w:val="center"/>
          </w:tcPr>
          <w:p>
            <w:pPr>
              <w:spacing w:after="0"/>
              <w:jc w:val="center"/>
            </w:pPr>
            <w:r/>
            <w:r>
              <w:rPr>
                <w:rFonts w:ascii="Calibri" w:hAnsi="Calibri" w:eastAsia="Malgun Gothic"/>
                <w:b w:val="0"/>
                <w:sz w:val="14"/>
              </w:rPr>
              <w:t>8</w:t>
            </w:r>
          </w:p>
        </w:tc>
        <w:tc>
          <w:tcPr>
            <w:tcW w:type="dxa" w:w="1104"/>
            <w:vAlign w:val="center"/>
          </w:tcPr>
          <w:p>
            <w:pPr>
              <w:spacing w:after="0"/>
              <w:jc w:val="center"/>
            </w:pPr>
            <w:r/>
            <w:r>
              <w:rPr>
                <w:rFonts w:ascii="Calibri" w:hAnsi="Calibri" w:eastAsia="Malgun Gothic"/>
                <w:b w:val="0"/>
                <w:sz w:val="14"/>
              </w:rPr>
              <w:t>7</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center"/>
            </w:pPr>
            <w:r/>
            <w:r>
              <w:rPr>
                <w:rFonts w:ascii="Calibri" w:hAnsi="Calibri" w:eastAsia="Malgun Gothic"/>
                <w:b w:val="0"/>
                <w:sz w:val="14"/>
              </w:rPr>
              <w:t>46.67%</w:t>
            </w:r>
          </w:p>
        </w:tc>
        <w:tc>
          <w:tcPr>
            <w:tcW w:type="dxa" w:w="1104"/>
            <w:vAlign w:val="center"/>
          </w:tcPr>
          <w:p>
            <w:pPr>
              <w:spacing w:after="0"/>
              <w:jc w:val="center"/>
            </w:pPr>
            <w:r/>
            <w:r>
              <w:rPr>
                <w:rFonts w:ascii="Calibri" w:hAnsi="Calibri" w:eastAsia="Malgun Gothic"/>
                <w:b w:val="0"/>
                <w:sz w:val="14"/>
              </w:rPr>
              <w:t>70</w:t>
            </w:r>
          </w:p>
        </w:tc>
      </w:tr>
      <w:tr>
        <w:tc>
          <w:tcPr>
            <w:tcW w:type="dxa" w:w="1104"/>
            <w:vAlign w:val="center"/>
          </w:tcPr>
          <w:p>
            <w:pPr>
              <w:spacing w:after="0"/>
              <w:jc w:val="left"/>
            </w:pPr>
            <w:r/>
            <w:r>
              <w:rPr>
                <w:rFonts w:ascii="Calibri" w:hAnsi="Calibri" w:eastAsia="Malgun Gothic"/>
                <w:b w:val="0"/>
                <w:sz w:val="14"/>
              </w:rPr>
              <w:t>Frequency Bias</w:t>
            </w:r>
          </w:p>
        </w:tc>
        <w:tc>
          <w:tcPr>
            <w:tcW w:type="dxa" w:w="1104"/>
            <w:vAlign w:val="center"/>
          </w:tcPr>
          <w:p>
            <w:pPr>
              <w:spacing w:after="0"/>
              <w:jc w:val="left"/>
            </w:pPr>
            <w:r/>
            <w:r>
              <w:rPr>
                <w:rFonts w:ascii="Calibri" w:hAnsi="Calibri" w:eastAsia="Malgun Gothic"/>
                <w:b w:val="0"/>
                <w:sz w:val="14"/>
              </w:rPr>
              <w:t>AAAABCAAADEFAAA</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left"/>
            </w:pPr>
            <w:r/>
            <w:r>
              <w:rPr>
                <w:rFonts w:ascii="Calibri" w:hAnsi="Calibri" w:eastAsia="Malgun Gothic"/>
                <w:b w:val="0"/>
                <w:sz w:val="14"/>
              </w:rPr>
              <w:t>Optimal</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2</w:t>
            </w:r>
          </w:p>
        </w:tc>
        <w:tc>
          <w:tcPr>
            <w:tcW w:type="dxa" w:w="1104"/>
            <w:vAlign w:val="center"/>
          </w:tcPr>
          <w:p>
            <w:pPr>
              <w:spacing w:after="0"/>
              <w:jc w:val="center"/>
            </w:pPr>
            <w:r/>
            <w:r>
              <w:rPr>
                <w:rFonts w:ascii="Calibri" w:hAnsi="Calibri" w:eastAsia="Malgun Gothic"/>
                <w:b w:val="0"/>
                <w:sz w:val="14"/>
              </w:rPr>
              <w:t>40.00%</w:t>
            </w:r>
          </w:p>
        </w:tc>
        <w:tc>
          <w:tcPr>
            <w:tcW w:type="dxa" w:w="1104"/>
            <w:vAlign w:val="center"/>
          </w:tcPr>
          <w:p>
            <w:pPr>
              <w:spacing w:after="0"/>
              <w:jc w:val="center"/>
            </w:pPr>
            <w:r/>
            <w:r>
              <w:rPr>
                <w:rFonts w:ascii="Calibri" w:hAnsi="Calibri" w:eastAsia="Malgun Gothic"/>
                <w:b w:val="0"/>
                <w:sz w:val="14"/>
              </w:rPr>
              <w:t>60</w:t>
            </w:r>
          </w:p>
        </w:tc>
      </w:tr>
      <w:tr>
        <w:tc>
          <w:tcPr>
            <w:tcW w:type="dxa" w:w="1104"/>
            <w:vAlign w:val="center"/>
          </w:tcPr>
          <w:p>
            <w:pPr>
              <w:spacing w:after="0"/>
              <w:jc w:val="left"/>
            </w:pPr>
            <w:r/>
            <w:r>
              <w:rPr>
                <w:rFonts w:ascii="Calibri" w:hAnsi="Calibri" w:eastAsia="Malgun Gothic"/>
                <w:b w:val="0"/>
                <w:sz w:val="14"/>
              </w:rPr>
              <w:t>Frequency Bias</w:t>
            </w:r>
          </w:p>
        </w:tc>
        <w:tc>
          <w:tcPr>
            <w:tcW w:type="dxa" w:w="1104"/>
            <w:vAlign w:val="center"/>
          </w:tcPr>
          <w:p>
            <w:pPr>
              <w:spacing w:after="0"/>
              <w:jc w:val="left"/>
            </w:pPr>
            <w:r/>
            <w:r>
              <w:rPr>
                <w:rFonts w:ascii="Calibri" w:hAnsi="Calibri" w:eastAsia="Malgun Gothic"/>
                <w:b w:val="0"/>
                <w:sz w:val="14"/>
              </w:rPr>
              <w:t>AAAABCAAADEFAAA</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left"/>
            </w:pPr>
            <w:r/>
            <w:r>
              <w:rPr>
                <w:rFonts w:ascii="Calibri" w:hAnsi="Calibri" w:eastAsia="Malgun Gothic"/>
                <w:b w:val="0"/>
                <w:sz w:val="14"/>
              </w:rPr>
              <w:t>LRU</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2</w:t>
            </w:r>
          </w:p>
        </w:tc>
        <w:tc>
          <w:tcPr>
            <w:tcW w:type="dxa" w:w="1104"/>
            <w:vAlign w:val="center"/>
          </w:tcPr>
          <w:p>
            <w:pPr>
              <w:spacing w:after="0"/>
              <w:jc w:val="center"/>
            </w:pPr>
            <w:r/>
            <w:r>
              <w:rPr>
                <w:rFonts w:ascii="Calibri" w:hAnsi="Calibri" w:eastAsia="Malgun Gothic"/>
                <w:b w:val="0"/>
                <w:sz w:val="14"/>
              </w:rPr>
              <w:t>40.00%</w:t>
            </w:r>
          </w:p>
        </w:tc>
        <w:tc>
          <w:tcPr>
            <w:tcW w:type="dxa" w:w="1104"/>
            <w:vAlign w:val="center"/>
          </w:tcPr>
          <w:p>
            <w:pPr>
              <w:spacing w:after="0"/>
              <w:jc w:val="center"/>
            </w:pPr>
            <w:r/>
            <w:r>
              <w:rPr>
                <w:rFonts w:ascii="Calibri" w:hAnsi="Calibri" w:eastAsia="Malgun Gothic"/>
                <w:b w:val="0"/>
                <w:sz w:val="14"/>
              </w:rPr>
              <w:t>60</w:t>
            </w:r>
          </w:p>
        </w:tc>
      </w:tr>
      <w:tr>
        <w:tc>
          <w:tcPr>
            <w:tcW w:type="dxa" w:w="1104"/>
            <w:vAlign w:val="center"/>
          </w:tcPr>
          <w:p>
            <w:pPr>
              <w:spacing w:after="0"/>
              <w:jc w:val="left"/>
            </w:pPr>
            <w:r/>
            <w:r>
              <w:rPr>
                <w:rFonts w:ascii="Calibri" w:hAnsi="Calibri" w:eastAsia="Malgun Gothic"/>
                <w:b w:val="0"/>
                <w:sz w:val="14"/>
              </w:rPr>
              <w:t>Frequency Bias</w:t>
            </w:r>
          </w:p>
        </w:tc>
        <w:tc>
          <w:tcPr>
            <w:tcW w:type="dxa" w:w="1104"/>
            <w:vAlign w:val="center"/>
          </w:tcPr>
          <w:p>
            <w:pPr>
              <w:spacing w:after="0"/>
              <w:jc w:val="left"/>
            </w:pPr>
            <w:r/>
            <w:r>
              <w:rPr>
                <w:rFonts w:ascii="Calibri" w:hAnsi="Calibri" w:eastAsia="Malgun Gothic"/>
                <w:b w:val="0"/>
                <w:sz w:val="14"/>
              </w:rPr>
              <w:t>AAAABCAAADEFAAA</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left"/>
            </w:pPr>
            <w:r/>
            <w:r>
              <w:rPr>
                <w:rFonts w:ascii="Calibri" w:hAnsi="Calibri" w:eastAsia="Malgun Gothic"/>
                <w:b w:val="0"/>
                <w:sz w:val="14"/>
              </w:rPr>
              <w:t>Second Chance</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2</w:t>
            </w:r>
          </w:p>
        </w:tc>
        <w:tc>
          <w:tcPr>
            <w:tcW w:type="dxa" w:w="1104"/>
            <w:vAlign w:val="center"/>
          </w:tcPr>
          <w:p>
            <w:pPr>
              <w:spacing w:after="0"/>
              <w:jc w:val="center"/>
            </w:pPr>
            <w:r/>
            <w:r>
              <w:rPr>
                <w:rFonts w:ascii="Calibri" w:hAnsi="Calibri" w:eastAsia="Malgun Gothic"/>
                <w:b w:val="0"/>
                <w:sz w:val="14"/>
              </w:rPr>
              <w:t>40.00%</w:t>
            </w:r>
          </w:p>
        </w:tc>
        <w:tc>
          <w:tcPr>
            <w:tcW w:type="dxa" w:w="1104"/>
            <w:vAlign w:val="center"/>
          </w:tcPr>
          <w:p>
            <w:pPr>
              <w:spacing w:after="0"/>
              <w:jc w:val="center"/>
            </w:pPr>
            <w:r/>
            <w:r>
              <w:rPr>
                <w:rFonts w:ascii="Calibri" w:hAnsi="Calibri" w:eastAsia="Malgun Gothic"/>
                <w:b w:val="0"/>
                <w:sz w:val="14"/>
              </w:rPr>
              <w:t>60</w:t>
            </w:r>
          </w:p>
        </w:tc>
      </w:tr>
      <w:tr>
        <w:tc>
          <w:tcPr>
            <w:tcW w:type="dxa" w:w="1104"/>
            <w:vAlign w:val="center"/>
          </w:tcPr>
          <w:p>
            <w:pPr>
              <w:spacing w:after="0"/>
              <w:jc w:val="left"/>
            </w:pPr>
            <w:r/>
            <w:r>
              <w:rPr>
                <w:rFonts w:ascii="Calibri" w:hAnsi="Calibri" w:eastAsia="Malgun Gothic"/>
                <w:b w:val="0"/>
                <w:sz w:val="14"/>
              </w:rPr>
              <w:t>Frequency Bias</w:t>
            </w:r>
          </w:p>
        </w:tc>
        <w:tc>
          <w:tcPr>
            <w:tcW w:type="dxa" w:w="1104"/>
            <w:vAlign w:val="center"/>
          </w:tcPr>
          <w:p>
            <w:pPr>
              <w:spacing w:after="0"/>
              <w:jc w:val="left"/>
            </w:pPr>
            <w:r/>
            <w:r>
              <w:rPr>
                <w:rFonts w:ascii="Calibri" w:hAnsi="Calibri" w:eastAsia="Malgun Gothic"/>
                <w:b w:val="0"/>
                <w:sz w:val="14"/>
              </w:rPr>
              <w:t>AAAABCAAADEFAAA</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left"/>
            </w:pPr>
            <w:r/>
            <w:r>
              <w:rPr>
                <w:rFonts w:ascii="Calibri" w:hAnsi="Calibri" w:eastAsia="Malgun Gothic"/>
                <w:b w:val="0"/>
                <w:sz w:val="14"/>
              </w:rPr>
              <w:t>LRFU-Lite</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2</w:t>
            </w:r>
          </w:p>
        </w:tc>
        <w:tc>
          <w:tcPr>
            <w:tcW w:type="dxa" w:w="1104"/>
            <w:vAlign w:val="center"/>
          </w:tcPr>
          <w:p>
            <w:pPr>
              <w:spacing w:after="0"/>
              <w:jc w:val="center"/>
            </w:pPr>
            <w:r/>
            <w:r>
              <w:rPr>
                <w:rFonts w:ascii="Calibri" w:hAnsi="Calibri" w:eastAsia="Malgun Gothic"/>
                <w:b w:val="0"/>
                <w:sz w:val="14"/>
              </w:rPr>
              <w:t>40.00%</w:t>
            </w:r>
          </w:p>
        </w:tc>
        <w:tc>
          <w:tcPr>
            <w:tcW w:type="dxa" w:w="1104"/>
            <w:vAlign w:val="center"/>
          </w:tcPr>
          <w:p>
            <w:pPr>
              <w:spacing w:after="0"/>
              <w:jc w:val="center"/>
            </w:pPr>
            <w:r/>
            <w:r>
              <w:rPr>
                <w:rFonts w:ascii="Calibri" w:hAnsi="Calibri" w:eastAsia="Malgun Gothic"/>
                <w:b w:val="0"/>
                <w:sz w:val="14"/>
              </w:rPr>
              <w:t>60</w:t>
            </w:r>
          </w:p>
        </w:tc>
      </w:tr>
      <w:tr>
        <w:tc>
          <w:tcPr>
            <w:tcW w:type="dxa" w:w="1104"/>
            <w:vAlign w:val="center"/>
          </w:tcPr>
          <w:p>
            <w:pPr>
              <w:spacing w:after="0"/>
              <w:jc w:val="left"/>
            </w:pPr>
            <w:r/>
            <w:r>
              <w:rPr>
                <w:rFonts w:ascii="Calibri" w:hAnsi="Calibri" w:eastAsia="Malgun Gothic"/>
                <w:b w:val="0"/>
                <w:sz w:val="14"/>
              </w:rPr>
              <w:t>Frequency Bias</w:t>
            </w:r>
          </w:p>
        </w:tc>
        <w:tc>
          <w:tcPr>
            <w:tcW w:type="dxa" w:w="1104"/>
            <w:vAlign w:val="center"/>
          </w:tcPr>
          <w:p>
            <w:pPr>
              <w:spacing w:after="0"/>
              <w:jc w:val="left"/>
            </w:pPr>
            <w:r/>
            <w:r>
              <w:rPr>
                <w:rFonts w:ascii="Calibri" w:hAnsi="Calibri" w:eastAsia="Malgun Gothic"/>
                <w:b w:val="0"/>
                <w:sz w:val="14"/>
              </w:rPr>
              <w:t>AAAABCAAADEFAAA</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left"/>
            </w:pPr>
            <w:r/>
            <w:r>
              <w:rPr>
                <w:rFonts w:ascii="Calibri" w:hAnsi="Calibri" w:eastAsia="Malgun Gothic"/>
                <w:b w:val="0"/>
                <w:sz w:val="14"/>
              </w:rPr>
              <w:t>FIFO</w:t>
            </w:r>
          </w:p>
        </w:tc>
        <w:tc>
          <w:tcPr>
            <w:tcW w:type="dxa" w:w="1104"/>
            <w:vAlign w:val="center"/>
          </w:tcPr>
          <w:p>
            <w:pPr>
              <w:spacing w:after="0"/>
              <w:jc w:val="center"/>
            </w:pPr>
            <w:r/>
            <w:r>
              <w:rPr>
                <w:rFonts w:ascii="Calibri" w:hAnsi="Calibri" w:eastAsia="Malgun Gothic"/>
                <w:b w:val="0"/>
                <w:sz w:val="14"/>
              </w:rPr>
              <w:t>8</w:t>
            </w:r>
          </w:p>
        </w:tc>
        <w:tc>
          <w:tcPr>
            <w:tcW w:type="dxa" w:w="1104"/>
            <w:vAlign w:val="center"/>
          </w:tcPr>
          <w:p>
            <w:pPr>
              <w:spacing w:after="0"/>
              <w:jc w:val="center"/>
            </w:pPr>
            <w:r/>
            <w:r>
              <w:rPr>
                <w:rFonts w:ascii="Calibri" w:hAnsi="Calibri" w:eastAsia="Malgun Gothic"/>
                <w:b w:val="0"/>
                <w:sz w:val="14"/>
              </w:rPr>
              <w:t>7</w:t>
            </w:r>
          </w:p>
        </w:tc>
        <w:tc>
          <w:tcPr>
            <w:tcW w:type="dxa" w:w="1104"/>
            <w:vAlign w:val="center"/>
          </w:tcPr>
          <w:p>
            <w:pPr>
              <w:spacing w:after="0"/>
              <w:jc w:val="center"/>
            </w:pPr>
            <w:r/>
            <w:r>
              <w:rPr>
                <w:rFonts w:ascii="Calibri" w:hAnsi="Calibri" w:eastAsia="Malgun Gothic"/>
                <w:b w:val="0"/>
                <w:sz w:val="14"/>
              </w:rPr>
              <w:t>2</w:t>
            </w:r>
          </w:p>
        </w:tc>
        <w:tc>
          <w:tcPr>
            <w:tcW w:type="dxa" w:w="1104"/>
            <w:vAlign w:val="center"/>
          </w:tcPr>
          <w:p>
            <w:pPr>
              <w:spacing w:after="0"/>
              <w:jc w:val="center"/>
            </w:pPr>
            <w:r/>
            <w:r>
              <w:rPr>
                <w:rFonts w:ascii="Calibri" w:hAnsi="Calibri" w:eastAsia="Malgun Gothic"/>
                <w:b w:val="0"/>
                <w:sz w:val="14"/>
              </w:rPr>
              <w:t>46.67%</w:t>
            </w:r>
          </w:p>
        </w:tc>
        <w:tc>
          <w:tcPr>
            <w:tcW w:type="dxa" w:w="1104"/>
            <w:vAlign w:val="center"/>
          </w:tcPr>
          <w:p>
            <w:pPr>
              <w:spacing w:after="0"/>
              <w:jc w:val="center"/>
            </w:pPr>
            <w:r/>
            <w:r>
              <w:rPr>
                <w:rFonts w:ascii="Calibri" w:hAnsi="Calibri" w:eastAsia="Malgun Gothic"/>
                <w:b w:val="0"/>
                <w:sz w:val="14"/>
              </w:rPr>
              <w:t>70</w:t>
            </w:r>
          </w:p>
        </w:tc>
      </w:tr>
      <w:tr>
        <w:tc>
          <w:tcPr>
            <w:tcW w:type="dxa" w:w="1104"/>
            <w:vAlign w:val="center"/>
          </w:tcPr>
          <w:p>
            <w:pPr>
              <w:spacing w:after="0"/>
              <w:jc w:val="left"/>
            </w:pPr>
            <w:r/>
            <w:r>
              <w:rPr>
                <w:rFonts w:ascii="Calibri" w:hAnsi="Calibri" w:eastAsia="Malgun Gothic"/>
                <w:b w:val="0"/>
                <w:sz w:val="14"/>
              </w:rPr>
              <w:t>Frequency Bias</w:t>
            </w:r>
          </w:p>
        </w:tc>
        <w:tc>
          <w:tcPr>
            <w:tcW w:type="dxa" w:w="1104"/>
            <w:vAlign w:val="center"/>
          </w:tcPr>
          <w:p>
            <w:pPr>
              <w:spacing w:after="0"/>
              <w:jc w:val="left"/>
            </w:pPr>
            <w:r/>
            <w:r>
              <w:rPr>
                <w:rFonts w:ascii="Calibri" w:hAnsi="Calibri" w:eastAsia="Malgun Gothic"/>
                <w:b w:val="0"/>
                <w:sz w:val="14"/>
              </w:rPr>
              <w:t>AAAABCAAADEFAAA</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left"/>
            </w:pPr>
            <w:r/>
            <w:r>
              <w:rPr>
                <w:rFonts w:ascii="Calibri" w:hAnsi="Calibri" w:eastAsia="Malgun Gothic"/>
                <w:b w:val="0"/>
                <w:sz w:val="14"/>
              </w:rPr>
              <w:t>Optimal</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1</w:t>
            </w:r>
          </w:p>
        </w:tc>
        <w:tc>
          <w:tcPr>
            <w:tcW w:type="dxa" w:w="1104"/>
            <w:vAlign w:val="center"/>
          </w:tcPr>
          <w:p>
            <w:pPr>
              <w:spacing w:after="0"/>
              <w:jc w:val="center"/>
            </w:pPr>
            <w:r/>
            <w:r>
              <w:rPr>
                <w:rFonts w:ascii="Calibri" w:hAnsi="Calibri" w:eastAsia="Malgun Gothic"/>
                <w:b w:val="0"/>
                <w:sz w:val="14"/>
              </w:rPr>
              <w:t>40.00%</w:t>
            </w:r>
          </w:p>
        </w:tc>
        <w:tc>
          <w:tcPr>
            <w:tcW w:type="dxa" w:w="1104"/>
            <w:vAlign w:val="center"/>
          </w:tcPr>
          <w:p>
            <w:pPr>
              <w:spacing w:after="0"/>
              <w:jc w:val="center"/>
            </w:pPr>
            <w:r/>
            <w:r>
              <w:rPr>
                <w:rFonts w:ascii="Calibri" w:hAnsi="Calibri" w:eastAsia="Malgun Gothic"/>
                <w:b w:val="0"/>
                <w:sz w:val="14"/>
              </w:rPr>
              <w:t>60</w:t>
            </w:r>
          </w:p>
        </w:tc>
      </w:tr>
      <w:tr>
        <w:tc>
          <w:tcPr>
            <w:tcW w:type="dxa" w:w="1104"/>
            <w:vAlign w:val="center"/>
          </w:tcPr>
          <w:p>
            <w:pPr>
              <w:spacing w:after="0"/>
              <w:jc w:val="left"/>
            </w:pPr>
            <w:r/>
            <w:r>
              <w:rPr>
                <w:rFonts w:ascii="Calibri" w:hAnsi="Calibri" w:eastAsia="Malgun Gothic"/>
                <w:b w:val="0"/>
                <w:sz w:val="14"/>
              </w:rPr>
              <w:t>Frequency Bias</w:t>
            </w:r>
          </w:p>
        </w:tc>
        <w:tc>
          <w:tcPr>
            <w:tcW w:type="dxa" w:w="1104"/>
            <w:vAlign w:val="center"/>
          </w:tcPr>
          <w:p>
            <w:pPr>
              <w:spacing w:after="0"/>
              <w:jc w:val="left"/>
            </w:pPr>
            <w:r/>
            <w:r>
              <w:rPr>
                <w:rFonts w:ascii="Calibri" w:hAnsi="Calibri" w:eastAsia="Malgun Gothic"/>
                <w:b w:val="0"/>
                <w:sz w:val="14"/>
              </w:rPr>
              <w:t>AAAABCAAADEFAAA</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left"/>
            </w:pPr>
            <w:r/>
            <w:r>
              <w:rPr>
                <w:rFonts w:ascii="Calibri" w:hAnsi="Calibri" w:eastAsia="Malgun Gothic"/>
                <w:b w:val="0"/>
                <w:sz w:val="14"/>
              </w:rPr>
              <w:t>LRU</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1</w:t>
            </w:r>
          </w:p>
        </w:tc>
        <w:tc>
          <w:tcPr>
            <w:tcW w:type="dxa" w:w="1104"/>
            <w:vAlign w:val="center"/>
          </w:tcPr>
          <w:p>
            <w:pPr>
              <w:spacing w:after="0"/>
              <w:jc w:val="center"/>
            </w:pPr>
            <w:r/>
            <w:r>
              <w:rPr>
                <w:rFonts w:ascii="Calibri" w:hAnsi="Calibri" w:eastAsia="Malgun Gothic"/>
                <w:b w:val="0"/>
                <w:sz w:val="14"/>
              </w:rPr>
              <w:t>40.00%</w:t>
            </w:r>
          </w:p>
        </w:tc>
        <w:tc>
          <w:tcPr>
            <w:tcW w:type="dxa" w:w="1104"/>
            <w:vAlign w:val="center"/>
          </w:tcPr>
          <w:p>
            <w:pPr>
              <w:spacing w:after="0"/>
              <w:jc w:val="center"/>
            </w:pPr>
            <w:r/>
            <w:r>
              <w:rPr>
                <w:rFonts w:ascii="Calibri" w:hAnsi="Calibri" w:eastAsia="Malgun Gothic"/>
                <w:b w:val="0"/>
                <w:sz w:val="14"/>
              </w:rPr>
              <w:t>60</w:t>
            </w:r>
          </w:p>
        </w:tc>
      </w:tr>
      <w:tr>
        <w:tc>
          <w:tcPr>
            <w:tcW w:type="dxa" w:w="1104"/>
            <w:vAlign w:val="center"/>
          </w:tcPr>
          <w:p>
            <w:pPr>
              <w:spacing w:after="0"/>
              <w:jc w:val="left"/>
            </w:pPr>
            <w:r/>
            <w:r>
              <w:rPr>
                <w:rFonts w:ascii="Calibri" w:hAnsi="Calibri" w:eastAsia="Malgun Gothic"/>
                <w:b w:val="0"/>
                <w:sz w:val="14"/>
              </w:rPr>
              <w:t>Frequency Bias</w:t>
            </w:r>
          </w:p>
        </w:tc>
        <w:tc>
          <w:tcPr>
            <w:tcW w:type="dxa" w:w="1104"/>
            <w:vAlign w:val="center"/>
          </w:tcPr>
          <w:p>
            <w:pPr>
              <w:spacing w:after="0"/>
              <w:jc w:val="left"/>
            </w:pPr>
            <w:r/>
            <w:r>
              <w:rPr>
                <w:rFonts w:ascii="Calibri" w:hAnsi="Calibri" w:eastAsia="Malgun Gothic"/>
                <w:b w:val="0"/>
                <w:sz w:val="14"/>
              </w:rPr>
              <w:t>AAAABCAAADEFAAA</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left"/>
            </w:pPr>
            <w:r/>
            <w:r>
              <w:rPr>
                <w:rFonts w:ascii="Calibri" w:hAnsi="Calibri" w:eastAsia="Malgun Gothic"/>
                <w:b w:val="0"/>
                <w:sz w:val="14"/>
              </w:rPr>
              <w:t>Second Chance</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1</w:t>
            </w:r>
          </w:p>
        </w:tc>
        <w:tc>
          <w:tcPr>
            <w:tcW w:type="dxa" w:w="1104"/>
            <w:vAlign w:val="center"/>
          </w:tcPr>
          <w:p>
            <w:pPr>
              <w:spacing w:after="0"/>
              <w:jc w:val="center"/>
            </w:pPr>
            <w:r/>
            <w:r>
              <w:rPr>
                <w:rFonts w:ascii="Calibri" w:hAnsi="Calibri" w:eastAsia="Malgun Gothic"/>
                <w:b w:val="0"/>
                <w:sz w:val="14"/>
              </w:rPr>
              <w:t>40.00%</w:t>
            </w:r>
          </w:p>
        </w:tc>
        <w:tc>
          <w:tcPr>
            <w:tcW w:type="dxa" w:w="1104"/>
            <w:vAlign w:val="center"/>
          </w:tcPr>
          <w:p>
            <w:pPr>
              <w:spacing w:after="0"/>
              <w:jc w:val="center"/>
            </w:pPr>
            <w:r/>
            <w:r>
              <w:rPr>
                <w:rFonts w:ascii="Calibri" w:hAnsi="Calibri" w:eastAsia="Malgun Gothic"/>
                <w:b w:val="0"/>
                <w:sz w:val="14"/>
              </w:rPr>
              <w:t>60</w:t>
            </w:r>
          </w:p>
        </w:tc>
      </w:tr>
      <w:tr>
        <w:tc>
          <w:tcPr>
            <w:tcW w:type="dxa" w:w="1104"/>
            <w:vAlign w:val="center"/>
          </w:tcPr>
          <w:p>
            <w:pPr>
              <w:spacing w:after="0"/>
              <w:jc w:val="left"/>
            </w:pPr>
            <w:r/>
            <w:r>
              <w:rPr>
                <w:rFonts w:ascii="Calibri" w:hAnsi="Calibri" w:eastAsia="Malgun Gothic"/>
                <w:b w:val="0"/>
                <w:sz w:val="14"/>
              </w:rPr>
              <w:t>Frequency Bias</w:t>
            </w:r>
          </w:p>
        </w:tc>
        <w:tc>
          <w:tcPr>
            <w:tcW w:type="dxa" w:w="1104"/>
            <w:vAlign w:val="center"/>
          </w:tcPr>
          <w:p>
            <w:pPr>
              <w:spacing w:after="0"/>
              <w:jc w:val="left"/>
            </w:pPr>
            <w:r/>
            <w:r>
              <w:rPr>
                <w:rFonts w:ascii="Calibri" w:hAnsi="Calibri" w:eastAsia="Malgun Gothic"/>
                <w:b w:val="0"/>
                <w:sz w:val="14"/>
              </w:rPr>
              <w:t>AAAABCAAADEFAAA</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left"/>
            </w:pPr>
            <w:r/>
            <w:r>
              <w:rPr>
                <w:rFonts w:ascii="Calibri" w:hAnsi="Calibri" w:eastAsia="Malgun Gothic"/>
                <w:b w:val="0"/>
                <w:sz w:val="14"/>
              </w:rPr>
              <w:t>LRFU-Lite</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1</w:t>
            </w:r>
          </w:p>
        </w:tc>
        <w:tc>
          <w:tcPr>
            <w:tcW w:type="dxa" w:w="1104"/>
            <w:vAlign w:val="center"/>
          </w:tcPr>
          <w:p>
            <w:pPr>
              <w:spacing w:after="0"/>
              <w:jc w:val="center"/>
            </w:pPr>
            <w:r/>
            <w:r>
              <w:rPr>
                <w:rFonts w:ascii="Calibri" w:hAnsi="Calibri" w:eastAsia="Malgun Gothic"/>
                <w:b w:val="0"/>
                <w:sz w:val="14"/>
              </w:rPr>
              <w:t>40.00%</w:t>
            </w:r>
          </w:p>
        </w:tc>
        <w:tc>
          <w:tcPr>
            <w:tcW w:type="dxa" w:w="1104"/>
            <w:vAlign w:val="center"/>
          </w:tcPr>
          <w:p>
            <w:pPr>
              <w:spacing w:after="0"/>
              <w:jc w:val="center"/>
            </w:pPr>
            <w:r/>
            <w:r>
              <w:rPr>
                <w:rFonts w:ascii="Calibri" w:hAnsi="Calibri" w:eastAsia="Malgun Gothic"/>
                <w:b w:val="0"/>
                <w:sz w:val="14"/>
              </w:rPr>
              <w:t>60</w:t>
            </w:r>
          </w:p>
        </w:tc>
      </w:tr>
    </w:tbl>
    <w:p>
      <w:pPr>
        <w:pStyle w:val="Heading2"/>
      </w:pPr>
      <w:r>
        <w:rPr>
          <w:rFonts w:ascii="Calibri" w:hAnsi="Calibri" w:eastAsia="Malgun Gothic"/>
        </w:rPr>
        <w:t>5. 그래프 기반 결과</w:t>
      </w:r>
    </w:p>
    <w:p>
      <w:pPr>
        <w:jc w:val="center"/>
      </w:pPr>
      <w:r>
        <w:drawing>
          <wp:inline xmlns:a="http://schemas.openxmlformats.org/drawingml/2006/main" xmlns:pic="http://schemas.openxmlformats.org/drawingml/2006/picture">
            <wp:extent cx="6126480" cy="3118935"/>
            <wp:docPr id="1" name="Picture 1"/>
            <wp:cNvGraphicFramePr>
              <a:graphicFrameLocks noChangeAspect="1"/>
            </wp:cNvGraphicFramePr>
            <a:graphic>
              <a:graphicData uri="http://schemas.openxmlformats.org/drawingml/2006/picture">
                <pic:pic>
                  <pic:nvPicPr>
                    <pic:cNvPr id="0" name="textbook_frame4.png"/>
                    <pic:cNvPicPr/>
                  </pic:nvPicPr>
                  <pic:blipFill>
                    <a:blip r:embed="rId9"/>
                    <a:stretch>
                      <a:fillRect/>
                    </a:stretch>
                  </pic:blipFill>
                  <pic:spPr>
                    <a:xfrm>
                      <a:off x="0" y="0"/>
                      <a:ext cx="6126480" cy="3118935"/>
                    </a:xfrm>
                    <a:prstGeom prst="rect"/>
                  </pic:spPr>
                </pic:pic>
              </a:graphicData>
            </a:graphic>
          </wp:inline>
        </w:drawing>
      </w:r>
    </w:p>
    <w:p>
      <w:pPr>
        <w:jc w:val="center"/>
      </w:pPr>
      <w:r>
        <w:drawing>
          <wp:inline xmlns:a="http://schemas.openxmlformats.org/drawingml/2006/main" xmlns:pic="http://schemas.openxmlformats.org/drawingml/2006/picture">
            <wp:extent cx="6126480" cy="3118935"/>
            <wp:docPr id="2" name="Picture 2"/>
            <wp:cNvGraphicFramePr>
              <a:graphicFrameLocks noChangeAspect="1"/>
            </wp:cNvGraphicFramePr>
            <a:graphic>
              <a:graphicData uri="http://schemas.openxmlformats.org/drawingml/2006/picture">
                <pic:pic>
                  <pic:nvPicPr>
                    <pic:cNvPr id="0" name="locality_frame4.png"/>
                    <pic:cNvPicPr/>
                  </pic:nvPicPr>
                  <pic:blipFill>
                    <a:blip r:embed="rId10"/>
                    <a:stretch>
                      <a:fillRect/>
                    </a:stretch>
                  </pic:blipFill>
                  <pic:spPr>
                    <a:xfrm>
                      <a:off x="0" y="0"/>
                      <a:ext cx="6126480" cy="3118935"/>
                    </a:xfrm>
                    <a:prstGeom prst="rect"/>
                  </pic:spPr>
                </pic:pic>
              </a:graphicData>
            </a:graphic>
          </wp:inline>
        </w:drawing>
      </w:r>
    </w:p>
    <w:p>
      <w:pPr>
        <w:jc w:val="center"/>
      </w:pPr>
      <w:r>
        <w:drawing>
          <wp:inline xmlns:a="http://schemas.openxmlformats.org/drawingml/2006/main" xmlns:pic="http://schemas.openxmlformats.org/drawingml/2006/picture">
            <wp:extent cx="6126480" cy="3118935"/>
            <wp:docPr id="3" name="Picture 3"/>
            <wp:cNvGraphicFramePr>
              <a:graphicFrameLocks noChangeAspect="1"/>
            </wp:cNvGraphicFramePr>
            <a:graphic>
              <a:graphicData uri="http://schemas.openxmlformats.org/drawingml/2006/picture">
                <pic:pic>
                  <pic:nvPicPr>
                    <pic:cNvPr id="0" name="sequential_scan_frame4.png"/>
                    <pic:cNvPicPr/>
                  </pic:nvPicPr>
                  <pic:blipFill>
                    <a:blip r:embed="rId11"/>
                    <a:stretch>
                      <a:fillRect/>
                    </a:stretch>
                  </pic:blipFill>
                  <pic:spPr>
                    <a:xfrm>
                      <a:off x="0" y="0"/>
                      <a:ext cx="6126480" cy="3118935"/>
                    </a:xfrm>
                    <a:prstGeom prst="rect"/>
                  </pic:spPr>
                </pic:pic>
              </a:graphicData>
            </a:graphic>
          </wp:inline>
        </w:drawing>
      </w:r>
    </w:p>
    <w:p>
      <w:pPr>
        <w:jc w:val="center"/>
      </w:pPr>
      <w:r>
        <w:drawing>
          <wp:inline xmlns:a="http://schemas.openxmlformats.org/drawingml/2006/main" xmlns:pic="http://schemas.openxmlformats.org/drawingml/2006/picture">
            <wp:extent cx="6126480" cy="3118935"/>
            <wp:docPr id="4" name="Picture 4"/>
            <wp:cNvGraphicFramePr>
              <a:graphicFrameLocks noChangeAspect="1"/>
            </wp:cNvGraphicFramePr>
            <a:graphic>
              <a:graphicData uri="http://schemas.openxmlformats.org/drawingml/2006/picture">
                <pic:pic>
                  <pic:nvPicPr>
                    <pic:cNvPr id="0" name="mixed_frame4.png"/>
                    <pic:cNvPicPr/>
                  </pic:nvPicPr>
                  <pic:blipFill>
                    <a:blip r:embed="rId12"/>
                    <a:stretch>
                      <a:fillRect/>
                    </a:stretch>
                  </pic:blipFill>
                  <pic:spPr>
                    <a:xfrm>
                      <a:off x="0" y="0"/>
                      <a:ext cx="6126480" cy="3118935"/>
                    </a:xfrm>
                    <a:prstGeom prst="rect"/>
                  </pic:spPr>
                </pic:pic>
              </a:graphicData>
            </a:graphic>
          </wp:inline>
        </w:drawing>
      </w:r>
    </w:p>
    <w:p>
      <w:pPr>
        <w:jc w:val="center"/>
      </w:pPr>
      <w:r>
        <w:drawing>
          <wp:inline xmlns:a="http://schemas.openxmlformats.org/drawingml/2006/main" xmlns:pic="http://schemas.openxmlformats.org/drawingml/2006/picture">
            <wp:extent cx="6126480" cy="3118935"/>
            <wp:docPr id="5" name="Picture 5"/>
            <wp:cNvGraphicFramePr>
              <a:graphicFrameLocks noChangeAspect="1"/>
            </wp:cNvGraphicFramePr>
            <a:graphic>
              <a:graphicData uri="http://schemas.openxmlformats.org/drawingml/2006/picture">
                <pic:pic>
                  <pic:nvPicPr>
                    <pic:cNvPr id="0" name="frequency_bias_frame4.png"/>
                    <pic:cNvPicPr/>
                  </pic:nvPicPr>
                  <pic:blipFill>
                    <a:blip r:embed="rId13"/>
                    <a:stretch>
                      <a:fillRect/>
                    </a:stretch>
                  </pic:blipFill>
                  <pic:spPr>
                    <a:xfrm>
                      <a:off x="0" y="0"/>
                      <a:ext cx="6126480" cy="3118935"/>
                    </a:xfrm>
                    <a:prstGeom prst="rect"/>
                  </pic:spPr>
                </pic:pic>
              </a:graphicData>
            </a:graphic>
          </wp:inline>
        </w:drawing>
      </w:r>
    </w:p>
    <w:p>
      <w:pPr>
        <w:pStyle w:val="Heading2"/>
      </w:pPr>
      <w:r>
        <w:rPr>
          <w:rFonts w:ascii="Calibri" w:hAnsi="Calibri" w:eastAsia="Malgun Gothic"/>
        </w:rPr>
        <w:t>6. Frame size 변화 분석</w:t>
      </w:r>
    </w:p>
    <w:p>
      <w:pPr>
        <w:jc w:val="center"/>
      </w:pPr>
      <w:r>
        <w:drawing>
          <wp:inline xmlns:a="http://schemas.openxmlformats.org/drawingml/2006/main" xmlns:pic="http://schemas.openxmlformats.org/drawingml/2006/picture">
            <wp:extent cx="6126480" cy="3165348"/>
            <wp:docPr id="6" name="Picture 6"/>
            <wp:cNvGraphicFramePr>
              <a:graphicFrameLocks noChangeAspect="1"/>
            </wp:cNvGraphicFramePr>
            <a:graphic>
              <a:graphicData uri="http://schemas.openxmlformats.org/drawingml/2006/picture">
                <pic:pic>
                  <pic:nvPicPr>
                    <pic:cNvPr id="0" name="textbook_frames.png"/>
                    <pic:cNvPicPr/>
                  </pic:nvPicPr>
                  <pic:blipFill>
                    <a:blip r:embed="rId14"/>
                    <a:stretch>
                      <a:fillRect/>
                    </a:stretch>
                  </pic:blipFill>
                  <pic:spPr>
                    <a:xfrm>
                      <a:off x="0" y="0"/>
                      <a:ext cx="6126480" cy="3165348"/>
                    </a:xfrm>
                    <a:prstGeom prst="rect"/>
                  </pic:spPr>
                </pic:pic>
              </a:graphicData>
            </a:graphic>
          </wp:inline>
        </w:drawing>
      </w:r>
    </w:p>
    <w:p>
      <w:pPr>
        <w:jc w:val="center"/>
      </w:pPr>
      <w:r>
        <w:drawing>
          <wp:inline xmlns:a="http://schemas.openxmlformats.org/drawingml/2006/main" xmlns:pic="http://schemas.openxmlformats.org/drawingml/2006/picture">
            <wp:extent cx="6126480" cy="3165348"/>
            <wp:docPr id="7" name="Picture 7"/>
            <wp:cNvGraphicFramePr>
              <a:graphicFrameLocks noChangeAspect="1"/>
            </wp:cNvGraphicFramePr>
            <a:graphic>
              <a:graphicData uri="http://schemas.openxmlformats.org/drawingml/2006/picture">
                <pic:pic>
                  <pic:nvPicPr>
                    <pic:cNvPr id="0" name="frequency_bias_frames.png"/>
                    <pic:cNvPicPr/>
                  </pic:nvPicPr>
                  <pic:blipFill>
                    <a:blip r:embed="rId15"/>
                    <a:stretch>
                      <a:fillRect/>
                    </a:stretch>
                  </pic:blipFill>
                  <pic:spPr>
                    <a:xfrm>
                      <a:off x="0" y="0"/>
                      <a:ext cx="6126480" cy="3165348"/>
                    </a:xfrm>
                    <a:prstGeom prst="rect"/>
                  </pic:spPr>
                </pic:pic>
              </a:graphicData>
            </a:graphic>
          </wp:inline>
        </w:drawing>
      </w:r>
    </w:p>
    <w:p>
      <w:pPr>
        <w:jc w:val="center"/>
      </w:pPr>
      <w:r>
        <w:drawing>
          <wp:inline xmlns:a="http://schemas.openxmlformats.org/drawingml/2006/main" xmlns:pic="http://schemas.openxmlformats.org/drawingml/2006/picture">
            <wp:extent cx="6126480" cy="3165348"/>
            <wp:docPr id="8" name="Picture 8"/>
            <wp:cNvGraphicFramePr>
              <a:graphicFrameLocks noChangeAspect="1"/>
            </wp:cNvGraphicFramePr>
            <a:graphic>
              <a:graphicData uri="http://schemas.openxmlformats.org/drawingml/2006/picture">
                <pic:pic>
                  <pic:nvPicPr>
                    <pic:cNvPr id="0" name="locality_frames.png"/>
                    <pic:cNvPicPr/>
                  </pic:nvPicPr>
                  <pic:blipFill>
                    <a:blip r:embed="rId16"/>
                    <a:stretch>
                      <a:fillRect/>
                    </a:stretch>
                  </pic:blipFill>
                  <pic:spPr>
                    <a:xfrm>
                      <a:off x="0" y="0"/>
                      <a:ext cx="6126480" cy="3165348"/>
                    </a:xfrm>
                    <a:prstGeom prst="rect"/>
                  </pic:spPr>
                </pic:pic>
              </a:graphicData>
            </a:graphic>
          </wp:inline>
        </w:drawing>
      </w:r>
    </w:p>
    <w:p>
      <w:pPr>
        <w:pStyle w:val="Heading2"/>
      </w:pPr>
      <w:r>
        <w:rPr>
          <w:rFonts w:ascii="Calibri" w:hAnsi="Calibri" w:eastAsia="Malgun Gothic"/>
        </w:rPr>
        <w:t>7. 결과 분석</w:t>
      </w:r>
    </w:p>
    <w:p>
      <w:pPr>
        <w:spacing w:after="120" w:line="269" w:lineRule="auto"/>
      </w:pPr>
      <w:r>
        <w:rPr>
          <w:rFonts w:ascii="Calibri" w:hAnsi="Calibri" w:eastAsia="Malgun Gothic"/>
          <w:sz w:val="21"/>
        </w:rPr>
        <w:t>Textbook workload에서 frame=4 기준 Optimal은 fault 6회로 가장 낮은 결과를 보였다. 이는 미래 참조 정보를 알고 있어 가장 늦게 다시 사용될 page를 제거할 수 있기 때문이다. LRU와 Second Chance는 fault 8회로 FIFO 10회보다 우수했다. FIFO는 page의 실제 재사용 가능성을 고려하지 않으므로 오래 머문 page를 제거하다가 가까운 미래에 다시 필요한 page를 잃을 수 있다.</w:t>
      </w:r>
    </w:p>
    <w:p>
      <w:pPr>
        <w:spacing w:after="120" w:line="269" w:lineRule="auto"/>
      </w:pPr>
      <w:r>
        <w:rPr>
          <w:rFonts w:ascii="Calibri" w:hAnsi="Calibri" w:eastAsia="Malgun Gothic"/>
          <w:sz w:val="21"/>
        </w:rPr>
        <w:t>Textbook workload에서 FIFO는 frame=3일 때 fault 9회, frame=4일 때 fault 10회가 발생했다. frame 수가 늘었는데 fault가 증가했으므로 Belady's anomaly가 확인된다. 이는 FIFO가 stack property를 만족하지 않기 때문에 발생한다. 반면 LRU는 frame 수가 증가할수록 보유 가능한 최근 참조 집합이 확장되므로 일반적으로 fault가 감소하거나 유지된다.</w:t>
      </w:r>
    </w:p>
    <w:p>
      <w:pPr>
        <w:spacing w:after="120" w:line="269" w:lineRule="auto"/>
      </w:pPr>
      <w:r>
        <w:rPr>
          <w:rFonts w:ascii="Calibri" w:hAnsi="Calibri" w:eastAsia="Malgun Gothic"/>
          <w:sz w:val="21"/>
        </w:rPr>
        <w:t>Sequential Scan workload에서는 모든 정책의 fault rate가 100%이다. A부터 L까지 각 page가 한 번만 등장하므로 어떤 page를 보존해도 다음 참조에서 hit가 발생하지 않는다. 이 결과는 교체 정책 자체보다 workload의 재참조 특성이 더 중요할 수 있음을 보여준다.</w:t>
      </w:r>
    </w:p>
    <w:p>
      <w:pPr>
        <w:spacing w:after="120" w:line="269" w:lineRule="auto"/>
      </w:pPr>
      <w:r>
        <w:rPr>
          <w:rFonts w:ascii="Calibri" w:hAnsi="Calibri" w:eastAsia="Malgun Gothic"/>
          <w:sz w:val="21"/>
        </w:rPr>
        <w:t>Locality workload는 A/B/C 집합과 D/E/F 집합이 번갈아 나타난다. LRU는 현재 작업 집합을 빠르게 따라가는 편이지만, LRFU-Lite는 이전에 자주 등장한 page의 점수를 한동안 보존한다. 따라서 감쇠 계수가 너무 크면 작업 집합 전환 시 오래된 빈도 정보가 방해가 될 수 있다.</w:t>
      </w:r>
    </w:p>
    <w:p>
      <w:pPr>
        <w:spacing w:after="120" w:line="269" w:lineRule="auto"/>
      </w:pPr>
      <w:r>
        <w:rPr>
          <w:rFonts w:ascii="Calibri" w:hAnsi="Calibri" w:eastAsia="Malgun Gothic"/>
          <w:sz w:val="21"/>
        </w:rPr>
        <w:t>Frequency Bias workload에서는 A가 매우 자주 반복된다. frame=3에서 FIFO, LRU, Second Chance는 fault 7회인 반면 LRFU-Lite와 Optimal은 fault 6회를 보였다. 이 경우 LRFU-Lite는 반복적으로 등장하는 A의 점수를 높게 유지하여 A를 보호하고, 빈도가 낮은 page를 교체 대상으로 선택하는 효과를 보였다.</w:t>
      </w:r>
    </w:p>
    <w:p>
      <w:pPr>
        <w:pStyle w:val="Heading2"/>
      </w:pPr>
      <w:r>
        <w:rPr>
          <w:rFonts w:ascii="Calibri" w:hAnsi="Calibri" w:eastAsia="Malgun Gothic"/>
        </w:rPr>
        <w:t>8. 신규 정책 LRFU-Lite의 세부 평가</w:t>
      </w:r>
    </w:p>
    <w:p>
      <w:pPr>
        <w:spacing w:after="120" w:line="269" w:lineRule="auto"/>
      </w:pPr>
      <w:r>
        <w:rPr>
          <w:rFonts w:ascii="Calibri" w:hAnsi="Calibri" w:eastAsia="Malgun Gothic"/>
          <w:sz w:val="21"/>
        </w:rPr>
        <w:t>LRFU-Lite는 LRU와 LFU의 장단점을 절충하기 위해 설계하였다. LRU는 최근성에 민감하지만 장기적으로 자주 쓰이는 page를 충분히 보호하지 못할 수 있다. LFU는 빈도를 잘 반영하지만 오래전에 많이 사용된 page가 계속 남는 문제가 있다. LRFU-Lite는 점수 감쇠를 통해 오래된 빈도 정보를 서서히 약화시키고, 최근 참조가 발생하면 점수를 즉시 증가시킨다.</w:t>
      </w:r>
    </w:p>
    <w:p>
      <w:pPr>
        <w:spacing w:after="120" w:line="269" w:lineRule="auto"/>
      </w:pPr>
      <w:r>
        <w:rPr>
          <w:rFonts w:ascii="Calibri" w:hAnsi="Calibri" w:eastAsia="Malgun Gothic"/>
          <w:sz w:val="21"/>
        </w:rPr>
        <w:t>이 정책은 학부 수준 구현 난이도에 맞게 단순한 Dictionary&lt;char,double&gt; 자료구조로 구현하였다. 매 참조마다 resident page 수만큼 점수를 갱신하므로 교체 대상 탐색까지 포함해 O(n) 수준이다. n은 frame size이므로 본 프로젝트와 같은 작은 frame 실험에서는 충분히 이해 가능하고 구현도 간단하다.</w:t>
      </w:r>
    </w:p>
    <w:p>
      <w:pPr>
        <w:spacing w:after="120" w:line="269" w:lineRule="auto"/>
      </w:pPr>
      <w:r>
        <w:rPr>
          <w:rFonts w:ascii="Calibri" w:hAnsi="Calibri" w:eastAsia="Malgun Gothic"/>
          <w:sz w:val="21"/>
        </w:rPr>
        <w:t>단점도 분명하다. decay factor를 고정하면 모든 workload에 최적으로 동작하기 어렵다. 0.85는 빈도 정보를 어느 정도 유지하면서도 시간이 지나면 약화시키기 위한 중간값이다. 그러나 작업 집합 전환이 빠른 workload에서는 더 작은 감쇠 계수가 필요하고, 장기 인기 page가 중요한 workload에서는 더 큰 감쇠 계수가 유리할 수 있다.</w:t>
      </w:r>
    </w:p>
    <w:p>
      <w:pPr>
        <w:pStyle w:val="Heading1"/>
      </w:pPr>
      <w:r>
        <w:rPr>
          <w:rFonts w:ascii="Calibri" w:hAnsi="Calibri" w:eastAsia="Malgun Gothic"/>
        </w:rPr>
        <w:t>V. 결론</w:t>
      </w:r>
    </w:p>
    <w:p>
      <w:pPr>
        <w:spacing w:after="120" w:line="269" w:lineRule="auto"/>
      </w:pPr>
      <w:r>
        <w:rPr>
          <w:rFonts w:ascii="Calibri" w:hAnsi="Calibri" w:eastAsia="Malgun Gothic"/>
          <w:sz w:val="21"/>
        </w:rPr>
        <w:t>본 프로젝트는 가상 메모리 페이지 교체 정책의 동작을 직접 구현하고 실험적으로 비교한 결과물이다. 기존 FIFO 샘플 프로그램을 확장하여 Optimal, LRU, Second Chance, LRFU-Lite를 추가하였고, 정책별 단계 상태와 통계 지표를 출력하도록 개선하였다. 이 과정에서 page replacement가 단순한 암기 주제가 아니라 workload 특성과 메타데이터 설계에 따라 성능이 달라지는 문제임을 확인하였다.</w:t>
      </w:r>
    </w:p>
    <w:p>
      <w:pPr>
        <w:spacing w:after="120" w:line="269" w:lineRule="auto"/>
      </w:pPr>
      <w:r>
        <w:rPr>
          <w:rFonts w:ascii="Calibri" w:hAnsi="Calibri" w:eastAsia="Malgun Gothic"/>
          <w:sz w:val="21"/>
        </w:rPr>
        <w:t>핵심 결론은 네 가지이다. 첫째, Optimal은 이론적 기준선으로 가장 낮은 fault를 보이지만 실제 시스템에서는 미래 참조열을 알 수 없으므로 비교 기준으로 사용하는 것이 적절하다. 둘째, FIFO는 구현이 매우 단순하지만 Belady's anomaly가 나타날 수 있어 일반적인 성능 안정성은 낮다. 셋째, LRU와 Second Chance는 시간 지역성을 반영하여 많은 경우 FIFO보다 나은 결과를 보인다. 넷째, LRFU-Lite는 빈도 편향 workload에서 효과를 보였지만 감쇠 계수 선택이 중요하다.</w:t>
      </w:r>
    </w:p>
    <w:p>
      <w:pPr>
        <w:spacing w:after="120" w:line="269" w:lineRule="auto"/>
      </w:pPr>
      <w:r>
        <w:rPr>
          <w:rFonts w:ascii="Calibri" w:hAnsi="Calibri" w:eastAsia="Malgun Gothic"/>
          <w:sz w:val="21"/>
        </w:rPr>
        <w:t>향후 개선 방안으로는 LRFU-Lite의 decay factor를 사용자 입력으로 받도록 확장하고, 0.50, 0.70, 0.85, 0.95 등 여러 계수에 대해 workload별 성능을 비교할 수 있다. 또한 dirty bit와 write-back 비용을 추가하면 Enhanced Second Chance나 NUR 계열 정책까지 평가할 수 있다. 마지막으로 여러 프로세스의 local/global replacement를 구분하면 실제 운영체제와 더 가까운 모델로 확장할 수 있다.</w:t>
      </w:r>
    </w:p>
    <w:p>
      <w:pPr>
        <w:pStyle w:val="Heading1"/>
      </w:pPr>
      <w:r>
        <w:rPr>
          <w:rFonts w:ascii="Calibri" w:hAnsi="Calibri" w:eastAsia="Malgun Gothic"/>
        </w:rPr>
        <w:t>참고 자료</w:t>
      </w:r>
    </w:p>
    <w:tbl>
      <w:tblPr>
        <w:tblStyle w:val="TableGrid"/>
        <w:tblW w:type="auto" w:w="0"/>
        <w:tblLayout w:type="autofit"/>
        <w:tblLook w:firstColumn="1" w:firstRow="1" w:lastColumn="0" w:lastRow="0" w:noHBand="0" w:noVBand="1" w:val="04A0"/>
      </w:tblPr>
      <w:tblGrid>
        <w:gridCol w:w="4968"/>
        <w:gridCol w:w="4968"/>
      </w:tblGrid>
      <w:tr>
        <w:tc>
          <w:tcPr>
            <w:tcW w:type="dxa" w:w="4968"/>
            <w:vAlign w:val="center"/>
            <w:shd w:fill="F2F4F7"/>
          </w:tcPr>
          <w:p>
            <w:pPr>
              <w:spacing w:after="0"/>
              <w:jc w:val="center"/>
            </w:pPr>
            <w:r/>
            <w:r>
              <w:rPr>
                <w:rFonts w:ascii="Calibri" w:hAnsi="Calibri" w:eastAsia="Malgun Gothic"/>
                <w:b/>
                <w:sz w:val="17"/>
              </w:rPr>
              <w:t>번호</w:t>
            </w:r>
          </w:p>
        </w:tc>
        <w:tc>
          <w:tcPr>
            <w:tcW w:type="dxa" w:w="4968"/>
            <w:vAlign w:val="center"/>
            <w:shd w:fill="F2F4F7"/>
          </w:tcPr>
          <w:p>
            <w:pPr>
              <w:spacing w:after="0"/>
              <w:jc w:val="center"/>
            </w:pPr>
            <w:r/>
            <w:r>
              <w:rPr>
                <w:rFonts w:ascii="Calibri" w:hAnsi="Calibri" w:eastAsia="Malgun Gothic"/>
                <w:b/>
                <w:sz w:val="17"/>
              </w:rPr>
              <w:t>자료</w:t>
            </w:r>
          </w:p>
        </w:tc>
      </w:tr>
      <w:tr>
        <w:tc>
          <w:tcPr>
            <w:tcW w:type="dxa" w:w="4968"/>
            <w:vAlign w:val="center"/>
          </w:tcPr>
          <w:p>
            <w:pPr>
              <w:spacing w:after="0"/>
              <w:jc w:val="center"/>
            </w:pPr>
            <w:r/>
            <w:r>
              <w:rPr>
                <w:rFonts w:ascii="Calibri" w:hAnsi="Calibri" w:eastAsia="Malgun Gothic"/>
                <w:b w:val="0"/>
                <w:sz w:val="17"/>
              </w:rPr>
              <w:t>[1]</w:t>
            </w:r>
          </w:p>
        </w:tc>
        <w:tc>
          <w:tcPr>
            <w:tcW w:type="dxa" w:w="4968"/>
            <w:vAlign w:val="center"/>
          </w:tcPr>
          <w:p>
            <w:pPr>
              <w:spacing w:after="0"/>
              <w:jc w:val="left"/>
            </w:pPr>
            <w:r/>
            <w:r>
              <w:rPr>
                <w:rFonts w:ascii="Calibri" w:hAnsi="Calibri" w:eastAsia="Malgun Gothic"/>
                <w:b w:val="0"/>
                <w:sz w:val="17"/>
              </w:rPr>
              <w:t>운영체제 강의자료 Ch3. Memory Management and Virtual Memory, Demand Paging 및 Page Replacement 부분.</w:t>
            </w:r>
          </w:p>
        </w:tc>
      </w:tr>
      <w:tr>
        <w:tc>
          <w:tcPr>
            <w:tcW w:type="dxa" w:w="4968"/>
            <w:vAlign w:val="center"/>
          </w:tcPr>
          <w:p>
            <w:pPr>
              <w:spacing w:after="0"/>
              <w:jc w:val="center"/>
            </w:pPr>
            <w:r/>
            <w:r>
              <w:rPr>
                <w:rFonts w:ascii="Calibri" w:hAnsi="Calibri" w:eastAsia="Malgun Gothic"/>
                <w:b w:val="0"/>
                <w:sz w:val="17"/>
              </w:rPr>
              <w:t>[2]</w:t>
            </w:r>
          </w:p>
        </w:tc>
        <w:tc>
          <w:tcPr>
            <w:tcW w:type="dxa" w:w="4968"/>
            <w:vAlign w:val="center"/>
          </w:tcPr>
          <w:p>
            <w:pPr>
              <w:spacing w:after="0"/>
              <w:jc w:val="left"/>
            </w:pPr>
            <w:r/>
            <w:r>
              <w:rPr>
                <w:rFonts w:ascii="Calibri" w:hAnsi="Calibri" w:eastAsia="Malgun Gothic"/>
                <w:b w:val="0"/>
                <w:sz w:val="17"/>
              </w:rPr>
              <w:t>Term Project - Page Replacement Policy Design.pdf, 영남대학교 컴퓨터공학과 운영체제 Term Project 과제 안내.</w:t>
            </w:r>
          </w:p>
        </w:tc>
      </w:tr>
      <w:tr>
        <w:tc>
          <w:tcPr>
            <w:tcW w:type="dxa" w:w="4968"/>
            <w:vAlign w:val="center"/>
          </w:tcPr>
          <w:p>
            <w:pPr>
              <w:spacing w:after="0"/>
              <w:jc w:val="center"/>
            </w:pPr>
            <w:r/>
            <w:r>
              <w:rPr>
                <w:rFonts w:ascii="Calibri" w:hAnsi="Calibri" w:eastAsia="Malgun Gothic"/>
                <w:b w:val="0"/>
                <w:sz w:val="17"/>
              </w:rPr>
              <w:t>[3]</w:t>
            </w:r>
          </w:p>
        </w:tc>
        <w:tc>
          <w:tcPr>
            <w:tcW w:type="dxa" w:w="4968"/>
            <w:vAlign w:val="center"/>
          </w:tcPr>
          <w:p>
            <w:pPr>
              <w:spacing w:after="0"/>
              <w:jc w:val="left"/>
            </w:pPr>
            <w:r/>
            <w:r>
              <w:rPr>
                <w:rFonts w:ascii="Calibri" w:hAnsi="Calibri" w:eastAsia="Malgun Gothic"/>
                <w:b w:val="0"/>
                <w:sz w:val="17"/>
              </w:rPr>
              <w:t>Page replacement algorithm, Wikipedia, https://en.wikipedia.org/wiki/Page_replacement_algorithm</w:t>
            </w:r>
          </w:p>
        </w:tc>
      </w:tr>
      <w:tr>
        <w:tc>
          <w:tcPr>
            <w:tcW w:type="dxa" w:w="4968"/>
            <w:vAlign w:val="center"/>
          </w:tcPr>
          <w:p>
            <w:pPr>
              <w:spacing w:after="0"/>
              <w:jc w:val="center"/>
            </w:pPr>
            <w:r/>
            <w:r>
              <w:rPr>
                <w:rFonts w:ascii="Calibri" w:hAnsi="Calibri" w:eastAsia="Malgun Gothic"/>
                <w:b w:val="0"/>
                <w:sz w:val="17"/>
              </w:rPr>
              <w:t>[4]</w:t>
            </w:r>
          </w:p>
        </w:tc>
        <w:tc>
          <w:tcPr>
            <w:tcW w:type="dxa" w:w="4968"/>
            <w:vAlign w:val="center"/>
          </w:tcPr>
          <w:p>
            <w:pPr>
              <w:spacing w:after="0"/>
              <w:jc w:val="left"/>
            </w:pPr>
            <w:r/>
            <w:r>
              <w:rPr>
                <w:rFonts w:ascii="Calibri" w:hAnsi="Calibri" w:eastAsia="Malgun Gothic"/>
                <w:b w:val="0"/>
                <w:sz w:val="17"/>
              </w:rPr>
              <w:t>Least frequently used, Wikipedia, https://en.wikipedia.org/wiki/Least_frequently_used</w:t>
            </w:r>
          </w:p>
        </w:tc>
      </w:tr>
      <w:tr>
        <w:tc>
          <w:tcPr>
            <w:tcW w:type="dxa" w:w="4968"/>
            <w:vAlign w:val="center"/>
          </w:tcPr>
          <w:p>
            <w:pPr>
              <w:spacing w:after="0"/>
              <w:jc w:val="center"/>
            </w:pPr>
            <w:r/>
            <w:r>
              <w:rPr>
                <w:rFonts w:ascii="Calibri" w:hAnsi="Calibri" w:eastAsia="Malgun Gothic"/>
                <w:b w:val="0"/>
                <w:sz w:val="17"/>
              </w:rPr>
              <w:t>[5]</w:t>
            </w:r>
          </w:p>
        </w:tc>
        <w:tc>
          <w:tcPr>
            <w:tcW w:type="dxa" w:w="4968"/>
            <w:vAlign w:val="center"/>
          </w:tcPr>
          <w:p>
            <w:pPr>
              <w:spacing w:after="0"/>
              <w:jc w:val="left"/>
            </w:pPr>
            <w:r/>
            <w:r>
              <w:rPr>
                <w:rFonts w:ascii="Calibri" w:hAnsi="Calibri" w:eastAsia="Malgun Gothic"/>
                <w:b w:val="0"/>
                <w:sz w:val="17"/>
              </w:rPr>
              <w:t>Cache replacement policies, Wikipedia, https://en.wikipedia.org/wiki/Cache_replacement_policies</w:t>
            </w:r>
          </w:p>
        </w:tc>
      </w:tr>
      <w:tr>
        <w:tc>
          <w:tcPr>
            <w:tcW w:type="dxa" w:w="4968"/>
            <w:vAlign w:val="center"/>
          </w:tcPr>
          <w:p>
            <w:pPr>
              <w:spacing w:after="0"/>
              <w:jc w:val="center"/>
            </w:pPr>
            <w:r/>
            <w:r>
              <w:rPr>
                <w:rFonts w:ascii="Calibri" w:hAnsi="Calibri" w:eastAsia="Malgun Gothic"/>
                <w:b w:val="0"/>
                <w:sz w:val="17"/>
              </w:rPr>
              <w:t>[6]</w:t>
            </w:r>
          </w:p>
        </w:tc>
        <w:tc>
          <w:tcPr>
            <w:tcW w:type="dxa" w:w="4968"/>
            <w:vAlign w:val="center"/>
          </w:tcPr>
          <w:p>
            <w:pPr>
              <w:spacing w:after="0"/>
              <w:jc w:val="left"/>
            </w:pPr>
            <w:r/>
            <w:r>
              <w:rPr>
                <w:rFonts w:ascii="Calibri" w:hAnsi="Calibri" w:eastAsia="Malgun Gothic"/>
                <w:b w:val="0"/>
                <w:sz w:val="17"/>
              </w:rPr>
              <w:t>D. Lee, J. Choi, J. Kim, S. H. Noh, S. L. Min, Y. Cho, and C. S. Kim, LRFU: A Spectrum of Policies that Subsumes the Least Recently Used and Least Frequently Used Policies, IEEE Transactions on Computers, 2001.</w:t>
            </w:r>
          </w:p>
        </w:tc>
      </w:tr>
      <w:tr>
        <w:tc>
          <w:tcPr>
            <w:tcW w:type="dxa" w:w="4968"/>
            <w:vAlign w:val="center"/>
          </w:tcPr>
          <w:p>
            <w:pPr>
              <w:spacing w:after="0"/>
              <w:jc w:val="center"/>
            </w:pPr>
            <w:r/>
            <w:r>
              <w:rPr>
                <w:rFonts w:ascii="Calibri" w:hAnsi="Calibri" w:eastAsia="Malgun Gothic"/>
                <w:b w:val="0"/>
                <w:sz w:val="17"/>
              </w:rPr>
              <w:t>[7]</w:t>
            </w:r>
          </w:p>
        </w:tc>
        <w:tc>
          <w:tcPr>
            <w:tcW w:type="dxa" w:w="4968"/>
            <w:vAlign w:val="center"/>
          </w:tcPr>
          <w:p>
            <w:pPr>
              <w:spacing w:after="0"/>
              <w:jc w:val="left"/>
            </w:pPr>
            <w:r/>
            <w:r>
              <w:rPr>
                <w:rFonts w:ascii="Calibri" w:hAnsi="Calibri" w:eastAsia="Malgun Gothic"/>
                <w:b w:val="0"/>
                <w:sz w:val="17"/>
              </w:rPr>
              <w:t>Dhruv Matani, Ketan Shah, Anirban Mitra, An O(1) algorithm for implementing the LFU cache eviction scheme, arXiv, https://arxiv.org/abs/2110.11602</w:t>
            </w:r>
          </w:p>
        </w:tc>
      </w:tr>
      <w:tr>
        <w:tc>
          <w:tcPr>
            <w:tcW w:type="dxa" w:w="4968"/>
            <w:vAlign w:val="center"/>
          </w:tcPr>
          <w:p>
            <w:pPr>
              <w:spacing w:after="0"/>
              <w:jc w:val="center"/>
            </w:pPr>
            <w:r/>
            <w:r>
              <w:rPr>
                <w:rFonts w:ascii="Calibri" w:hAnsi="Calibri" w:eastAsia="Malgun Gothic"/>
                <w:b w:val="0"/>
                <w:sz w:val="17"/>
              </w:rPr>
              <w:t>[8]</w:t>
            </w:r>
          </w:p>
        </w:tc>
        <w:tc>
          <w:tcPr>
            <w:tcW w:type="dxa" w:w="4968"/>
            <w:vAlign w:val="center"/>
          </w:tcPr>
          <w:p>
            <w:pPr>
              <w:spacing w:after="0"/>
              <w:jc w:val="left"/>
            </w:pPr>
            <w:r/>
            <w:r>
              <w:rPr>
                <w:rFonts w:ascii="Calibri" w:hAnsi="Calibri" w:eastAsia="Malgun Gothic"/>
                <w:b w:val="0"/>
                <w:sz w:val="17"/>
              </w:rPr>
              <w:t>Gil Einziger, Roy Friedman, Ben Manes, TinyLFU: A Highly Efficient Cache Admission Policy, arXiv, https://arxiv.org/abs/1512.00727</w:t>
            </w:r>
          </w:p>
        </w:tc>
      </w:tr>
    </w:tbl>
    <w:p>
      <w:r>
        <w:br w:type="page"/>
      </w:r>
    </w:p>
    <w:p>
      <w:pPr>
        <w:pStyle w:val="Heading1"/>
      </w:pPr>
      <w:r>
        <w:rPr>
          <w:rFonts w:ascii="Calibri" w:hAnsi="Calibri" w:eastAsia="Malgun Gothic"/>
        </w:rPr>
        <w:t>부록 A. 프로그램 사용 설명</w:t>
      </w:r>
    </w:p>
    <w:p>
      <w:pPr>
        <w:pStyle w:val="ListNumber"/>
        <w:spacing w:after="60"/>
      </w:pPr>
      <w:r>
        <w:rPr>
          <w:rFonts w:ascii="Calibri" w:hAnsi="Calibri" w:eastAsia="Malgun Gothic"/>
          <w:sz w:val="21"/>
        </w:rPr>
        <w:t>Memory_Policy_Simulator.exe를 실행한다.</w:t>
      </w:r>
    </w:p>
    <w:p>
      <w:pPr>
        <w:pStyle w:val="ListNumber"/>
        <w:spacing w:after="60"/>
      </w:pPr>
      <w:r>
        <w:rPr>
          <w:rFonts w:ascii="Calibri" w:hAnsi="Calibri" w:eastAsia="Malgun Gothic"/>
          <w:sz w:val="21"/>
        </w:rPr>
        <w:t>Policy 콤보박스에서 정책을 선택한다.</w:t>
      </w:r>
    </w:p>
    <w:p>
      <w:pPr>
        <w:pStyle w:val="ListNumber"/>
        <w:spacing w:after="60"/>
      </w:pPr>
      <w:r>
        <w:rPr>
          <w:rFonts w:ascii="Calibri" w:hAnsi="Calibri" w:eastAsia="Malgun Gothic"/>
          <w:sz w:val="21"/>
        </w:rPr>
        <w:t>Reference String에 참조열을 입력한다. 예: 123412512345 또는 ABCDABEFABGHABCD.</w:t>
      </w:r>
    </w:p>
    <w:p>
      <w:pPr>
        <w:pStyle w:val="ListNumber"/>
        <w:spacing w:after="60"/>
      </w:pPr>
      <w:r>
        <w:rPr>
          <w:rFonts w:ascii="Calibri" w:hAnsi="Calibri" w:eastAsia="Malgun Gothic"/>
          <w:sz w:val="21"/>
        </w:rPr>
        <w:t>#Frame에 프레임 수를 입력한다. 예: 3, 4, 5.</w:t>
      </w:r>
    </w:p>
    <w:p>
      <w:pPr>
        <w:pStyle w:val="ListNumber"/>
        <w:spacing w:after="60"/>
      </w:pPr>
      <w:r>
        <w:rPr>
          <w:rFonts w:ascii="Calibri" w:hAnsi="Calibri" w:eastAsia="Malgun Gothic"/>
          <w:sz w:val="21"/>
        </w:rPr>
        <w:t>Run 버튼을 누르면 오른쪽 콘솔에 단계별 상태와 최종 통계가 출력된다.</w:t>
      </w:r>
    </w:p>
    <w:p>
      <w:pPr>
        <w:pStyle w:val="ListNumber"/>
        <w:spacing w:after="60"/>
      </w:pPr>
      <w:r>
        <w:rPr>
          <w:rFonts w:ascii="Calibri" w:hAnsi="Calibri" w:eastAsia="Malgun Gothic"/>
          <w:sz w:val="21"/>
        </w:rPr>
        <w:t>Save 버튼을 누르면 현재 프레임 전이 이미지가 result.jpg로 저장된다.</w:t>
      </w:r>
    </w:p>
    <w:p>
      <w:pPr>
        <w:pStyle w:val="Heading1"/>
      </w:pPr>
      <w:r>
        <w:rPr>
          <w:rFonts w:ascii="Calibri" w:hAnsi="Calibri" w:eastAsia="Malgun Gothic"/>
        </w:rPr>
        <w:t>부록 B. 핵심 코드 설명</w:t>
      </w:r>
    </w:p>
    <w:p>
      <w:pPr>
        <w:spacing w:after="120" w:line="269" w:lineRule="auto"/>
      </w:pPr>
      <w:r>
        <w:rPr>
          <w:rFonts w:ascii="Calibri" w:hAnsi="Calibri" w:eastAsia="Malgun Gothic"/>
          <w:sz w:val="21"/>
        </w:rPr>
        <w:t>Core.cs의 Operate 함수는 하나의 page reference를 처리하는 핵심 함수이다. 먼저 현재 page가 frame_window에 존재하는지 검사한다. 존재하면 Hit로 기록하고 lastUsed, frequency, reference bit, LRFU score를 갱신한다. 존재하지 않으면 Page Fault를 증가시키고, 빈 frame이 있으면 단순 삽입, 빈 frame이 없으면 SelectVictim 함수로 victim 위치를 선택한다.</w:t>
      </w:r>
    </w:p>
    <w:p>
      <w:pPr>
        <w:spacing w:after="120"/>
        <w:ind w:left="288"/>
      </w:pPr>
      <w:r>
        <w:rPr>
          <w:rFonts w:ascii="Consolas" w:hAnsi="Consolas"/>
          <w:sz w:val="17"/>
        </w:rPr>
        <w:t>public Page.STATUS Operate(char data, int index, string referenceString)</w:t>
        <w:br/>
        <w:t>{</w:t>
        <w:br/>
        <w:t xml:space="preserve">    if (frame contains data) update hit metadata;</w:t>
        <w:br/>
        <w:t xml:space="preserve">    else if (free frame exists) insert new page;</w:t>
        <w:br/>
        <w:t xml:space="preserve">    else select victim according to policy and replace;</w:t>
        <w:br/>
        <w:t xml:space="preserve">    save frameSnapshot into pageHistory;</w:t>
        <w:br/>
        <w:t>}</w:t>
      </w:r>
    </w:p>
    <w:p>
      <w:pPr>
        <w:spacing w:after="120" w:line="269" w:lineRule="auto"/>
      </w:pPr>
      <w:r>
        <w:rPr>
          <w:rFonts w:ascii="Calibri" w:hAnsi="Calibri" w:eastAsia="Malgun Gothic"/>
          <w:sz w:val="21"/>
        </w:rPr>
        <w:t>SelectVictim 함수는 policy enum에 따라 FIFO, Optimal, LRU, Second Chance, LRFU-Lite 중 하나의 victim selection 함수를 호출한다. 이 구조를 사용하면 새 정책을 추가할 때 enum 값과 victim selection 함수만 추가하면 되므로 확장성이 좋다.</w:t>
      </w:r>
    </w:p>
    <w:p>
      <w:pPr>
        <w:pStyle w:val="Heading1"/>
      </w:pPr>
      <w:r>
        <w:rPr>
          <w:rFonts w:ascii="Calibri" w:hAnsi="Calibri" w:eastAsia="Malgun Gothic"/>
        </w:rPr>
        <w:t>부록 C. 추가 단계별 추적: Frequency Bias, frame=3</w:t>
      </w:r>
    </w:p>
    <w:p>
      <w:pPr>
        <w:pStyle w:val="Heading2"/>
      </w:pPr>
      <w:r>
        <w:rPr>
          <w:rFonts w:ascii="Calibri" w:hAnsi="Calibri" w:eastAsia="Malgun Gothic"/>
        </w:rPr>
        <w:t>FIFO: hit=8, fault=7, migration=4</w:t>
      </w:r>
    </w:p>
    <w:tbl>
      <w:tblPr>
        <w:tblStyle w:val="TableGrid"/>
        <w:tblW w:type="auto" w:w="0"/>
        <w:tblLayout w:type="autofit"/>
        <w:tblLook w:firstColumn="1" w:firstRow="1" w:lastColumn="0" w:lastRow="0" w:noHBand="0" w:noVBand="1" w:val="04A0"/>
      </w:tblPr>
      <w:tblGrid>
        <w:gridCol w:w="1656"/>
        <w:gridCol w:w="1656"/>
        <w:gridCol w:w="1656"/>
        <w:gridCol w:w="1656"/>
        <w:gridCol w:w="1656"/>
        <w:gridCol w:w="1656"/>
      </w:tblGrid>
      <w:tr>
        <w:tc>
          <w:tcPr>
            <w:tcW w:type="dxa" w:w="1656"/>
            <w:vAlign w:val="center"/>
            <w:shd w:fill="F2F4F7"/>
          </w:tcPr>
          <w:p>
            <w:pPr>
              <w:spacing w:after="0"/>
              <w:jc w:val="center"/>
            </w:pPr>
            <w:r/>
            <w:r>
              <w:rPr>
                <w:rFonts w:ascii="Calibri" w:hAnsi="Calibri" w:eastAsia="Malgun Gothic"/>
                <w:b/>
                <w:sz w:val="14"/>
              </w:rPr>
              <w:t>Step</w:t>
            </w:r>
          </w:p>
        </w:tc>
        <w:tc>
          <w:tcPr>
            <w:tcW w:type="dxa" w:w="1656"/>
            <w:vAlign w:val="center"/>
            <w:shd w:fill="F2F4F7"/>
          </w:tcPr>
          <w:p>
            <w:pPr>
              <w:spacing w:after="0"/>
              <w:jc w:val="center"/>
            </w:pPr>
            <w:r/>
            <w:r>
              <w:rPr>
                <w:rFonts w:ascii="Calibri" w:hAnsi="Calibri" w:eastAsia="Malgun Gothic"/>
                <w:b/>
                <w:sz w:val="14"/>
              </w:rPr>
              <w:t>Ref</w:t>
            </w:r>
          </w:p>
        </w:tc>
        <w:tc>
          <w:tcPr>
            <w:tcW w:type="dxa" w:w="1656"/>
            <w:vAlign w:val="center"/>
            <w:shd w:fill="F2F4F7"/>
          </w:tcPr>
          <w:p>
            <w:pPr>
              <w:spacing w:after="0"/>
              <w:jc w:val="center"/>
            </w:pPr>
            <w:r/>
            <w:r>
              <w:rPr>
                <w:rFonts w:ascii="Calibri" w:hAnsi="Calibri" w:eastAsia="Malgun Gothic"/>
                <w:b/>
                <w:sz w:val="14"/>
              </w:rPr>
              <w:t>Status</w:t>
            </w:r>
          </w:p>
        </w:tc>
        <w:tc>
          <w:tcPr>
            <w:tcW w:type="dxa" w:w="1656"/>
            <w:vAlign w:val="center"/>
            <w:shd w:fill="F2F4F7"/>
          </w:tcPr>
          <w:p>
            <w:pPr>
              <w:spacing w:after="0"/>
              <w:jc w:val="center"/>
            </w:pPr>
            <w:r/>
            <w:r>
              <w:rPr>
                <w:rFonts w:ascii="Calibri" w:hAnsi="Calibri" w:eastAsia="Malgun Gothic"/>
                <w:b/>
                <w:sz w:val="14"/>
              </w:rPr>
              <w:t>Victim</w:t>
            </w:r>
          </w:p>
        </w:tc>
        <w:tc>
          <w:tcPr>
            <w:tcW w:type="dxa" w:w="1656"/>
            <w:vAlign w:val="center"/>
            <w:shd w:fill="F2F4F7"/>
          </w:tcPr>
          <w:p>
            <w:pPr>
              <w:spacing w:after="0"/>
              <w:jc w:val="center"/>
            </w:pPr>
            <w:r/>
            <w:r>
              <w:rPr>
                <w:rFonts w:ascii="Calibri" w:hAnsi="Calibri" w:eastAsia="Malgun Gothic"/>
                <w:b/>
                <w:sz w:val="14"/>
              </w:rPr>
              <w:t>Frame Snapshot</w:t>
            </w:r>
          </w:p>
        </w:tc>
        <w:tc>
          <w:tcPr>
            <w:tcW w:type="dxa" w:w="1656"/>
            <w:vAlign w:val="center"/>
            <w:shd w:fill="F2F4F7"/>
          </w:tcPr>
          <w:p>
            <w:pPr>
              <w:spacing w:after="0"/>
              <w:jc w:val="center"/>
            </w:pPr>
            <w:r/>
            <w:r>
              <w:rPr>
                <w:rFonts w:ascii="Calibri" w:hAnsi="Calibri" w:eastAsia="Malgun Gothic"/>
                <w:b/>
                <w:sz w:val="14"/>
              </w:rPr>
              <w:t>Score</w:t>
            </w:r>
          </w:p>
        </w:tc>
      </w:tr>
      <w:tr>
        <w:tc>
          <w:tcPr>
            <w:tcW w:type="dxa" w:w="1656"/>
            <w:vAlign w:val="center"/>
          </w:tcPr>
          <w:p>
            <w:pPr>
              <w:spacing w:after="0"/>
              <w:jc w:val="center"/>
            </w:pPr>
            <w:r/>
            <w:r>
              <w:rPr>
                <w:rFonts w:ascii="Calibri" w:hAnsi="Calibri" w:eastAsia="Malgun Gothic"/>
                <w:b w:val="0"/>
                <w:sz w:val="14"/>
              </w:rPr>
              <w:t>1</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Page Fault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 -</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2</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Hit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 -</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3</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Hit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 -</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4</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Hit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 -</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5</w:t>
            </w:r>
          </w:p>
        </w:tc>
        <w:tc>
          <w:tcPr>
            <w:tcW w:type="dxa" w:w="1656"/>
            <w:vAlign w:val="center"/>
          </w:tcPr>
          <w:p>
            <w:pPr>
              <w:spacing w:after="0"/>
              <w:jc w:val="center"/>
            </w:pPr>
            <w:r/>
            <w:r>
              <w:rPr>
                <w:rFonts w:ascii="Calibri" w:hAnsi="Calibri" w:eastAsia="Malgun Gothic"/>
                <w:b w:val="0"/>
                <w:sz w:val="14"/>
              </w:rPr>
              <w:t>B</w:t>
            </w:r>
          </w:p>
        </w:tc>
        <w:tc>
          <w:tcPr>
            <w:tcW w:type="dxa" w:w="1656"/>
            <w:vAlign w:val="center"/>
          </w:tcPr>
          <w:p>
            <w:pPr>
              <w:spacing w:after="0"/>
              <w:jc w:val="center"/>
            </w:pPr>
            <w:r/>
            <w:r>
              <w:rPr>
                <w:rFonts w:ascii="Calibri" w:hAnsi="Calibri" w:eastAsia="Malgun Gothic"/>
                <w:b w:val="0"/>
                <w:sz w:val="14"/>
              </w:rPr>
              <w:t>Page Fault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B -</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6</w:t>
            </w:r>
          </w:p>
        </w:tc>
        <w:tc>
          <w:tcPr>
            <w:tcW w:type="dxa" w:w="1656"/>
            <w:vAlign w:val="center"/>
          </w:tcPr>
          <w:p>
            <w:pPr>
              <w:spacing w:after="0"/>
              <w:jc w:val="center"/>
            </w:pPr>
            <w:r/>
            <w:r>
              <w:rPr>
                <w:rFonts w:ascii="Calibri" w:hAnsi="Calibri" w:eastAsia="Malgun Gothic"/>
                <w:b w:val="0"/>
                <w:sz w:val="14"/>
              </w:rPr>
              <w:t>C</w:t>
            </w:r>
          </w:p>
        </w:tc>
        <w:tc>
          <w:tcPr>
            <w:tcW w:type="dxa" w:w="1656"/>
            <w:vAlign w:val="center"/>
          </w:tcPr>
          <w:p>
            <w:pPr>
              <w:spacing w:after="0"/>
              <w:jc w:val="center"/>
            </w:pPr>
            <w:r/>
            <w:r>
              <w:rPr>
                <w:rFonts w:ascii="Calibri" w:hAnsi="Calibri" w:eastAsia="Malgun Gothic"/>
                <w:b w:val="0"/>
                <w:sz w:val="14"/>
              </w:rPr>
              <w:t>Page Fault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B C</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7</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Hit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B C</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8</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Hit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B C</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9</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Hit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B C</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10</w:t>
            </w:r>
          </w:p>
        </w:tc>
        <w:tc>
          <w:tcPr>
            <w:tcW w:type="dxa" w:w="1656"/>
            <w:vAlign w:val="center"/>
          </w:tcPr>
          <w:p>
            <w:pPr>
              <w:spacing w:after="0"/>
              <w:jc w:val="center"/>
            </w:pPr>
            <w:r/>
            <w:r>
              <w:rPr>
                <w:rFonts w:ascii="Calibri" w:hAnsi="Calibri" w:eastAsia="Malgun Gothic"/>
                <w:b w:val="0"/>
                <w:sz w:val="14"/>
              </w:rPr>
              <w:t>D</w:t>
            </w:r>
          </w:p>
        </w:tc>
        <w:tc>
          <w:tcPr>
            <w:tcW w:type="dxa" w:w="1656"/>
            <w:vAlign w:val="center"/>
          </w:tcPr>
          <w:p>
            <w:pPr>
              <w:spacing w:after="0"/>
              <w:jc w:val="center"/>
            </w:pPr>
            <w:r/>
            <w:r>
              <w:rPr>
                <w:rFonts w:ascii="Calibri" w:hAnsi="Calibri" w:eastAsia="Malgun Gothic"/>
                <w:b w:val="0"/>
                <w:sz w:val="14"/>
              </w:rPr>
              <w:t>Migration</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D B C</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11</w:t>
            </w:r>
          </w:p>
        </w:tc>
        <w:tc>
          <w:tcPr>
            <w:tcW w:type="dxa" w:w="1656"/>
            <w:vAlign w:val="center"/>
          </w:tcPr>
          <w:p>
            <w:pPr>
              <w:spacing w:after="0"/>
              <w:jc w:val="center"/>
            </w:pPr>
            <w:r/>
            <w:r>
              <w:rPr>
                <w:rFonts w:ascii="Calibri" w:hAnsi="Calibri" w:eastAsia="Malgun Gothic"/>
                <w:b w:val="0"/>
                <w:sz w:val="14"/>
              </w:rPr>
              <w:t>E</w:t>
            </w:r>
          </w:p>
        </w:tc>
        <w:tc>
          <w:tcPr>
            <w:tcW w:type="dxa" w:w="1656"/>
            <w:vAlign w:val="center"/>
          </w:tcPr>
          <w:p>
            <w:pPr>
              <w:spacing w:after="0"/>
              <w:jc w:val="center"/>
            </w:pPr>
            <w:r/>
            <w:r>
              <w:rPr>
                <w:rFonts w:ascii="Calibri" w:hAnsi="Calibri" w:eastAsia="Malgun Gothic"/>
                <w:b w:val="0"/>
                <w:sz w:val="14"/>
              </w:rPr>
              <w:t>Migration</w:t>
            </w:r>
          </w:p>
        </w:tc>
        <w:tc>
          <w:tcPr>
            <w:tcW w:type="dxa" w:w="1656"/>
            <w:vAlign w:val="center"/>
          </w:tcPr>
          <w:p>
            <w:pPr>
              <w:spacing w:after="0"/>
              <w:jc w:val="center"/>
            </w:pPr>
            <w:r/>
            <w:r>
              <w:rPr>
                <w:rFonts w:ascii="Calibri" w:hAnsi="Calibri" w:eastAsia="Malgun Gothic"/>
                <w:b w:val="0"/>
                <w:sz w:val="14"/>
              </w:rPr>
              <w:t>B</w:t>
            </w:r>
          </w:p>
        </w:tc>
        <w:tc>
          <w:tcPr>
            <w:tcW w:type="dxa" w:w="1656"/>
            <w:vAlign w:val="center"/>
          </w:tcPr>
          <w:p>
            <w:pPr>
              <w:spacing w:after="0"/>
              <w:jc w:val="center"/>
            </w:pPr>
            <w:r/>
            <w:r>
              <w:rPr>
                <w:rFonts w:ascii="Calibri" w:hAnsi="Calibri" w:eastAsia="Malgun Gothic"/>
                <w:b w:val="0"/>
                <w:sz w:val="14"/>
              </w:rPr>
              <w:t>D E C</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12</w:t>
            </w:r>
          </w:p>
        </w:tc>
        <w:tc>
          <w:tcPr>
            <w:tcW w:type="dxa" w:w="1656"/>
            <w:vAlign w:val="center"/>
          </w:tcPr>
          <w:p>
            <w:pPr>
              <w:spacing w:after="0"/>
              <w:jc w:val="center"/>
            </w:pPr>
            <w:r/>
            <w:r>
              <w:rPr>
                <w:rFonts w:ascii="Calibri" w:hAnsi="Calibri" w:eastAsia="Malgun Gothic"/>
                <w:b w:val="0"/>
                <w:sz w:val="14"/>
              </w:rPr>
              <w:t>F</w:t>
            </w:r>
          </w:p>
        </w:tc>
        <w:tc>
          <w:tcPr>
            <w:tcW w:type="dxa" w:w="1656"/>
            <w:vAlign w:val="center"/>
          </w:tcPr>
          <w:p>
            <w:pPr>
              <w:spacing w:after="0"/>
              <w:jc w:val="center"/>
            </w:pPr>
            <w:r/>
            <w:r>
              <w:rPr>
                <w:rFonts w:ascii="Calibri" w:hAnsi="Calibri" w:eastAsia="Malgun Gothic"/>
                <w:b w:val="0"/>
                <w:sz w:val="14"/>
              </w:rPr>
              <w:t>Migration</w:t>
            </w:r>
          </w:p>
        </w:tc>
        <w:tc>
          <w:tcPr>
            <w:tcW w:type="dxa" w:w="1656"/>
            <w:vAlign w:val="center"/>
          </w:tcPr>
          <w:p>
            <w:pPr>
              <w:spacing w:after="0"/>
              <w:jc w:val="center"/>
            </w:pPr>
            <w:r/>
            <w:r>
              <w:rPr>
                <w:rFonts w:ascii="Calibri" w:hAnsi="Calibri" w:eastAsia="Malgun Gothic"/>
                <w:b w:val="0"/>
                <w:sz w:val="14"/>
              </w:rPr>
              <w:t>C</w:t>
            </w:r>
          </w:p>
        </w:tc>
        <w:tc>
          <w:tcPr>
            <w:tcW w:type="dxa" w:w="1656"/>
            <w:vAlign w:val="center"/>
          </w:tcPr>
          <w:p>
            <w:pPr>
              <w:spacing w:after="0"/>
              <w:jc w:val="center"/>
            </w:pPr>
            <w:r/>
            <w:r>
              <w:rPr>
                <w:rFonts w:ascii="Calibri" w:hAnsi="Calibri" w:eastAsia="Malgun Gothic"/>
                <w:b w:val="0"/>
                <w:sz w:val="14"/>
              </w:rPr>
              <w:t>D E F</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13</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Migration</w:t>
            </w:r>
          </w:p>
        </w:tc>
        <w:tc>
          <w:tcPr>
            <w:tcW w:type="dxa" w:w="1656"/>
            <w:vAlign w:val="center"/>
          </w:tcPr>
          <w:p>
            <w:pPr>
              <w:spacing w:after="0"/>
              <w:jc w:val="center"/>
            </w:pPr>
            <w:r/>
            <w:r>
              <w:rPr>
                <w:rFonts w:ascii="Calibri" w:hAnsi="Calibri" w:eastAsia="Malgun Gothic"/>
                <w:b w:val="0"/>
                <w:sz w:val="14"/>
              </w:rPr>
              <w:t>D</w:t>
            </w:r>
          </w:p>
        </w:tc>
        <w:tc>
          <w:tcPr>
            <w:tcW w:type="dxa" w:w="1656"/>
            <w:vAlign w:val="center"/>
          </w:tcPr>
          <w:p>
            <w:pPr>
              <w:spacing w:after="0"/>
              <w:jc w:val="center"/>
            </w:pPr>
            <w:r/>
            <w:r>
              <w:rPr>
                <w:rFonts w:ascii="Calibri" w:hAnsi="Calibri" w:eastAsia="Malgun Gothic"/>
                <w:b w:val="0"/>
                <w:sz w:val="14"/>
              </w:rPr>
              <w:t>A E F</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14</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Hit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E F</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15</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Hit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E F</w:t>
            </w:r>
          </w:p>
        </w:tc>
        <w:tc>
          <w:tcPr>
            <w:tcW w:type="dxa" w:w="1656"/>
            <w:vAlign w:val="center"/>
          </w:tcPr>
          <w:p>
            <w:pPr>
              <w:spacing w:after="0"/>
              <w:jc w:val="center"/>
            </w:pPr>
            <w:r/>
            <w:r>
              <w:rPr>
                <w:rFonts w:ascii="Calibri" w:hAnsi="Calibri" w:eastAsia="Malgun Gothic"/>
                <w:b w:val="0"/>
                <w:sz w:val="14"/>
              </w:rPr>
              <w:t>-</w:t>
            </w:r>
          </w:p>
        </w:tc>
      </w:tr>
    </w:tbl>
    <w:p>
      <w:pPr>
        <w:pStyle w:val="Heading2"/>
      </w:pPr>
      <w:r>
        <w:rPr>
          <w:rFonts w:ascii="Calibri" w:hAnsi="Calibri" w:eastAsia="Malgun Gothic"/>
        </w:rPr>
        <w:t>Optimal: hit=9, fault=6, migration=3</w:t>
      </w:r>
    </w:p>
    <w:tbl>
      <w:tblPr>
        <w:tblStyle w:val="TableGrid"/>
        <w:tblW w:type="auto" w:w="0"/>
        <w:tblLayout w:type="autofit"/>
        <w:tblLook w:firstColumn="1" w:firstRow="1" w:lastColumn="0" w:lastRow="0" w:noHBand="0" w:noVBand="1" w:val="04A0"/>
      </w:tblPr>
      <w:tblGrid>
        <w:gridCol w:w="1656"/>
        <w:gridCol w:w="1656"/>
        <w:gridCol w:w="1656"/>
        <w:gridCol w:w="1656"/>
        <w:gridCol w:w="1656"/>
        <w:gridCol w:w="1656"/>
      </w:tblGrid>
      <w:tr>
        <w:tc>
          <w:tcPr>
            <w:tcW w:type="dxa" w:w="1656"/>
            <w:vAlign w:val="center"/>
            <w:shd w:fill="F2F4F7"/>
          </w:tcPr>
          <w:p>
            <w:pPr>
              <w:spacing w:after="0"/>
              <w:jc w:val="center"/>
            </w:pPr>
            <w:r/>
            <w:r>
              <w:rPr>
                <w:rFonts w:ascii="Calibri" w:hAnsi="Calibri" w:eastAsia="Malgun Gothic"/>
                <w:b/>
                <w:sz w:val="14"/>
              </w:rPr>
              <w:t>Step</w:t>
            </w:r>
          </w:p>
        </w:tc>
        <w:tc>
          <w:tcPr>
            <w:tcW w:type="dxa" w:w="1656"/>
            <w:vAlign w:val="center"/>
            <w:shd w:fill="F2F4F7"/>
          </w:tcPr>
          <w:p>
            <w:pPr>
              <w:spacing w:after="0"/>
              <w:jc w:val="center"/>
            </w:pPr>
            <w:r/>
            <w:r>
              <w:rPr>
                <w:rFonts w:ascii="Calibri" w:hAnsi="Calibri" w:eastAsia="Malgun Gothic"/>
                <w:b/>
                <w:sz w:val="14"/>
              </w:rPr>
              <w:t>Ref</w:t>
            </w:r>
          </w:p>
        </w:tc>
        <w:tc>
          <w:tcPr>
            <w:tcW w:type="dxa" w:w="1656"/>
            <w:vAlign w:val="center"/>
            <w:shd w:fill="F2F4F7"/>
          </w:tcPr>
          <w:p>
            <w:pPr>
              <w:spacing w:after="0"/>
              <w:jc w:val="center"/>
            </w:pPr>
            <w:r/>
            <w:r>
              <w:rPr>
                <w:rFonts w:ascii="Calibri" w:hAnsi="Calibri" w:eastAsia="Malgun Gothic"/>
                <w:b/>
                <w:sz w:val="14"/>
              </w:rPr>
              <w:t>Status</w:t>
            </w:r>
          </w:p>
        </w:tc>
        <w:tc>
          <w:tcPr>
            <w:tcW w:type="dxa" w:w="1656"/>
            <w:vAlign w:val="center"/>
            <w:shd w:fill="F2F4F7"/>
          </w:tcPr>
          <w:p>
            <w:pPr>
              <w:spacing w:after="0"/>
              <w:jc w:val="center"/>
            </w:pPr>
            <w:r/>
            <w:r>
              <w:rPr>
                <w:rFonts w:ascii="Calibri" w:hAnsi="Calibri" w:eastAsia="Malgun Gothic"/>
                <w:b/>
                <w:sz w:val="14"/>
              </w:rPr>
              <w:t>Victim</w:t>
            </w:r>
          </w:p>
        </w:tc>
        <w:tc>
          <w:tcPr>
            <w:tcW w:type="dxa" w:w="1656"/>
            <w:vAlign w:val="center"/>
            <w:shd w:fill="F2F4F7"/>
          </w:tcPr>
          <w:p>
            <w:pPr>
              <w:spacing w:after="0"/>
              <w:jc w:val="center"/>
            </w:pPr>
            <w:r/>
            <w:r>
              <w:rPr>
                <w:rFonts w:ascii="Calibri" w:hAnsi="Calibri" w:eastAsia="Malgun Gothic"/>
                <w:b/>
                <w:sz w:val="14"/>
              </w:rPr>
              <w:t>Frame Snapshot</w:t>
            </w:r>
          </w:p>
        </w:tc>
        <w:tc>
          <w:tcPr>
            <w:tcW w:type="dxa" w:w="1656"/>
            <w:vAlign w:val="center"/>
            <w:shd w:fill="F2F4F7"/>
          </w:tcPr>
          <w:p>
            <w:pPr>
              <w:spacing w:after="0"/>
              <w:jc w:val="center"/>
            </w:pPr>
            <w:r/>
            <w:r>
              <w:rPr>
                <w:rFonts w:ascii="Calibri" w:hAnsi="Calibri" w:eastAsia="Malgun Gothic"/>
                <w:b/>
                <w:sz w:val="14"/>
              </w:rPr>
              <w:t>Score</w:t>
            </w:r>
          </w:p>
        </w:tc>
      </w:tr>
      <w:tr>
        <w:tc>
          <w:tcPr>
            <w:tcW w:type="dxa" w:w="1656"/>
            <w:vAlign w:val="center"/>
          </w:tcPr>
          <w:p>
            <w:pPr>
              <w:spacing w:after="0"/>
              <w:jc w:val="center"/>
            </w:pPr>
            <w:r/>
            <w:r>
              <w:rPr>
                <w:rFonts w:ascii="Calibri" w:hAnsi="Calibri" w:eastAsia="Malgun Gothic"/>
                <w:b w:val="0"/>
                <w:sz w:val="14"/>
              </w:rPr>
              <w:t>1</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Page Fault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 -</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2</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Hit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 -</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3</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Hit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 -</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4</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Hit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 -</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5</w:t>
            </w:r>
          </w:p>
        </w:tc>
        <w:tc>
          <w:tcPr>
            <w:tcW w:type="dxa" w:w="1656"/>
            <w:vAlign w:val="center"/>
          </w:tcPr>
          <w:p>
            <w:pPr>
              <w:spacing w:after="0"/>
              <w:jc w:val="center"/>
            </w:pPr>
            <w:r/>
            <w:r>
              <w:rPr>
                <w:rFonts w:ascii="Calibri" w:hAnsi="Calibri" w:eastAsia="Malgun Gothic"/>
                <w:b w:val="0"/>
                <w:sz w:val="14"/>
              </w:rPr>
              <w:t>B</w:t>
            </w:r>
          </w:p>
        </w:tc>
        <w:tc>
          <w:tcPr>
            <w:tcW w:type="dxa" w:w="1656"/>
            <w:vAlign w:val="center"/>
          </w:tcPr>
          <w:p>
            <w:pPr>
              <w:spacing w:after="0"/>
              <w:jc w:val="center"/>
            </w:pPr>
            <w:r/>
            <w:r>
              <w:rPr>
                <w:rFonts w:ascii="Calibri" w:hAnsi="Calibri" w:eastAsia="Malgun Gothic"/>
                <w:b w:val="0"/>
                <w:sz w:val="14"/>
              </w:rPr>
              <w:t>Page Fault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B -</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6</w:t>
            </w:r>
          </w:p>
        </w:tc>
        <w:tc>
          <w:tcPr>
            <w:tcW w:type="dxa" w:w="1656"/>
            <w:vAlign w:val="center"/>
          </w:tcPr>
          <w:p>
            <w:pPr>
              <w:spacing w:after="0"/>
              <w:jc w:val="center"/>
            </w:pPr>
            <w:r/>
            <w:r>
              <w:rPr>
                <w:rFonts w:ascii="Calibri" w:hAnsi="Calibri" w:eastAsia="Malgun Gothic"/>
                <w:b w:val="0"/>
                <w:sz w:val="14"/>
              </w:rPr>
              <w:t>C</w:t>
            </w:r>
          </w:p>
        </w:tc>
        <w:tc>
          <w:tcPr>
            <w:tcW w:type="dxa" w:w="1656"/>
            <w:vAlign w:val="center"/>
          </w:tcPr>
          <w:p>
            <w:pPr>
              <w:spacing w:after="0"/>
              <w:jc w:val="center"/>
            </w:pPr>
            <w:r/>
            <w:r>
              <w:rPr>
                <w:rFonts w:ascii="Calibri" w:hAnsi="Calibri" w:eastAsia="Malgun Gothic"/>
                <w:b w:val="0"/>
                <w:sz w:val="14"/>
              </w:rPr>
              <w:t>Page Fault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B C</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7</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Hit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B C</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8</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Hit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B C</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9</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Hit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B C</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10</w:t>
            </w:r>
          </w:p>
        </w:tc>
        <w:tc>
          <w:tcPr>
            <w:tcW w:type="dxa" w:w="1656"/>
            <w:vAlign w:val="center"/>
          </w:tcPr>
          <w:p>
            <w:pPr>
              <w:spacing w:after="0"/>
              <w:jc w:val="center"/>
            </w:pPr>
            <w:r/>
            <w:r>
              <w:rPr>
                <w:rFonts w:ascii="Calibri" w:hAnsi="Calibri" w:eastAsia="Malgun Gothic"/>
                <w:b w:val="0"/>
                <w:sz w:val="14"/>
              </w:rPr>
              <w:t>D</w:t>
            </w:r>
          </w:p>
        </w:tc>
        <w:tc>
          <w:tcPr>
            <w:tcW w:type="dxa" w:w="1656"/>
            <w:vAlign w:val="center"/>
          </w:tcPr>
          <w:p>
            <w:pPr>
              <w:spacing w:after="0"/>
              <w:jc w:val="center"/>
            </w:pPr>
            <w:r/>
            <w:r>
              <w:rPr>
                <w:rFonts w:ascii="Calibri" w:hAnsi="Calibri" w:eastAsia="Malgun Gothic"/>
                <w:b w:val="0"/>
                <w:sz w:val="14"/>
              </w:rPr>
              <w:t>Migration</w:t>
            </w:r>
          </w:p>
        </w:tc>
        <w:tc>
          <w:tcPr>
            <w:tcW w:type="dxa" w:w="1656"/>
            <w:vAlign w:val="center"/>
          </w:tcPr>
          <w:p>
            <w:pPr>
              <w:spacing w:after="0"/>
              <w:jc w:val="center"/>
            </w:pPr>
            <w:r/>
            <w:r>
              <w:rPr>
                <w:rFonts w:ascii="Calibri" w:hAnsi="Calibri" w:eastAsia="Malgun Gothic"/>
                <w:b w:val="0"/>
                <w:sz w:val="14"/>
              </w:rPr>
              <w:t>B</w:t>
            </w:r>
          </w:p>
        </w:tc>
        <w:tc>
          <w:tcPr>
            <w:tcW w:type="dxa" w:w="1656"/>
            <w:vAlign w:val="center"/>
          </w:tcPr>
          <w:p>
            <w:pPr>
              <w:spacing w:after="0"/>
              <w:jc w:val="center"/>
            </w:pPr>
            <w:r/>
            <w:r>
              <w:rPr>
                <w:rFonts w:ascii="Calibri" w:hAnsi="Calibri" w:eastAsia="Malgun Gothic"/>
                <w:b w:val="0"/>
                <w:sz w:val="14"/>
              </w:rPr>
              <w:t>A D C</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11</w:t>
            </w:r>
          </w:p>
        </w:tc>
        <w:tc>
          <w:tcPr>
            <w:tcW w:type="dxa" w:w="1656"/>
            <w:vAlign w:val="center"/>
          </w:tcPr>
          <w:p>
            <w:pPr>
              <w:spacing w:after="0"/>
              <w:jc w:val="center"/>
            </w:pPr>
            <w:r/>
            <w:r>
              <w:rPr>
                <w:rFonts w:ascii="Calibri" w:hAnsi="Calibri" w:eastAsia="Malgun Gothic"/>
                <w:b w:val="0"/>
                <w:sz w:val="14"/>
              </w:rPr>
              <w:t>E</w:t>
            </w:r>
          </w:p>
        </w:tc>
        <w:tc>
          <w:tcPr>
            <w:tcW w:type="dxa" w:w="1656"/>
            <w:vAlign w:val="center"/>
          </w:tcPr>
          <w:p>
            <w:pPr>
              <w:spacing w:after="0"/>
              <w:jc w:val="center"/>
            </w:pPr>
            <w:r/>
            <w:r>
              <w:rPr>
                <w:rFonts w:ascii="Calibri" w:hAnsi="Calibri" w:eastAsia="Malgun Gothic"/>
                <w:b w:val="0"/>
                <w:sz w:val="14"/>
              </w:rPr>
              <w:t>Migration</w:t>
            </w:r>
          </w:p>
        </w:tc>
        <w:tc>
          <w:tcPr>
            <w:tcW w:type="dxa" w:w="1656"/>
            <w:vAlign w:val="center"/>
          </w:tcPr>
          <w:p>
            <w:pPr>
              <w:spacing w:after="0"/>
              <w:jc w:val="center"/>
            </w:pPr>
            <w:r/>
            <w:r>
              <w:rPr>
                <w:rFonts w:ascii="Calibri" w:hAnsi="Calibri" w:eastAsia="Malgun Gothic"/>
                <w:b w:val="0"/>
                <w:sz w:val="14"/>
              </w:rPr>
              <w:t>D</w:t>
            </w:r>
          </w:p>
        </w:tc>
        <w:tc>
          <w:tcPr>
            <w:tcW w:type="dxa" w:w="1656"/>
            <w:vAlign w:val="center"/>
          </w:tcPr>
          <w:p>
            <w:pPr>
              <w:spacing w:after="0"/>
              <w:jc w:val="center"/>
            </w:pPr>
            <w:r/>
            <w:r>
              <w:rPr>
                <w:rFonts w:ascii="Calibri" w:hAnsi="Calibri" w:eastAsia="Malgun Gothic"/>
                <w:b w:val="0"/>
                <w:sz w:val="14"/>
              </w:rPr>
              <w:t>A E C</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12</w:t>
            </w:r>
          </w:p>
        </w:tc>
        <w:tc>
          <w:tcPr>
            <w:tcW w:type="dxa" w:w="1656"/>
            <w:vAlign w:val="center"/>
          </w:tcPr>
          <w:p>
            <w:pPr>
              <w:spacing w:after="0"/>
              <w:jc w:val="center"/>
            </w:pPr>
            <w:r/>
            <w:r>
              <w:rPr>
                <w:rFonts w:ascii="Calibri" w:hAnsi="Calibri" w:eastAsia="Malgun Gothic"/>
                <w:b w:val="0"/>
                <w:sz w:val="14"/>
              </w:rPr>
              <w:t>F</w:t>
            </w:r>
          </w:p>
        </w:tc>
        <w:tc>
          <w:tcPr>
            <w:tcW w:type="dxa" w:w="1656"/>
            <w:vAlign w:val="center"/>
          </w:tcPr>
          <w:p>
            <w:pPr>
              <w:spacing w:after="0"/>
              <w:jc w:val="center"/>
            </w:pPr>
            <w:r/>
            <w:r>
              <w:rPr>
                <w:rFonts w:ascii="Calibri" w:hAnsi="Calibri" w:eastAsia="Malgun Gothic"/>
                <w:b w:val="0"/>
                <w:sz w:val="14"/>
              </w:rPr>
              <w:t>Migration</w:t>
            </w:r>
          </w:p>
        </w:tc>
        <w:tc>
          <w:tcPr>
            <w:tcW w:type="dxa" w:w="1656"/>
            <w:vAlign w:val="center"/>
          </w:tcPr>
          <w:p>
            <w:pPr>
              <w:spacing w:after="0"/>
              <w:jc w:val="center"/>
            </w:pPr>
            <w:r/>
            <w:r>
              <w:rPr>
                <w:rFonts w:ascii="Calibri" w:hAnsi="Calibri" w:eastAsia="Malgun Gothic"/>
                <w:b w:val="0"/>
                <w:sz w:val="14"/>
              </w:rPr>
              <w:t>E</w:t>
            </w:r>
          </w:p>
        </w:tc>
        <w:tc>
          <w:tcPr>
            <w:tcW w:type="dxa" w:w="1656"/>
            <w:vAlign w:val="center"/>
          </w:tcPr>
          <w:p>
            <w:pPr>
              <w:spacing w:after="0"/>
              <w:jc w:val="center"/>
            </w:pPr>
            <w:r/>
            <w:r>
              <w:rPr>
                <w:rFonts w:ascii="Calibri" w:hAnsi="Calibri" w:eastAsia="Malgun Gothic"/>
                <w:b w:val="0"/>
                <w:sz w:val="14"/>
              </w:rPr>
              <w:t>A F C</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13</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Hit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F C</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14</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Hit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F C</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15</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Hit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F C</w:t>
            </w:r>
          </w:p>
        </w:tc>
        <w:tc>
          <w:tcPr>
            <w:tcW w:type="dxa" w:w="1656"/>
            <w:vAlign w:val="center"/>
          </w:tcPr>
          <w:p>
            <w:pPr>
              <w:spacing w:after="0"/>
              <w:jc w:val="center"/>
            </w:pPr>
            <w:r/>
            <w:r>
              <w:rPr>
                <w:rFonts w:ascii="Calibri" w:hAnsi="Calibri" w:eastAsia="Malgun Gothic"/>
                <w:b w:val="0"/>
                <w:sz w:val="14"/>
              </w:rPr>
              <w:t>-</w:t>
            </w:r>
          </w:p>
        </w:tc>
      </w:tr>
    </w:tbl>
    <w:p>
      <w:pPr>
        <w:pStyle w:val="Heading2"/>
      </w:pPr>
      <w:r>
        <w:rPr>
          <w:rFonts w:ascii="Calibri" w:hAnsi="Calibri" w:eastAsia="Malgun Gothic"/>
        </w:rPr>
        <w:t>LRU: hit=8, fault=7, migration=4</w:t>
      </w:r>
    </w:p>
    <w:tbl>
      <w:tblPr>
        <w:tblStyle w:val="TableGrid"/>
        <w:tblW w:type="auto" w:w="0"/>
        <w:tblLayout w:type="autofit"/>
        <w:tblLook w:firstColumn="1" w:firstRow="1" w:lastColumn="0" w:lastRow="0" w:noHBand="0" w:noVBand="1" w:val="04A0"/>
      </w:tblPr>
      <w:tblGrid>
        <w:gridCol w:w="1656"/>
        <w:gridCol w:w="1656"/>
        <w:gridCol w:w="1656"/>
        <w:gridCol w:w="1656"/>
        <w:gridCol w:w="1656"/>
        <w:gridCol w:w="1656"/>
      </w:tblGrid>
      <w:tr>
        <w:tc>
          <w:tcPr>
            <w:tcW w:type="dxa" w:w="1656"/>
            <w:vAlign w:val="center"/>
            <w:shd w:fill="F2F4F7"/>
          </w:tcPr>
          <w:p>
            <w:pPr>
              <w:spacing w:after="0"/>
              <w:jc w:val="center"/>
            </w:pPr>
            <w:r/>
            <w:r>
              <w:rPr>
                <w:rFonts w:ascii="Calibri" w:hAnsi="Calibri" w:eastAsia="Malgun Gothic"/>
                <w:b/>
                <w:sz w:val="14"/>
              </w:rPr>
              <w:t>Step</w:t>
            </w:r>
          </w:p>
        </w:tc>
        <w:tc>
          <w:tcPr>
            <w:tcW w:type="dxa" w:w="1656"/>
            <w:vAlign w:val="center"/>
            <w:shd w:fill="F2F4F7"/>
          </w:tcPr>
          <w:p>
            <w:pPr>
              <w:spacing w:after="0"/>
              <w:jc w:val="center"/>
            </w:pPr>
            <w:r/>
            <w:r>
              <w:rPr>
                <w:rFonts w:ascii="Calibri" w:hAnsi="Calibri" w:eastAsia="Malgun Gothic"/>
                <w:b/>
                <w:sz w:val="14"/>
              </w:rPr>
              <w:t>Ref</w:t>
            </w:r>
          </w:p>
        </w:tc>
        <w:tc>
          <w:tcPr>
            <w:tcW w:type="dxa" w:w="1656"/>
            <w:vAlign w:val="center"/>
            <w:shd w:fill="F2F4F7"/>
          </w:tcPr>
          <w:p>
            <w:pPr>
              <w:spacing w:after="0"/>
              <w:jc w:val="center"/>
            </w:pPr>
            <w:r/>
            <w:r>
              <w:rPr>
                <w:rFonts w:ascii="Calibri" w:hAnsi="Calibri" w:eastAsia="Malgun Gothic"/>
                <w:b/>
                <w:sz w:val="14"/>
              </w:rPr>
              <w:t>Status</w:t>
            </w:r>
          </w:p>
        </w:tc>
        <w:tc>
          <w:tcPr>
            <w:tcW w:type="dxa" w:w="1656"/>
            <w:vAlign w:val="center"/>
            <w:shd w:fill="F2F4F7"/>
          </w:tcPr>
          <w:p>
            <w:pPr>
              <w:spacing w:after="0"/>
              <w:jc w:val="center"/>
            </w:pPr>
            <w:r/>
            <w:r>
              <w:rPr>
                <w:rFonts w:ascii="Calibri" w:hAnsi="Calibri" w:eastAsia="Malgun Gothic"/>
                <w:b/>
                <w:sz w:val="14"/>
              </w:rPr>
              <w:t>Victim</w:t>
            </w:r>
          </w:p>
        </w:tc>
        <w:tc>
          <w:tcPr>
            <w:tcW w:type="dxa" w:w="1656"/>
            <w:vAlign w:val="center"/>
            <w:shd w:fill="F2F4F7"/>
          </w:tcPr>
          <w:p>
            <w:pPr>
              <w:spacing w:after="0"/>
              <w:jc w:val="center"/>
            </w:pPr>
            <w:r/>
            <w:r>
              <w:rPr>
                <w:rFonts w:ascii="Calibri" w:hAnsi="Calibri" w:eastAsia="Malgun Gothic"/>
                <w:b/>
                <w:sz w:val="14"/>
              </w:rPr>
              <w:t>Frame Snapshot</w:t>
            </w:r>
          </w:p>
        </w:tc>
        <w:tc>
          <w:tcPr>
            <w:tcW w:type="dxa" w:w="1656"/>
            <w:vAlign w:val="center"/>
            <w:shd w:fill="F2F4F7"/>
          </w:tcPr>
          <w:p>
            <w:pPr>
              <w:spacing w:after="0"/>
              <w:jc w:val="center"/>
            </w:pPr>
            <w:r/>
            <w:r>
              <w:rPr>
                <w:rFonts w:ascii="Calibri" w:hAnsi="Calibri" w:eastAsia="Malgun Gothic"/>
                <w:b/>
                <w:sz w:val="14"/>
              </w:rPr>
              <w:t>Score</w:t>
            </w:r>
          </w:p>
        </w:tc>
      </w:tr>
      <w:tr>
        <w:tc>
          <w:tcPr>
            <w:tcW w:type="dxa" w:w="1656"/>
            <w:vAlign w:val="center"/>
          </w:tcPr>
          <w:p>
            <w:pPr>
              <w:spacing w:after="0"/>
              <w:jc w:val="center"/>
            </w:pPr>
            <w:r/>
            <w:r>
              <w:rPr>
                <w:rFonts w:ascii="Calibri" w:hAnsi="Calibri" w:eastAsia="Malgun Gothic"/>
                <w:b w:val="0"/>
                <w:sz w:val="14"/>
              </w:rPr>
              <w:t>1</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Page Fault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 -</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2</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Hit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 -</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3</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Hit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 -</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4</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Hit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 -</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5</w:t>
            </w:r>
          </w:p>
        </w:tc>
        <w:tc>
          <w:tcPr>
            <w:tcW w:type="dxa" w:w="1656"/>
            <w:vAlign w:val="center"/>
          </w:tcPr>
          <w:p>
            <w:pPr>
              <w:spacing w:after="0"/>
              <w:jc w:val="center"/>
            </w:pPr>
            <w:r/>
            <w:r>
              <w:rPr>
                <w:rFonts w:ascii="Calibri" w:hAnsi="Calibri" w:eastAsia="Malgun Gothic"/>
                <w:b w:val="0"/>
                <w:sz w:val="14"/>
              </w:rPr>
              <w:t>B</w:t>
            </w:r>
          </w:p>
        </w:tc>
        <w:tc>
          <w:tcPr>
            <w:tcW w:type="dxa" w:w="1656"/>
            <w:vAlign w:val="center"/>
          </w:tcPr>
          <w:p>
            <w:pPr>
              <w:spacing w:after="0"/>
              <w:jc w:val="center"/>
            </w:pPr>
            <w:r/>
            <w:r>
              <w:rPr>
                <w:rFonts w:ascii="Calibri" w:hAnsi="Calibri" w:eastAsia="Malgun Gothic"/>
                <w:b w:val="0"/>
                <w:sz w:val="14"/>
              </w:rPr>
              <w:t>Page Fault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B -</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6</w:t>
            </w:r>
          </w:p>
        </w:tc>
        <w:tc>
          <w:tcPr>
            <w:tcW w:type="dxa" w:w="1656"/>
            <w:vAlign w:val="center"/>
          </w:tcPr>
          <w:p>
            <w:pPr>
              <w:spacing w:after="0"/>
              <w:jc w:val="center"/>
            </w:pPr>
            <w:r/>
            <w:r>
              <w:rPr>
                <w:rFonts w:ascii="Calibri" w:hAnsi="Calibri" w:eastAsia="Malgun Gothic"/>
                <w:b w:val="0"/>
                <w:sz w:val="14"/>
              </w:rPr>
              <w:t>C</w:t>
            </w:r>
          </w:p>
        </w:tc>
        <w:tc>
          <w:tcPr>
            <w:tcW w:type="dxa" w:w="1656"/>
            <w:vAlign w:val="center"/>
          </w:tcPr>
          <w:p>
            <w:pPr>
              <w:spacing w:after="0"/>
              <w:jc w:val="center"/>
            </w:pPr>
            <w:r/>
            <w:r>
              <w:rPr>
                <w:rFonts w:ascii="Calibri" w:hAnsi="Calibri" w:eastAsia="Malgun Gothic"/>
                <w:b w:val="0"/>
                <w:sz w:val="14"/>
              </w:rPr>
              <w:t>Page Fault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B C</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7</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Hit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B C</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8</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Hit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B C</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9</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Hit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B C</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10</w:t>
            </w:r>
          </w:p>
        </w:tc>
        <w:tc>
          <w:tcPr>
            <w:tcW w:type="dxa" w:w="1656"/>
            <w:vAlign w:val="center"/>
          </w:tcPr>
          <w:p>
            <w:pPr>
              <w:spacing w:after="0"/>
              <w:jc w:val="center"/>
            </w:pPr>
            <w:r/>
            <w:r>
              <w:rPr>
                <w:rFonts w:ascii="Calibri" w:hAnsi="Calibri" w:eastAsia="Malgun Gothic"/>
                <w:b w:val="0"/>
                <w:sz w:val="14"/>
              </w:rPr>
              <w:t>D</w:t>
            </w:r>
          </w:p>
        </w:tc>
        <w:tc>
          <w:tcPr>
            <w:tcW w:type="dxa" w:w="1656"/>
            <w:vAlign w:val="center"/>
          </w:tcPr>
          <w:p>
            <w:pPr>
              <w:spacing w:after="0"/>
              <w:jc w:val="center"/>
            </w:pPr>
            <w:r/>
            <w:r>
              <w:rPr>
                <w:rFonts w:ascii="Calibri" w:hAnsi="Calibri" w:eastAsia="Malgun Gothic"/>
                <w:b w:val="0"/>
                <w:sz w:val="14"/>
              </w:rPr>
              <w:t>Migration</w:t>
            </w:r>
          </w:p>
        </w:tc>
        <w:tc>
          <w:tcPr>
            <w:tcW w:type="dxa" w:w="1656"/>
            <w:vAlign w:val="center"/>
          </w:tcPr>
          <w:p>
            <w:pPr>
              <w:spacing w:after="0"/>
              <w:jc w:val="center"/>
            </w:pPr>
            <w:r/>
            <w:r>
              <w:rPr>
                <w:rFonts w:ascii="Calibri" w:hAnsi="Calibri" w:eastAsia="Malgun Gothic"/>
                <w:b w:val="0"/>
                <w:sz w:val="14"/>
              </w:rPr>
              <w:t>B</w:t>
            </w:r>
          </w:p>
        </w:tc>
        <w:tc>
          <w:tcPr>
            <w:tcW w:type="dxa" w:w="1656"/>
            <w:vAlign w:val="center"/>
          </w:tcPr>
          <w:p>
            <w:pPr>
              <w:spacing w:after="0"/>
              <w:jc w:val="center"/>
            </w:pPr>
            <w:r/>
            <w:r>
              <w:rPr>
                <w:rFonts w:ascii="Calibri" w:hAnsi="Calibri" w:eastAsia="Malgun Gothic"/>
                <w:b w:val="0"/>
                <w:sz w:val="14"/>
              </w:rPr>
              <w:t>A D C</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11</w:t>
            </w:r>
          </w:p>
        </w:tc>
        <w:tc>
          <w:tcPr>
            <w:tcW w:type="dxa" w:w="1656"/>
            <w:vAlign w:val="center"/>
          </w:tcPr>
          <w:p>
            <w:pPr>
              <w:spacing w:after="0"/>
              <w:jc w:val="center"/>
            </w:pPr>
            <w:r/>
            <w:r>
              <w:rPr>
                <w:rFonts w:ascii="Calibri" w:hAnsi="Calibri" w:eastAsia="Malgun Gothic"/>
                <w:b w:val="0"/>
                <w:sz w:val="14"/>
              </w:rPr>
              <w:t>E</w:t>
            </w:r>
          </w:p>
        </w:tc>
        <w:tc>
          <w:tcPr>
            <w:tcW w:type="dxa" w:w="1656"/>
            <w:vAlign w:val="center"/>
          </w:tcPr>
          <w:p>
            <w:pPr>
              <w:spacing w:after="0"/>
              <w:jc w:val="center"/>
            </w:pPr>
            <w:r/>
            <w:r>
              <w:rPr>
                <w:rFonts w:ascii="Calibri" w:hAnsi="Calibri" w:eastAsia="Malgun Gothic"/>
                <w:b w:val="0"/>
                <w:sz w:val="14"/>
              </w:rPr>
              <w:t>Migration</w:t>
            </w:r>
          </w:p>
        </w:tc>
        <w:tc>
          <w:tcPr>
            <w:tcW w:type="dxa" w:w="1656"/>
            <w:vAlign w:val="center"/>
          </w:tcPr>
          <w:p>
            <w:pPr>
              <w:spacing w:after="0"/>
              <w:jc w:val="center"/>
            </w:pPr>
            <w:r/>
            <w:r>
              <w:rPr>
                <w:rFonts w:ascii="Calibri" w:hAnsi="Calibri" w:eastAsia="Malgun Gothic"/>
                <w:b w:val="0"/>
                <w:sz w:val="14"/>
              </w:rPr>
              <w:t>C</w:t>
            </w:r>
          </w:p>
        </w:tc>
        <w:tc>
          <w:tcPr>
            <w:tcW w:type="dxa" w:w="1656"/>
            <w:vAlign w:val="center"/>
          </w:tcPr>
          <w:p>
            <w:pPr>
              <w:spacing w:after="0"/>
              <w:jc w:val="center"/>
            </w:pPr>
            <w:r/>
            <w:r>
              <w:rPr>
                <w:rFonts w:ascii="Calibri" w:hAnsi="Calibri" w:eastAsia="Malgun Gothic"/>
                <w:b w:val="0"/>
                <w:sz w:val="14"/>
              </w:rPr>
              <w:t>A D E</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12</w:t>
            </w:r>
          </w:p>
        </w:tc>
        <w:tc>
          <w:tcPr>
            <w:tcW w:type="dxa" w:w="1656"/>
            <w:vAlign w:val="center"/>
          </w:tcPr>
          <w:p>
            <w:pPr>
              <w:spacing w:after="0"/>
              <w:jc w:val="center"/>
            </w:pPr>
            <w:r/>
            <w:r>
              <w:rPr>
                <w:rFonts w:ascii="Calibri" w:hAnsi="Calibri" w:eastAsia="Malgun Gothic"/>
                <w:b w:val="0"/>
                <w:sz w:val="14"/>
              </w:rPr>
              <w:t>F</w:t>
            </w:r>
          </w:p>
        </w:tc>
        <w:tc>
          <w:tcPr>
            <w:tcW w:type="dxa" w:w="1656"/>
            <w:vAlign w:val="center"/>
          </w:tcPr>
          <w:p>
            <w:pPr>
              <w:spacing w:after="0"/>
              <w:jc w:val="center"/>
            </w:pPr>
            <w:r/>
            <w:r>
              <w:rPr>
                <w:rFonts w:ascii="Calibri" w:hAnsi="Calibri" w:eastAsia="Malgun Gothic"/>
                <w:b w:val="0"/>
                <w:sz w:val="14"/>
              </w:rPr>
              <w:t>Migration</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F D E</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13</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Migration</w:t>
            </w:r>
          </w:p>
        </w:tc>
        <w:tc>
          <w:tcPr>
            <w:tcW w:type="dxa" w:w="1656"/>
            <w:vAlign w:val="center"/>
          </w:tcPr>
          <w:p>
            <w:pPr>
              <w:spacing w:after="0"/>
              <w:jc w:val="center"/>
            </w:pPr>
            <w:r/>
            <w:r>
              <w:rPr>
                <w:rFonts w:ascii="Calibri" w:hAnsi="Calibri" w:eastAsia="Malgun Gothic"/>
                <w:b w:val="0"/>
                <w:sz w:val="14"/>
              </w:rPr>
              <w:t>D</w:t>
            </w:r>
          </w:p>
        </w:tc>
        <w:tc>
          <w:tcPr>
            <w:tcW w:type="dxa" w:w="1656"/>
            <w:vAlign w:val="center"/>
          </w:tcPr>
          <w:p>
            <w:pPr>
              <w:spacing w:after="0"/>
              <w:jc w:val="center"/>
            </w:pPr>
            <w:r/>
            <w:r>
              <w:rPr>
                <w:rFonts w:ascii="Calibri" w:hAnsi="Calibri" w:eastAsia="Malgun Gothic"/>
                <w:b w:val="0"/>
                <w:sz w:val="14"/>
              </w:rPr>
              <w:t>F A E</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14</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Hit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F A E</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15</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Hit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F A E</w:t>
            </w:r>
          </w:p>
        </w:tc>
        <w:tc>
          <w:tcPr>
            <w:tcW w:type="dxa" w:w="1656"/>
            <w:vAlign w:val="center"/>
          </w:tcPr>
          <w:p>
            <w:pPr>
              <w:spacing w:after="0"/>
              <w:jc w:val="center"/>
            </w:pPr>
            <w:r/>
            <w:r>
              <w:rPr>
                <w:rFonts w:ascii="Calibri" w:hAnsi="Calibri" w:eastAsia="Malgun Gothic"/>
                <w:b w:val="0"/>
                <w:sz w:val="14"/>
              </w:rPr>
              <w:t>-</w:t>
            </w:r>
          </w:p>
        </w:tc>
      </w:tr>
    </w:tbl>
    <w:p>
      <w:pPr>
        <w:pStyle w:val="Heading2"/>
      </w:pPr>
      <w:r>
        <w:rPr>
          <w:rFonts w:ascii="Calibri" w:hAnsi="Calibri" w:eastAsia="Malgun Gothic"/>
        </w:rPr>
        <w:t>Second Chance: hit=8, fault=7, migration=4</w:t>
      </w:r>
    </w:p>
    <w:tbl>
      <w:tblPr>
        <w:tblStyle w:val="TableGrid"/>
        <w:tblW w:type="auto" w:w="0"/>
        <w:tblLayout w:type="autofit"/>
        <w:tblLook w:firstColumn="1" w:firstRow="1" w:lastColumn="0" w:lastRow="0" w:noHBand="0" w:noVBand="1" w:val="04A0"/>
      </w:tblPr>
      <w:tblGrid>
        <w:gridCol w:w="1656"/>
        <w:gridCol w:w="1656"/>
        <w:gridCol w:w="1656"/>
        <w:gridCol w:w="1656"/>
        <w:gridCol w:w="1656"/>
        <w:gridCol w:w="1656"/>
      </w:tblGrid>
      <w:tr>
        <w:tc>
          <w:tcPr>
            <w:tcW w:type="dxa" w:w="1656"/>
            <w:vAlign w:val="center"/>
            <w:shd w:fill="F2F4F7"/>
          </w:tcPr>
          <w:p>
            <w:pPr>
              <w:spacing w:after="0"/>
              <w:jc w:val="center"/>
            </w:pPr>
            <w:r/>
            <w:r>
              <w:rPr>
                <w:rFonts w:ascii="Calibri" w:hAnsi="Calibri" w:eastAsia="Malgun Gothic"/>
                <w:b/>
                <w:sz w:val="14"/>
              </w:rPr>
              <w:t>Step</w:t>
            </w:r>
          </w:p>
        </w:tc>
        <w:tc>
          <w:tcPr>
            <w:tcW w:type="dxa" w:w="1656"/>
            <w:vAlign w:val="center"/>
            <w:shd w:fill="F2F4F7"/>
          </w:tcPr>
          <w:p>
            <w:pPr>
              <w:spacing w:after="0"/>
              <w:jc w:val="center"/>
            </w:pPr>
            <w:r/>
            <w:r>
              <w:rPr>
                <w:rFonts w:ascii="Calibri" w:hAnsi="Calibri" w:eastAsia="Malgun Gothic"/>
                <w:b/>
                <w:sz w:val="14"/>
              </w:rPr>
              <w:t>Ref</w:t>
            </w:r>
          </w:p>
        </w:tc>
        <w:tc>
          <w:tcPr>
            <w:tcW w:type="dxa" w:w="1656"/>
            <w:vAlign w:val="center"/>
            <w:shd w:fill="F2F4F7"/>
          </w:tcPr>
          <w:p>
            <w:pPr>
              <w:spacing w:after="0"/>
              <w:jc w:val="center"/>
            </w:pPr>
            <w:r/>
            <w:r>
              <w:rPr>
                <w:rFonts w:ascii="Calibri" w:hAnsi="Calibri" w:eastAsia="Malgun Gothic"/>
                <w:b/>
                <w:sz w:val="14"/>
              </w:rPr>
              <w:t>Status</w:t>
            </w:r>
          </w:p>
        </w:tc>
        <w:tc>
          <w:tcPr>
            <w:tcW w:type="dxa" w:w="1656"/>
            <w:vAlign w:val="center"/>
            <w:shd w:fill="F2F4F7"/>
          </w:tcPr>
          <w:p>
            <w:pPr>
              <w:spacing w:after="0"/>
              <w:jc w:val="center"/>
            </w:pPr>
            <w:r/>
            <w:r>
              <w:rPr>
                <w:rFonts w:ascii="Calibri" w:hAnsi="Calibri" w:eastAsia="Malgun Gothic"/>
                <w:b/>
                <w:sz w:val="14"/>
              </w:rPr>
              <w:t>Victim</w:t>
            </w:r>
          </w:p>
        </w:tc>
        <w:tc>
          <w:tcPr>
            <w:tcW w:type="dxa" w:w="1656"/>
            <w:vAlign w:val="center"/>
            <w:shd w:fill="F2F4F7"/>
          </w:tcPr>
          <w:p>
            <w:pPr>
              <w:spacing w:after="0"/>
              <w:jc w:val="center"/>
            </w:pPr>
            <w:r/>
            <w:r>
              <w:rPr>
                <w:rFonts w:ascii="Calibri" w:hAnsi="Calibri" w:eastAsia="Malgun Gothic"/>
                <w:b/>
                <w:sz w:val="14"/>
              </w:rPr>
              <w:t>Frame Snapshot</w:t>
            </w:r>
          </w:p>
        </w:tc>
        <w:tc>
          <w:tcPr>
            <w:tcW w:type="dxa" w:w="1656"/>
            <w:vAlign w:val="center"/>
            <w:shd w:fill="F2F4F7"/>
          </w:tcPr>
          <w:p>
            <w:pPr>
              <w:spacing w:after="0"/>
              <w:jc w:val="center"/>
            </w:pPr>
            <w:r/>
            <w:r>
              <w:rPr>
                <w:rFonts w:ascii="Calibri" w:hAnsi="Calibri" w:eastAsia="Malgun Gothic"/>
                <w:b/>
                <w:sz w:val="14"/>
              </w:rPr>
              <w:t>Score</w:t>
            </w:r>
          </w:p>
        </w:tc>
      </w:tr>
      <w:tr>
        <w:tc>
          <w:tcPr>
            <w:tcW w:type="dxa" w:w="1656"/>
            <w:vAlign w:val="center"/>
          </w:tcPr>
          <w:p>
            <w:pPr>
              <w:spacing w:after="0"/>
              <w:jc w:val="center"/>
            </w:pPr>
            <w:r/>
            <w:r>
              <w:rPr>
                <w:rFonts w:ascii="Calibri" w:hAnsi="Calibri" w:eastAsia="Malgun Gothic"/>
                <w:b w:val="0"/>
                <w:sz w:val="14"/>
              </w:rPr>
              <w:t>1</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Page Fault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 -</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2</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Hit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 -</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3</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Hit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 -</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4</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Hit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 -</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5</w:t>
            </w:r>
          </w:p>
        </w:tc>
        <w:tc>
          <w:tcPr>
            <w:tcW w:type="dxa" w:w="1656"/>
            <w:vAlign w:val="center"/>
          </w:tcPr>
          <w:p>
            <w:pPr>
              <w:spacing w:after="0"/>
              <w:jc w:val="center"/>
            </w:pPr>
            <w:r/>
            <w:r>
              <w:rPr>
                <w:rFonts w:ascii="Calibri" w:hAnsi="Calibri" w:eastAsia="Malgun Gothic"/>
                <w:b w:val="0"/>
                <w:sz w:val="14"/>
              </w:rPr>
              <w:t>B</w:t>
            </w:r>
          </w:p>
        </w:tc>
        <w:tc>
          <w:tcPr>
            <w:tcW w:type="dxa" w:w="1656"/>
            <w:vAlign w:val="center"/>
          </w:tcPr>
          <w:p>
            <w:pPr>
              <w:spacing w:after="0"/>
              <w:jc w:val="center"/>
            </w:pPr>
            <w:r/>
            <w:r>
              <w:rPr>
                <w:rFonts w:ascii="Calibri" w:hAnsi="Calibri" w:eastAsia="Malgun Gothic"/>
                <w:b w:val="0"/>
                <w:sz w:val="14"/>
              </w:rPr>
              <w:t>Page Fault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B -</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6</w:t>
            </w:r>
          </w:p>
        </w:tc>
        <w:tc>
          <w:tcPr>
            <w:tcW w:type="dxa" w:w="1656"/>
            <w:vAlign w:val="center"/>
          </w:tcPr>
          <w:p>
            <w:pPr>
              <w:spacing w:after="0"/>
              <w:jc w:val="center"/>
            </w:pPr>
            <w:r/>
            <w:r>
              <w:rPr>
                <w:rFonts w:ascii="Calibri" w:hAnsi="Calibri" w:eastAsia="Malgun Gothic"/>
                <w:b w:val="0"/>
                <w:sz w:val="14"/>
              </w:rPr>
              <w:t>C</w:t>
            </w:r>
          </w:p>
        </w:tc>
        <w:tc>
          <w:tcPr>
            <w:tcW w:type="dxa" w:w="1656"/>
            <w:vAlign w:val="center"/>
          </w:tcPr>
          <w:p>
            <w:pPr>
              <w:spacing w:after="0"/>
              <w:jc w:val="center"/>
            </w:pPr>
            <w:r/>
            <w:r>
              <w:rPr>
                <w:rFonts w:ascii="Calibri" w:hAnsi="Calibri" w:eastAsia="Malgun Gothic"/>
                <w:b w:val="0"/>
                <w:sz w:val="14"/>
              </w:rPr>
              <w:t>Page Fault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B C</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7</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Hit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B C</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8</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Hit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B C</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9</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Hit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B C</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10</w:t>
            </w:r>
          </w:p>
        </w:tc>
        <w:tc>
          <w:tcPr>
            <w:tcW w:type="dxa" w:w="1656"/>
            <w:vAlign w:val="center"/>
          </w:tcPr>
          <w:p>
            <w:pPr>
              <w:spacing w:after="0"/>
              <w:jc w:val="center"/>
            </w:pPr>
            <w:r/>
            <w:r>
              <w:rPr>
                <w:rFonts w:ascii="Calibri" w:hAnsi="Calibri" w:eastAsia="Malgun Gothic"/>
                <w:b w:val="0"/>
                <w:sz w:val="14"/>
              </w:rPr>
              <w:t>D</w:t>
            </w:r>
          </w:p>
        </w:tc>
        <w:tc>
          <w:tcPr>
            <w:tcW w:type="dxa" w:w="1656"/>
            <w:vAlign w:val="center"/>
          </w:tcPr>
          <w:p>
            <w:pPr>
              <w:spacing w:after="0"/>
              <w:jc w:val="center"/>
            </w:pPr>
            <w:r/>
            <w:r>
              <w:rPr>
                <w:rFonts w:ascii="Calibri" w:hAnsi="Calibri" w:eastAsia="Malgun Gothic"/>
                <w:b w:val="0"/>
                <w:sz w:val="14"/>
              </w:rPr>
              <w:t>Migration</w:t>
            </w:r>
          </w:p>
        </w:tc>
        <w:tc>
          <w:tcPr>
            <w:tcW w:type="dxa" w:w="1656"/>
            <w:vAlign w:val="center"/>
          </w:tcPr>
          <w:p>
            <w:pPr>
              <w:spacing w:after="0"/>
              <w:jc w:val="center"/>
            </w:pPr>
            <w:r/>
            <w:r>
              <w:rPr>
                <w:rFonts w:ascii="Calibri" w:hAnsi="Calibri" w:eastAsia="Malgun Gothic"/>
                <w:b w:val="0"/>
                <w:sz w:val="14"/>
              </w:rPr>
              <w:t>B</w:t>
            </w:r>
          </w:p>
        </w:tc>
        <w:tc>
          <w:tcPr>
            <w:tcW w:type="dxa" w:w="1656"/>
            <w:vAlign w:val="center"/>
          </w:tcPr>
          <w:p>
            <w:pPr>
              <w:spacing w:after="0"/>
              <w:jc w:val="center"/>
            </w:pPr>
            <w:r/>
            <w:r>
              <w:rPr>
                <w:rFonts w:ascii="Calibri" w:hAnsi="Calibri" w:eastAsia="Malgun Gothic"/>
                <w:b w:val="0"/>
                <w:sz w:val="14"/>
              </w:rPr>
              <w:t>A D C</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11</w:t>
            </w:r>
          </w:p>
        </w:tc>
        <w:tc>
          <w:tcPr>
            <w:tcW w:type="dxa" w:w="1656"/>
            <w:vAlign w:val="center"/>
          </w:tcPr>
          <w:p>
            <w:pPr>
              <w:spacing w:after="0"/>
              <w:jc w:val="center"/>
            </w:pPr>
            <w:r/>
            <w:r>
              <w:rPr>
                <w:rFonts w:ascii="Calibri" w:hAnsi="Calibri" w:eastAsia="Malgun Gothic"/>
                <w:b w:val="0"/>
                <w:sz w:val="14"/>
              </w:rPr>
              <w:t>E</w:t>
            </w:r>
          </w:p>
        </w:tc>
        <w:tc>
          <w:tcPr>
            <w:tcW w:type="dxa" w:w="1656"/>
            <w:vAlign w:val="center"/>
          </w:tcPr>
          <w:p>
            <w:pPr>
              <w:spacing w:after="0"/>
              <w:jc w:val="center"/>
            </w:pPr>
            <w:r/>
            <w:r>
              <w:rPr>
                <w:rFonts w:ascii="Calibri" w:hAnsi="Calibri" w:eastAsia="Malgun Gothic"/>
                <w:b w:val="0"/>
                <w:sz w:val="14"/>
              </w:rPr>
              <w:t>Migration</w:t>
            </w:r>
          </w:p>
        </w:tc>
        <w:tc>
          <w:tcPr>
            <w:tcW w:type="dxa" w:w="1656"/>
            <w:vAlign w:val="center"/>
          </w:tcPr>
          <w:p>
            <w:pPr>
              <w:spacing w:after="0"/>
              <w:jc w:val="center"/>
            </w:pPr>
            <w:r/>
            <w:r>
              <w:rPr>
                <w:rFonts w:ascii="Calibri" w:hAnsi="Calibri" w:eastAsia="Malgun Gothic"/>
                <w:b w:val="0"/>
                <w:sz w:val="14"/>
              </w:rPr>
              <w:t>C</w:t>
            </w:r>
          </w:p>
        </w:tc>
        <w:tc>
          <w:tcPr>
            <w:tcW w:type="dxa" w:w="1656"/>
            <w:vAlign w:val="center"/>
          </w:tcPr>
          <w:p>
            <w:pPr>
              <w:spacing w:after="0"/>
              <w:jc w:val="center"/>
            </w:pPr>
            <w:r/>
            <w:r>
              <w:rPr>
                <w:rFonts w:ascii="Calibri" w:hAnsi="Calibri" w:eastAsia="Malgun Gothic"/>
                <w:b w:val="0"/>
                <w:sz w:val="14"/>
              </w:rPr>
              <w:t>A D E</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12</w:t>
            </w:r>
          </w:p>
        </w:tc>
        <w:tc>
          <w:tcPr>
            <w:tcW w:type="dxa" w:w="1656"/>
            <w:vAlign w:val="center"/>
          </w:tcPr>
          <w:p>
            <w:pPr>
              <w:spacing w:after="0"/>
              <w:jc w:val="center"/>
            </w:pPr>
            <w:r/>
            <w:r>
              <w:rPr>
                <w:rFonts w:ascii="Calibri" w:hAnsi="Calibri" w:eastAsia="Malgun Gothic"/>
                <w:b w:val="0"/>
                <w:sz w:val="14"/>
              </w:rPr>
              <w:t>F</w:t>
            </w:r>
          </w:p>
        </w:tc>
        <w:tc>
          <w:tcPr>
            <w:tcW w:type="dxa" w:w="1656"/>
            <w:vAlign w:val="center"/>
          </w:tcPr>
          <w:p>
            <w:pPr>
              <w:spacing w:after="0"/>
              <w:jc w:val="center"/>
            </w:pPr>
            <w:r/>
            <w:r>
              <w:rPr>
                <w:rFonts w:ascii="Calibri" w:hAnsi="Calibri" w:eastAsia="Malgun Gothic"/>
                <w:b w:val="0"/>
                <w:sz w:val="14"/>
              </w:rPr>
              <w:t>Migration</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F D E</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13</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Migration</w:t>
            </w:r>
          </w:p>
        </w:tc>
        <w:tc>
          <w:tcPr>
            <w:tcW w:type="dxa" w:w="1656"/>
            <w:vAlign w:val="center"/>
          </w:tcPr>
          <w:p>
            <w:pPr>
              <w:spacing w:after="0"/>
              <w:jc w:val="center"/>
            </w:pPr>
            <w:r/>
            <w:r>
              <w:rPr>
                <w:rFonts w:ascii="Calibri" w:hAnsi="Calibri" w:eastAsia="Malgun Gothic"/>
                <w:b w:val="0"/>
                <w:sz w:val="14"/>
              </w:rPr>
              <w:t>D</w:t>
            </w:r>
          </w:p>
        </w:tc>
        <w:tc>
          <w:tcPr>
            <w:tcW w:type="dxa" w:w="1656"/>
            <w:vAlign w:val="center"/>
          </w:tcPr>
          <w:p>
            <w:pPr>
              <w:spacing w:after="0"/>
              <w:jc w:val="center"/>
            </w:pPr>
            <w:r/>
            <w:r>
              <w:rPr>
                <w:rFonts w:ascii="Calibri" w:hAnsi="Calibri" w:eastAsia="Malgun Gothic"/>
                <w:b w:val="0"/>
                <w:sz w:val="14"/>
              </w:rPr>
              <w:t>F A E</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14</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Hit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F A E</w:t>
            </w:r>
          </w:p>
        </w:tc>
        <w:tc>
          <w:tcPr>
            <w:tcW w:type="dxa" w:w="1656"/>
            <w:vAlign w:val="center"/>
          </w:tcPr>
          <w:p>
            <w:pPr>
              <w:spacing w:after="0"/>
              <w:jc w:val="center"/>
            </w:pPr>
            <w:r/>
            <w:r>
              <w:rPr>
                <w:rFonts w:ascii="Calibri" w:hAnsi="Calibri" w:eastAsia="Malgun Gothic"/>
                <w:b w:val="0"/>
                <w:sz w:val="14"/>
              </w:rPr>
              <w:t>-</w:t>
            </w:r>
          </w:p>
        </w:tc>
      </w:tr>
      <w:tr>
        <w:tc>
          <w:tcPr>
            <w:tcW w:type="dxa" w:w="1656"/>
            <w:vAlign w:val="center"/>
          </w:tcPr>
          <w:p>
            <w:pPr>
              <w:spacing w:after="0"/>
              <w:jc w:val="center"/>
            </w:pPr>
            <w:r/>
            <w:r>
              <w:rPr>
                <w:rFonts w:ascii="Calibri" w:hAnsi="Calibri" w:eastAsia="Malgun Gothic"/>
                <w:b w:val="0"/>
                <w:sz w:val="14"/>
              </w:rPr>
              <w:t>15</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Hit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F A E</w:t>
            </w:r>
          </w:p>
        </w:tc>
        <w:tc>
          <w:tcPr>
            <w:tcW w:type="dxa" w:w="1656"/>
            <w:vAlign w:val="center"/>
          </w:tcPr>
          <w:p>
            <w:pPr>
              <w:spacing w:after="0"/>
              <w:jc w:val="center"/>
            </w:pPr>
            <w:r/>
            <w:r>
              <w:rPr>
                <w:rFonts w:ascii="Calibri" w:hAnsi="Calibri" w:eastAsia="Malgun Gothic"/>
                <w:b w:val="0"/>
                <w:sz w:val="14"/>
              </w:rPr>
              <w:t>-</w:t>
            </w:r>
          </w:p>
        </w:tc>
      </w:tr>
    </w:tbl>
    <w:p>
      <w:pPr>
        <w:pStyle w:val="Heading2"/>
      </w:pPr>
      <w:r>
        <w:rPr>
          <w:rFonts w:ascii="Calibri" w:hAnsi="Calibri" w:eastAsia="Malgun Gothic"/>
        </w:rPr>
        <w:t>LRFU-Lite: hit=9, fault=6, migration=3</w:t>
      </w:r>
    </w:p>
    <w:tbl>
      <w:tblPr>
        <w:tblStyle w:val="TableGrid"/>
        <w:tblW w:type="auto" w:w="0"/>
        <w:tblLayout w:type="autofit"/>
        <w:tblLook w:firstColumn="1" w:firstRow="1" w:lastColumn="0" w:lastRow="0" w:noHBand="0" w:noVBand="1" w:val="04A0"/>
      </w:tblPr>
      <w:tblGrid>
        <w:gridCol w:w="1656"/>
        <w:gridCol w:w="1656"/>
        <w:gridCol w:w="1656"/>
        <w:gridCol w:w="1656"/>
        <w:gridCol w:w="1656"/>
        <w:gridCol w:w="1656"/>
      </w:tblGrid>
      <w:tr>
        <w:tc>
          <w:tcPr>
            <w:tcW w:type="dxa" w:w="1656"/>
            <w:vAlign w:val="center"/>
            <w:shd w:fill="F2F4F7"/>
          </w:tcPr>
          <w:p>
            <w:pPr>
              <w:spacing w:after="0"/>
              <w:jc w:val="center"/>
            </w:pPr>
            <w:r/>
            <w:r>
              <w:rPr>
                <w:rFonts w:ascii="Calibri" w:hAnsi="Calibri" w:eastAsia="Malgun Gothic"/>
                <w:b/>
                <w:sz w:val="14"/>
              </w:rPr>
              <w:t>Step</w:t>
            </w:r>
          </w:p>
        </w:tc>
        <w:tc>
          <w:tcPr>
            <w:tcW w:type="dxa" w:w="1656"/>
            <w:vAlign w:val="center"/>
            <w:shd w:fill="F2F4F7"/>
          </w:tcPr>
          <w:p>
            <w:pPr>
              <w:spacing w:after="0"/>
              <w:jc w:val="center"/>
            </w:pPr>
            <w:r/>
            <w:r>
              <w:rPr>
                <w:rFonts w:ascii="Calibri" w:hAnsi="Calibri" w:eastAsia="Malgun Gothic"/>
                <w:b/>
                <w:sz w:val="14"/>
              </w:rPr>
              <w:t>Ref</w:t>
            </w:r>
          </w:p>
        </w:tc>
        <w:tc>
          <w:tcPr>
            <w:tcW w:type="dxa" w:w="1656"/>
            <w:vAlign w:val="center"/>
            <w:shd w:fill="F2F4F7"/>
          </w:tcPr>
          <w:p>
            <w:pPr>
              <w:spacing w:after="0"/>
              <w:jc w:val="center"/>
            </w:pPr>
            <w:r/>
            <w:r>
              <w:rPr>
                <w:rFonts w:ascii="Calibri" w:hAnsi="Calibri" w:eastAsia="Malgun Gothic"/>
                <w:b/>
                <w:sz w:val="14"/>
              </w:rPr>
              <w:t>Status</w:t>
            </w:r>
          </w:p>
        </w:tc>
        <w:tc>
          <w:tcPr>
            <w:tcW w:type="dxa" w:w="1656"/>
            <w:vAlign w:val="center"/>
            <w:shd w:fill="F2F4F7"/>
          </w:tcPr>
          <w:p>
            <w:pPr>
              <w:spacing w:after="0"/>
              <w:jc w:val="center"/>
            </w:pPr>
            <w:r/>
            <w:r>
              <w:rPr>
                <w:rFonts w:ascii="Calibri" w:hAnsi="Calibri" w:eastAsia="Malgun Gothic"/>
                <w:b/>
                <w:sz w:val="14"/>
              </w:rPr>
              <w:t>Victim</w:t>
            </w:r>
          </w:p>
        </w:tc>
        <w:tc>
          <w:tcPr>
            <w:tcW w:type="dxa" w:w="1656"/>
            <w:vAlign w:val="center"/>
            <w:shd w:fill="F2F4F7"/>
          </w:tcPr>
          <w:p>
            <w:pPr>
              <w:spacing w:after="0"/>
              <w:jc w:val="center"/>
            </w:pPr>
            <w:r/>
            <w:r>
              <w:rPr>
                <w:rFonts w:ascii="Calibri" w:hAnsi="Calibri" w:eastAsia="Malgun Gothic"/>
                <w:b/>
                <w:sz w:val="14"/>
              </w:rPr>
              <w:t>Frame Snapshot</w:t>
            </w:r>
          </w:p>
        </w:tc>
        <w:tc>
          <w:tcPr>
            <w:tcW w:type="dxa" w:w="1656"/>
            <w:vAlign w:val="center"/>
            <w:shd w:fill="F2F4F7"/>
          </w:tcPr>
          <w:p>
            <w:pPr>
              <w:spacing w:after="0"/>
              <w:jc w:val="center"/>
            </w:pPr>
            <w:r/>
            <w:r>
              <w:rPr>
                <w:rFonts w:ascii="Calibri" w:hAnsi="Calibri" w:eastAsia="Malgun Gothic"/>
                <w:b/>
                <w:sz w:val="14"/>
              </w:rPr>
              <w:t>Score</w:t>
            </w:r>
          </w:p>
        </w:tc>
      </w:tr>
      <w:tr>
        <w:tc>
          <w:tcPr>
            <w:tcW w:type="dxa" w:w="1656"/>
            <w:vAlign w:val="center"/>
          </w:tcPr>
          <w:p>
            <w:pPr>
              <w:spacing w:after="0"/>
              <w:jc w:val="center"/>
            </w:pPr>
            <w:r/>
            <w:r>
              <w:rPr>
                <w:rFonts w:ascii="Calibri" w:hAnsi="Calibri" w:eastAsia="Malgun Gothic"/>
                <w:b w:val="0"/>
                <w:sz w:val="14"/>
              </w:rPr>
              <w:t>1</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Page Fault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 -</w:t>
            </w:r>
          </w:p>
        </w:tc>
        <w:tc>
          <w:tcPr>
            <w:tcW w:type="dxa" w:w="1656"/>
            <w:vAlign w:val="center"/>
          </w:tcPr>
          <w:p>
            <w:pPr>
              <w:spacing w:after="0"/>
              <w:jc w:val="center"/>
            </w:pPr>
            <w:r/>
            <w:r>
              <w:rPr>
                <w:rFonts w:ascii="Calibri" w:hAnsi="Calibri" w:eastAsia="Malgun Gothic"/>
                <w:b w:val="0"/>
                <w:sz w:val="14"/>
              </w:rPr>
              <w:t>A:1.00</w:t>
            </w:r>
          </w:p>
        </w:tc>
      </w:tr>
      <w:tr>
        <w:tc>
          <w:tcPr>
            <w:tcW w:type="dxa" w:w="1656"/>
            <w:vAlign w:val="center"/>
          </w:tcPr>
          <w:p>
            <w:pPr>
              <w:spacing w:after="0"/>
              <w:jc w:val="center"/>
            </w:pPr>
            <w:r/>
            <w:r>
              <w:rPr>
                <w:rFonts w:ascii="Calibri" w:hAnsi="Calibri" w:eastAsia="Malgun Gothic"/>
                <w:b w:val="0"/>
                <w:sz w:val="14"/>
              </w:rPr>
              <w:t>2</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Hit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 -</w:t>
            </w:r>
          </w:p>
        </w:tc>
        <w:tc>
          <w:tcPr>
            <w:tcW w:type="dxa" w:w="1656"/>
            <w:vAlign w:val="center"/>
          </w:tcPr>
          <w:p>
            <w:pPr>
              <w:spacing w:after="0"/>
              <w:jc w:val="center"/>
            </w:pPr>
            <w:r/>
            <w:r>
              <w:rPr>
                <w:rFonts w:ascii="Calibri" w:hAnsi="Calibri" w:eastAsia="Malgun Gothic"/>
                <w:b w:val="0"/>
                <w:sz w:val="14"/>
              </w:rPr>
              <w:t>A:1.85</w:t>
            </w:r>
          </w:p>
        </w:tc>
      </w:tr>
      <w:tr>
        <w:tc>
          <w:tcPr>
            <w:tcW w:type="dxa" w:w="1656"/>
            <w:vAlign w:val="center"/>
          </w:tcPr>
          <w:p>
            <w:pPr>
              <w:spacing w:after="0"/>
              <w:jc w:val="center"/>
            </w:pPr>
            <w:r/>
            <w:r>
              <w:rPr>
                <w:rFonts w:ascii="Calibri" w:hAnsi="Calibri" w:eastAsia="Malgun Gothic"/>
                <w:b w:val="0"/>
                <w:sz w:val="14"/>
              </w:rPr>
              <w:t>3</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Hit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 -</w:t>
            </w:r>
          </w:p>
        </w:tc>
        <w:tc>
          <w:tcPr>
            <w:tcW w:type="dxa" w:w="1656"/>
            <w:vAlign w:val="center"/>
          </w:tcPr>
          <w:p>
            <w:pPr>
              <w:spacing w:after="0"/>
              <w:jc w:val="center"/>
            </w:pPr>
            <w:r/>
            <w:r>
              <w:rPr>
                <w:rFonts w:ascii="Calibri" w:hAnsi="Calibri" w:eastAsia="Malgun Gothic"/>
                <w:b w:val="0"/>
                <w:sz w:val="14"/>
              </w:rPr>
              <w:t>A:2.57</w:t>
            </w:r>
          </w:p>
        </w:tc>
      </w:tr>
      <w:tr>
        <w:tc>
          <w:tcPr>
            <w:tcW w:type="dxa" w:w="1656"/>
            <w:vAlign w:val="center"/>
          </w:tcPr>
          <w:p>
            <w:pPr>
              <w:spacing w:after="0"/>
              <w:jc w:val="center"/>
            </w:pPr>
            <w:r/>
            <w:r>
              <w:rPr>
                <w:rFonts w:ascii="Calibri" w:hAnsi="Calibri" w:eastAsia="Malgun Gothic"/>
                <w:b w:val="0"/>
                <w:sz w:val="14"/>
              </w:rPr>
              <w:t>4</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Hit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 -</w:t>
            </w:r>
          </w:p>
        </w:tc>
        <w:tc>
          <w:tcPr>
            <w:tcW w:type="dxa" w:w="1656"/>
            <w:vAlign w:val="center"/>
          </w:tcPr>
          <w:p>
            <w:pPr>
              <w:spacing w:after="0"/>
              <w:jc w:val="center"/>
            </w:pPr>
            <w:r/>
            <w:r>
              <w:rPr>
                <w:rFonts w:ascii="Calibri" w:hAnsi="Calibri" w:eastAsia="Malgun Gothic"/>
                <w:b w:val="0"/>
                <w:sz w:val="14"/>
              </w:rPr>
              <w:t>A:3.19</w:t>
            </w:r>
          </w:p>
        </w:tc>
      </w:tr>
      <w:tr>
        <w:tc>
          <w:tcPr>
            <w:tcW w:type="dxa" w:w="1656"/>
            <w:vAlign w:val="center"/>
          </w:tcPr>
          <w:p>
            <w:pPr>
              <w:spacing w:after="0"/>
              <w:jc w:val="center"/>
            </w:pPr>
            <w:r/>
            <w:r>
              <w:rPr>
                <w:rFonts w:ascii="Calibri" w:hAnsi="Calibri" w:eastAsia="Malgun Gothic"/>
                <w:b w:val="0"/>
                <w:sz w:val="14"/>
              </w:rPr>
              <w:t>5</w:t>
            </w:r>
          </w:p>
        </w:tc>
        <w:tc>
          <w:tcPr>
            <w:tcW w:type="dxa" w:w="1656"/>
            <w:vAlign w:val="center"/>
          </w:tcPr>
          <w:p>
            <w:pPr>
              <w:spacing w:after="0"/>
              <w:jc w:val="center"/>
            </w:pPr>
            <w:r/>
            <w:r>
              <w:rPr>
                <w:rFonts w:ascii="Calibri" w:hAnsi="Calibri" w:eastAsia="Malgun Gothic"/>
                <w:b w:val="0"/>
                <w:sz w:val="14"/>
              </w:rPr>
              <w:t>B</w:t>
            </w:r>
          </w:p>
        </w:tc>
        <w:tc>
          <w:tcPr>
            <w:tcW w:type="dxa" w:w="1656"/>
            <w:vAlign w:val="center"/>
          </w:tcPr>
          <w:p>
            <w:pPr>
              <w:spacing w:after="0"/>
              <w:jc w:val="center"/>
            </w:pPr>
            <w:r/>
            <w:r>
              <w:rPr>
                <w:rFonts w:ascii="Calibri" w:hAnsi="Calibri" w:eastAsia="Malgun Gothic"/>
                <w:b w:val="0"/>
                <w:sz w:val="14"/>
              </w:rPr>
              <w:t>Page Fault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B -</w:t>
            </w:r>
          </w:p>
        </w:tc>
        <w:tc>
          <w:tcPr>
            <w:tcW w:type="dxa" w:w="1656"/>
            <w:vAlign w:val="center"/>
          </w:tcPr>
          <w:p>
            <w:pPr>
              <w:spacing w:after="0"/>
              <w:jc w:val="center"/>
            </w:pPr>
            <w:r/>
            <w:r>
              <w:rPr>
                <w:rFonts w:ascii="Calibri" w:hAnsi="Calibri" w:eastAsia="Malgun Gothic"/>
                <w:b w:val="0"/>
                <w:sz w:val="14"/>
              </w:rPr>
              <w:t>A:2.71, B:1.00</w:t>
            </w:r>
          </w:p>
        </w:tc>
      </w:tr>
      <w:tr>
        <w:tc>
          <w:tcPr>
            <w:tcW w:type="dxa" w:w="1656"/>
            <w:vAlign w:val="center"/>
          </w:tcPr>
          <w:p>
            <w:pPr>
              <w:spacing w:after="0"/>
              <w:jc w:val="center"/>
            </w:pPr>
            <w:r/>
            <w:r>
              <w:rPr>
                <w:rFonts w:ascii="Calibri" w:hAnsi="Calibri" w:eastAsia="Malgun Gothic"/>
                <w:b w:val="0"/>
                <w:sz w:val="14"/>
              </w:rPr>
              <w:t>6</w:t>
            </w:r>
          </w:p>
        </w:tc>
        <w:tc>
          <w:tcPr>
            <w:tcW w:type="dxa" w:w="1656"/>
            <w:vAlign w:val="center"/>
          </w:tcPr>
          <w:p>
            <w:pPr>
              <w:spacing w:after="0"/>
              <w:jc w:val="center"/>
            </w:pPr>
            <w:r/>
            <w:r>
              <w:rPr>
                <w:rFonts w:ascii="Calibri" w:hAnsi="Calibri" w:eastAsia="Malgun Gothic"/>
                <w:b w:val="0"/>
                <w:sz w:val="14"/>
              </w:rPr>
              <w:t>C</w:t>
            </w:r>
          </w:p>
        </w:tc>
        <w:tc>
          <w:tcPr>
            <w:tcW w:type="dxa" w:w="1656"/>
            <w:vAlign w:val="center"/>
          </w:tcPr>
          <w:p>
            <w:pPr>
              <w:spacing w:after="0"/>
              <w:jc w:val="center"/>
            </w:pPr>
            <w:r/>
            <w:r>
              <w:rPr>
                <w:rFonts w:ascii="Calibri" w:hAnsi="Calibri" w:eastAsia="Malgun Gothic"/>
                <w:b w:val="0"/>
                <w:sz w:val="14"/>
              </w:rPr>
              <w:t>Page Fault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B C</w:t>
            </w:r>
          </w:p>
        </w:tc>
        <w:tc>
          <w:tcPr>
            <w:tcW w:type="dxa" w:w="1656"/>
            <w:vAlign w:val="center"/>
          </w:tcPr>
          <w:p>
            <w:pPr>
              <w:spacing w:after="0"/>
              <w:jc w:val="center"/>
            </w:pPr>
            <w:r/>
            <w:r>
              <w:rPr>
                <w:rFonts w:ascii="Calibri" w:hAnsi="Calibri" w:eastAsia="Malgun Gothic"/>
                <w:b w:val="0"/>
                <w:sz w:val="14"/>
              </w:rPr>
              <w:t>A:2.30, B:0.85, C:1.00</w:t>
            </w:r>
          </w:p>
        </w:tc>
      </w:tr>
      <w:tr>
        <w:tc>
          <w:tcPr>
            <w:tcW w:type="dxa" w:w="1656"/>
            <w:vAlign w:val="center"/>
          </w:tcPr>
          <w:p>
            <w:pPr>
              <w:spacing w:after="0"/>
              <w:jc w:val="center"/>
            </w:pPr>
            <w:r/>
            <w:r>
              <w:rPr>
                <w:rFonts w:ascii="Calibri" w:hAnsi="Calibri" w:eastAsia="Malgun Gothic"/>
                <w:b w:val="0"/>
                <w:sz w:val="14"/>
              </w:rPr>
              <w:t>7</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Hit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B C</w:t>
            </w:r>
          </w:p>
        </w:tc>
        <w:tc>
          <w:tcPr>
            <w:tcW w:type="dxa" w:w="1656"/>
            <w:vAlign w:val="center"/>
          </w:tcPr>
          <w:p>
            <w:pPr>
              <w:spacing w:after="0"/>
              <w:jc w:val="center"/>
            </w:pPr>
            <w:r/>
            <w:r>
              <w:rPr>
                <w:rFonts w:ascii="Calibri" w:hAnsi="Calibri" w:eastAsia="Malgun Gothic"/>
                <w:b w:val="0"/>
                <w:sz w:val="14"/>
              </w:rPr>
              <w:t>A:2.96, B:0.72, C:0.85</w:t>
            </w:r>
          </w:p>
        </w:tc>
      </w:tr>
      <w:tr>
        <w:tc>
          <w:tcPr>
            <w:tcW w:type="dxa" w:w="1656"/>
            <w:vAlign w:val="center"/>
          </w:tcPr>
          <w:p>
            <w:pPr>
              <w:spacing w:after="0"/>
              <w:jc w:val="center"/>
            </w:pPr>
            <w:r/>
            <w:r>
              <w:rPr>
                <w:rFonts w:ascii="Calibri" w:hAnsi="Calibri" w:eastAsia="Malgun Gothic"/>
                <w:b w:val="0"/>
                <w:sz w:val="14"/>
              </w:rPr>
              <w:t>8</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Hit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B C</w:t>
            </w:r>
          </w:p>
        </w:tc>
        <w:tc>
          <w:tcPr>
            <w:tcW w:type="dxa" w:w="1656"/>
            <w:vAlign w:val="center"/>
          </w:tcPr>
          <w:p>
            <w:pPr>
              <w:spacing w:after="0"/>
              <w:jc w:val="center"/>
            </w:pPr>
            <w:r/>
            <w:r>
              <w:rPr>
                <w:rFonts w:ascii="Calibri" w:hAnsi="Calibri" w:eastAsia="Malgun Gothic"/>
                <w:b w:val="0"/>
                <w:sz w:val="14"/>
              </w:rPr>
              <w:t>A:3.51, B:0.61, C:0.72</w:t>
            </w:r>
          </w:p>
        </w:tc>
      </w:tr>
      <w:tr>
        <w:tc>
          <w:tcPr>
            <w:tcW w:type="dxa" w:w="1656"/>
            <w:vAlign w:val="center"/>
          </w:tcPr>
          <w:p>
            <w:pPr>
              <w:spacing w:after="0"/>
              <w:jc w:val="center"/>
            </w:pPr>
            <w:r/>
            <w:r>
              <w:rPr>
                <w:rFonts w:ascii="Calibri" w:hAnsi="Calibri" w:eastAsia="Malgun Gothic"/>
                <w:b w:val="0"/>
                <w:sz w:val="14"/>
              </w:rPr>
              <w:t>9</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Hit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B C</w:t>
            </w:r>
          </w:p>
        </w:tc>
        <w:tc>
          <w:tcPr>
            <w:tcW w:type="dxa" w:w="1656"/>
            <w:vAlign w:val="center"/>
          </w:tcPr>
          <w:p>
            <w:pPr>
              <w:spacing w:after="0"/>
              <w:jc w:val="center"/>
            </w:pPr>
            <w:r/>
            <w:r>
              <w:rPr>
                <w:rFonts w:ascii="Calibri" w:hAnsi="Calibri" w:eastAsia="Malgun Gothic"/>
                <w:b w:val="0"/>
                <w:sz w:val="14"/>
              </w:rPr>
              <w:t>A:3.99, B:0.52, C:0.61</w:t>
            </w:r>
          </w:p>
        </w:tc>
      </w:tr>
      <w:tr>
        <w:tc>
          <w:tcPr>
            <w:tcW w:type="dxa" w:w="1656"/>
            <w:vAlign w:val="center"/>
          </w:tcPr>
          <w:p>
            <w:pPr>
              <w:spacing w:after="0"/>
              <w:jc w:val="center"/>
            </w:pPr>
            <w:r/>
            <w:r>
              <w:rPr>
                <w:rFonts w:ascii="Calibri" w:hAnsi="Calibri" w:eastAsia="Malgun Gothic"/>
                <w:b w:val="0"/>
                <w:sz w:val="14"/>
              </w:rPr>
              <w:t>10</w:t>
            </w:r>
          </w:p>
        </w:tc>
        <w:tc>
          <w:tcPr>
            <w:tcW w:type="dxa" w:w="1656"/>
            <w:vAlign w:val="center"/>
          </w:tcPr>
          <w:p>
            <w:pPr>
              <w:spacing w:after="0"/>
              <w:jc w:val="center"/>
            </w:pPr>
            <w:r/>
            <w:r>
              <w:rPr>
                <w:rFonts w:ascii="Calibri" w:hAnsi="Calibri" w:eastAsia="Malgun Gothic"/>
                <w:b w:val="0"/>
                <w:sz w:val="14"/>
              </w:rPr>
              <w:t>D</w:t>
            </w:r>
          </w:p>
        </w:tc>
        <w:tc>
          <w:tcPr>
            <w:tcW w:type="dxa" w:w="1656"/>
            <w:vAlign w:val="center"/>
          </w:tcPr>
          <w:p>
            <w:pPr>
              <w:spacing w:after="0"/>
              <w:jc w:val="center"/>
            </w:pPr>
            <w:r/>
            <w:r>
              <w:rPr>
                <w:rFonts w:ascii="Calibri" w:hAnsi="Calibri" w:eastAsia="Malgun Gothic"/>
                <w:b w:val="0"/>
                <w:sz w:val="14"/>
              </w:rPr>
              <w:t>Migration</w:t>
            </w:r>
          </w:p>
        </w:tc>
        <w:tc>
          <w:tcPr>
            <w:tcW w:type="dxa" w:w="1656"/>
            <w:vAlign w:val="center"/>
          </w:tcPr>
          <w:p>
            <w:pPr>
              <w:spacing w:after="0"/>
              <w:jc w:val="center"/>
            </w:pPr>
            <w:r/>
            <w:r>
              <w:rPr>
                <w:rFonts w:ascii="Calibri" w:hAnsi="Calibri" w:eastAsia="Malgun Gothic"/>
                <w:b w:val="0"/>
                <w:sz w:val="14"/>
              </w:rPr>
              <w:t>B</w:t>
            </w:r>
          </w:p>
        </w:tc>
        <w:tc>
          <w:tcPr>
            <w:tcW w:type="dxa" w:w="1656"/>
            <w:vAlign w:val="center"/>
          </w:tcPr>
          <w:p>
            <w:pPr>
              <w:spacing w:after="0"/>
              <w:jc w:val="center"/>
            </w:pPr>
            <w:r/>
            <w:r>
              <w:rPr>
                <w:rFonts w:ascii="Calibri" w:hAnsi="Calibri" w:eastAsia="Malgun Gothic"/>
                <w:b w:val="0"/>
                <w:sz w:val="14"/>
              </w:rPr>
              <w:t>A D C</w:t>
            </w:r>
          </w:p>
        </w:tc>
        <w:tc>
          <w:tcPr>
            <w:tcW w:type="dxa" w:w="1656"/>
            <w:vAlign w:val="center"/>
          </w:tcPr>
          <w:p>
            <w:pPr>
              <w:spacing w:after="0"/>
              <w:jc w:val="center"/>
            </w:pPr>
            <w:r/>
            <w:r>
              <w:rPr>
                <w:rFonts w:ascii="Calibri" w:hAnsi="Calibri" w:eastAsia="Malgun Gothic"/>
                <w:b w:val="0"/>
                <w:sz w:val="14"/>
              </w:rPr>
              <w:t>A:3.39, D:1.00, C:0.52</w:t>
            </w:r>
          </w:p>
        </w:tc>
      </w:tr>
      <w:tr>
        <w:tc>
          <w:tcPr>
            <w:tcW w:type="dxa" w:w="1656"/>
            <w:vAlign w:val="center"/>
          </w:tcPr>
          <w:p>
            <w:pPr>
              <w:spacing w:after="0"/>
              <w:jc w:val="center"/>
            </w:pPr>
            <w:r/>
            <w:r>
              <w:rPr>
                <w:rFonts w:ascii="Calibri" w:hAnsi="Calibri" w:eastAsia="Malgun Gothic"/>
                <w:b w:val="0"/>
                <w:sz w:val="14"/>
              </w:rPr>
              <w:t>11</w:t>
            </w:r>
          </w:p>
        </w:tc>
        <w:tc>
          <w:tcPr>
            <w:tcW w:type="dxa" w:w="1656"/>
            <w:vAlign w:val="center"/>
          </w:tcPr>
          <w:p>
            <w:pPr>
              <w:spacing w:after="0"/>
              <w:jc w:val="center"/>
            </w:pPr>
            <w:r/>
            <w:r>
              <w:rPr>
                <w:rFonts w:ascii="Calibri" w:hAnsi="Calibri" w:eastAsia="Malgun Gothic"/>
                <w:b w:val="0"/>
                <w:sz w:val="14"/>
              </w:rPr>
              <w:t>E</w:t>
            </w:r>
          </w:p>
        </w:tc>
        <w:tc>
          <w:tcPr>
            <w:tcW w:type="dxa" w:w="1656"/>
            <w:vAlign w:val="center"/>
          </w:tcPr>
          <w:p>
            <w:pPr>
              <w:spacing w:after="0"/>
              <w:jc w:val="center"/>
            </w:pPr>
            <w:r/>
            <w:r>
              <w:rPr>
                <w:rFonts w:ascii="Calibri" w:hAnsi="Calibri" w:eastAsia="Malgun Gothic"/>
                <w:b w:val="0"/>
                <w:sz w:val="14"/>
              </w:rPr>
              <w:t>Migration</w:t>
            </w:r>
          </w:p>
        </w:tc>
        <w:tc>
          <w:tcPr>
            <w:tcW w:type="dxa" w:w="1656"/>
            <w:vAlign w:val="center"/>
          </w:tcPr>
          <w:p>
            <w:pPr>
              <w:spacing w:after="0"/>
              <w:jc w:val="center"/>
            </w:pPr>
            <w:r/>
            <w:r>
              <w:rPr>
                <w:rFonts w:ascii="Calibri" w:hAnsi="Calibri" w:eastAsia="Malgun Gothic"/>
                <w:b w:val="0"/>
                <w:sz w:val="14"/>
              </w:rPr>
              <w:t>C</w:t>
            </w:r>
          </w:p>
        </w:tc>
        <w:tc>
          <w:tcPr>
            <w:tcW w:type="dxa" w:w="1656"/>
            <w:vAlign w:val="center"/>
          </w:tcPr>
          <w:p>
            <w:pPr>
              <w:spacing w:after="0"/>
              <w:jc w:val="center"/>
            </w:pPr>
            <w:r/>
            <w:r>
              <w:rPr>
                <w:rFonts w:ascii="Calibri" w:hAnsi="Calibri" w:eastAsia="Malgun Gothic"/>
                <w:b w:val="0"/>
                <w:sz w:val="14"/>
              </w:rPr>
              <w:t>A D E</w:t>
            </w:r>
          </w:p>
        </w:tc>
        <w:tc>
          <w:tcPr>
            <w:tcW w:type="dxa" w:w="1656"/>
            <w:vAlign w:val="center"/>
          </w:tcPr>
          <w:p>
            <w:pPr>
              <w:spacing w:after="0"/>
              <w:jc w:val="center"/>
            </w:pPr>
            <w:r/>
            <w:r>
              <w:rPr>
                <w:rFonts w:ascii="Calibri" w:hAnsi="Calibri" w:eastAsia="Malgun Gothic"/>
                <w:b w:val="0"/>
                <w:sz w:val="14"/>
              </w:rPr>
              <w:t>A:2.88, D:0.85, E:1.00</w:t>
            </w:r>
          </w:p>
        </w:tc>
      </w:tr>
      <w:tr>
        <w:tc>
          <w:tcPr>
            <w:tcW w:type="dxa" w:w="1656"/>
            <w:vAlign w:val="center"/>
          </w:tcPr>
          <w:p>
            <w:pPr>
              <w:spacing w:after="0"/>
              <w:jc w:val="center"/>
            </w:pPr>
            <w:r/>
            <w:r>
              <w:rPr>
                <w:rFonts w:ascii="Calibri" w:hAnsi="Calibri" w:eastAsia="Malgun Gothic"/>
                <w:b w:val="0"/>
                <w:sz w:val="14"/>
              </w:rPr>
              <w:t>12</w:t>
            </w:r>
          </w:p>
        </w:tc>
        <w:tc>
          <w:tcPr>
            <w:tcW w:type="dxa" w:w="1656"/>
            <w:vAlign w:val="center"/>
          </w:tcPr>
          <w:p>
            <w:pPr>
              <w:spacing w:after="0"/>
              <w:jc w:val="center"/>
            </w:pPr>
            <w:r/>
            <w:r>
              <w:rPr>
                <w:rFonts w:ascii="Calibri" w:hAnsi="Calibri" w:eastAsia="Malgun Gothic"/>
                <w:b w:val="0"/>
                <w:sz w:val="14"/>
              </w:rPr>
              <w:t>F</w:t>
            </w:r>
          </w:p>
        </w:tc>
        <w:tc>
          <w:tcPr>
            <w:tcW w:type="dxa" w:w="1656"/>
            <w:vAlign w:val="center"/>
          </w:tcPr>
          <w:p>
            <w:pPr>
              <w:spacing w:after="0"/>
              <w:jc w:val="center"/>
            </w:pPr>
            <w:r/>
            <w:r>
              <w:rPr>
                <w:rFonts w:ascii="Calibri" w:hAnsi="Calibri" w:eastAsia="Malgun Gothic"/>
                <w:b w:val="0"/>
                <w:sz w:val="14"/>
              </w:rPr>
              <w:t>Migration</w:t>
            </w:r>
          </w:p>
        </w:tc>
        <w:tc>
          <w:tcPr>
            <w:tcW w:type="dxa" w:w="1656"/>
            <w:vAlign w:val="center"/>
          </w:tcPr>
          <w:p>
            <w:pPr>
              <w:spacing w:after="0"/>
              <w:jc w:val="center"/>
            </w:pPr>
            <w:r/>
            <w:r>
              <w:rPr>
                <w:rFonts w:ascii="Calibri" w:hAnsi="Calibri" w:eastAsia="Malgun Gothic"/>
                <w:b w:val="0"/>
                <w:sz w:val="14"/>
              </w:rPr>
              <w:t>D</w:t>
            </w:r>
          </w:p>
        </w:tc>
        <w:tc>
          <w:tcPr>
            <w:tcW w:type="dxa" w:w="1656"/>
            <w:vAlign w:val="center"/>
          </w:tcPr>
          <w:p>
            <w:pPr>
              <w:spacing w:after="0"/>
              <w:jc w:val="center"/>
            </w:pPr>
            <w:r/>
            <w:r>
              <w:rPr>
                <w:rFonts w:ascii="Calibri" w:hAnsi="Calibri" w:eastAsia="Malgun Gothic"/>
                <w:b w:val="0"/>
                <w:sz w:val="14"/>
              </w:rPr>
              <w:t>A F E</w:t>
            </w:r>
          </w:p>
        </w:tc>
        <w:tc>
          <w:tcPr>
            <w:tcW w:type="dxa" w:w="1656"/>
            <w:vAlign w:val="center"/>
          </w:tcPr>
          <w:p>
            <w:pPr>
              <w:spacing w:after="0"/>
              <w:jc w:val="center"/>
            </w:pPr>
            <w:r/>
            <w:r>
              <w:rPr>
                <w:rFonts w:ascii="Calibri" w:hAnsi="Calibri" w:eastAsia="Malgun Gothic"/>
                <w:b w:val="0"/>
                <w:sz w:val="14"/>
              </w:rPr>
              <w:t>A:2.45, F:1.00, E:0.85</w:t>
            </w:r>
          </w:p>
        </w:tc>
      </w:tr>
      <w:tr>
        <w:tc>
          <w:tcPr>
            <w:tcW w:type="dxa" w:w="1656"/>
            <w:vAlign w:val="center"/>
          </w:tcPr>
          <w:p>
            <w:pPr>
              <w:spacing w:after="0"/>
              <w:jc w:val="center"/>
            </w:pPr>
            <w:r/>
            <w:r>
              <w:rPr>
                <w:rFonts w:ascii="Calibri" w:hAnsi="Calibri" w:eastAsia="Malgun Gothic"/>
                <w:b w:val="0"/>
                <w:sz w:val="14"/>
              </w:rPr>
              <w:t>13</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Hit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F E</w:t>
            </w:r>
          </w:p>
        </w:tc>
        <w:tc>
          <w:tcPr>
            <w:tcW w:type="dxa" w:w="1656"/>
            <w:vAlign w:val="center"/>
          </w:tcPr>
          <w:p>
            <w:pPr>
              <w:spacing w:after="0"/>
              <w:jc w:val="center"/>
            </w:pPr>
            <w:r/>
            <w:r>
              <w:rPr>
                <w:rFonts w:ascii="Calibri" w:hAnsi="Calibri" w:eastAsia="Malgun Gothic"/>
                <w:b w:val="0"/>
                <w:sz w:val="14"/>
              </w:rPr>
              <w:t>A:3.08, F:0.85, E:0.72</w:t>
            </w:r>
          </w:p>
        </w:tc>
      </w:tr>
      <w:tr>
        <w:tc>
          <w:tcPr>
            <w:tcW w:type="dxa" w:w="1656"/>
            <w:vAlign w:val="center"/>
          </w:tcPr>
          <w:p>
            <w:pPr>
              <w:spacing w:after="0"/>
              <w:jc w:val="center"/>
            </w:pPr>
            <w:r/>
            <w:r>
              <w:rPr>
                <w:rFonts w:ascii="Calibri" w:hAnsi="Calibri" w:eastAsia="Malgun Gothic"/>
                <w:b w:val="0"/>
                <w:sz w:val="14"/>
              </w:rPr>
              <w:t>14</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Hit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F E</w:t>
            </w:r>
          </w:p>
        </w:tc>
        <w:tc>
          <w:tcPr>
            <w:tcW w:type="dxa" w:w="1656"/>
            <w:vAlign w:val="center"/>
          </w:tcPr>
          <w:p>
            <w:pPr>
              <w:spacing w:after="0"/>
              <w:jc w:val="center"/>
            </w:pPr>
            <w:r/>
            <w:r>
              <w:rPr>
                <w:rFonts w:ascii="Calibri" w:hAnsi="Calibri" w:eastAsia="Malgun Gothic"/>
                <w:b w:val="0"/>
                <w:sz w:val="14"/>
              </w:rPr>
              <w:t>A:3.62, F:0.72, E:0.61</w:t>
            </w:r>
          </w:p>
        </w:tc>
      </w:tr>
      <w:tr>
        <w:tc>
          <w:tcPr>
            <w:tcW w:type="dxa" w:w="1656"/>
            <w:vAlign w:val="center"/>
          </w:tcPr>
          <w:p>
            <w:pPr>
              <w:spacing w:after="0"/>
              <w:jc w:val="center"/>
            </w:pPr>
            <w:r/>
            <w:r>
              <w:rPr>
                <w:rFonts w:ascii="Calibri" w:hAnsi="Calibri" w:eastAsia="Malgun Gothic"/>
                <w:b w:val="0"/>
                <w:sz w:val="14"/>
              </w:rPr>
              <w:t>15</w:t>
            </w:r>
          </w:p>
        </w:tc>
        <w:tc>
          <w:tcPr>
            <w:tcW w:type="dxa" w:w="1656"/>
            <w:vAlign w:val="center"/>
          </w:tcPr>
          <w:p>
            <w:pPr>
              <w:spacing w:after="0"/>
              <w:jc w:val="center"/>
            </w:pPr>
            <w:r/>
            <w:r>
              <w:rPr>
                <w:rFonts w:ascii="Calibri" w:hAnsi="Calibri" w:eastAsia="Malgun Gothic"/>
                <w:b w:val="0"/>
                <w:sz w:val="14"/>
              </w:rPr>
              <w:t>A</w:t>
            </w:r>
          </w:p>
        </w:tc>
        <w:tc>
          <w:tcPr>
            <w:tcW w:type="dxa" w:w="1656"/>
            <w:vAlign w:val="center"/>
          </w:tcPr>
          <w:p>
            <w:pPr>
              <w:spacing w:after="0"/>
              <w:jc w:val="center"/>
            </w:pPr>
            <w:r/>
            <w:r>
              <w:rPr>
                <w:rFonts w:ascii="Calibri" w:hAnsi="Calibri" w:eastAsia="Malgun Gothic"/>
                <w:b w:val="0"/>
                <w:sz w:val="14"/>
              </w:rPr>
              <w:t>Hit</w:t>
            </w:r>
          </w:p>
        </w:tc>
        <w:tc>
          <w:tcPr>
            <w:tcW w:type="dxa" w:w="1656"/>
            <w:vAlign w:val="center"/>
          </w:tcPr>
          <w:p>
            <w:pPr>
              <w:spacing w:after="0"/>
              <w:jc w:val="center"/>
            </w:pPr>
            <w:r/>
            <w:r>
              <w:rPr>
                <w:rFonts w:ascii="Calibri" w:hAnsi="Calibri" w:eastAsia="Malgun Gothic"/>
                <w:b w:val="0"/>
                <w:sz w:val="14"/>
              </w:rPr>
              <w:t>-</w:t>
            </w:r>
          </w:p>
        </w:tc>
        <w:tc>
          <w:tcPr>
            <w:tcW w:type="dxa" w:w="1656"/>
            <w:vAlign w:val="center"/>
          </w:tcPr>
          <w:p>
            <w:pPr>
              <w:spacing w:after="0"/>
              <w:jc w:val="center"/>
            </w:pPr>
            <w:r/>
            <w:r>
              <w:rPr>
                <w:rFonts w:ascii="Calibri" w:hAnsi="Calibri" w:eastAsia="Malgun Gothic"/>
                <w:b w:val="0"/>
                <w:sz w:val="14"/>
              </w:rPr>
              <w:t>A F E</w:t>
            </w:r>
          </w:p>
        </w:tc>
        <w:tc>
          <w:tcPr>
            <w:tcW w:type="dxa" w:w="1656"/>
            <w:vAlign w:val="center"/>
          </w:tcPr>
          <w:p>
            <w:pPr>
              <w:spacing w:after="0"/>
              <w:jc w:val="center"/>
            </w:pPr>
            <w:r/>
            <w:r>
              <w:rPr>
                <w:rFonts w:ascii="Calibri" w:hAnsi="Calibri" w:eastAsia="Malgun Gothic"/>
                <w:b w:val="0"/>
                <w:sz w:val="14"/>
              </w:rPr>
              <w:t>A:4.08, F:0.61, E:0.52</w:t>
            </w:r>
          </w:p>
        </w:tc>
      </w:tr>
    </w:tbl>
    <w:p>
      <w:pPr>
        <w:pStyle w:val="Heading1"/>
      </w:pPr>
      <w:r>
        <w:rPr>
          <w:rFonts w:ascii="Calibri" w:hAnsi="Calibri" w:eastAsia="Malgun Gothic"/>
        </w:rPr>
        <w:t>부록 D. 전체 실험 결과 원자료</w:t>
      </w:r>
    </w:p>
    <w:tbl>
      <w:tblPr>
        <w:tblStyle w:val="TableGrid"/>
        <w:tblW w:type="auto" w:w="0"/>
        <w:tblLayout w:type="autofit"/>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vAlign w:val="center"/>
            <w:shd w:fill="F2F4F7"/>
          </w:tcPr>
          <w:p>
            <w:pPr>
              <w:spacing w:after="0"/>
              <w:jc w:val="center"/>
            </w:pPr>
            <w:r/>
            <w:r>
              <w:rPr>
                <w:rFonts w:ascii="Calibri" w:hAnsi="Calibri" w:eastAsia="Malgun Gothic"/>
                <w:b/>
                <w:sz w:val="14"/>
              </w:rPr>
              <w:t>Workload</w:t>
            </w:r>
          </w:p>
        </w:tc>
        <w:tc>
          <w:tcPr>
            <w:tcW w:type="dxa" w:w="1104"/>
            <w:vAlign w:val="center"/>
            <w:shd w:fill="F2F4F7"/>
          </w:tcPr>
          <w:p>
            <w:pPr>
              <w:spacing w:after="0"/>
              <w:jc w:val="center"/>
            </w:pPr>
            <w:r/>
            <w:r>
              <w:rPr>
                <w:rFonts w:ascii="Calibri" w:hAnsi="Calibri" w:eastAsia="Malgun Gothic"/>
                <w:b/>
                <w:sz w:val="14"/>
              </w:rPr>
              <w:t>Ref</w:t>
            </w:r>
          </w:p>
        </w:tc>
        <w:tc>
          <w:tcPr>
            <w:tcW w:type="dxa" w:w="1104"/>
            <w:vAlign w:val="center"/>
            <w:shd w:fill="F2F4F7"/>
          </w:tcPr>
          <w:p>
            <w:pPr>
              <w:spacing w:after="0"/>
              <w:jc w:val="center"/>
            </w:pPr>
            <w:r/>
            <w:r>
              <w:rPr>
                <w:rFonts w:ascii="Calibri" w:hAnsi="Calibri" w:eastAsia="Malgun Gothic"/>
                <w:b/>
                <w:sz w:val="14"/>
              </w:rPr>
              <w:t>Frame</w:t>
            </w:r>
          </w:p>
        </w:tc>
        <w:tc>
          <w:tcPr>
            <w:tcW w:type="dxa" w:w="1104"/>
            <w:vAlign w:val="center"/>
            <w:shd w:fill="F2F4F7"/>
          </w:tcPr>
          <w:p>
            <w:pPr>
              <w:spacing w:after="0"/>
              <w:jc w:val="center"/>
            </w:pPr>
            <w:r/>
            <w:r>
              <w:rPr>
                <w:rFonts w:ascii="Calibri" w:hAnsi="Calibri" w:eastAsia="Malgun Gothic"/>
                <w:b/>
                <w:sz w:val="14"/>
              </w:rPr>
              <w:t>Policy</w:t>
            </w:r>
          </w:p>
        </w:tc>
        <w:tc>
          <w:tcPr>
            <w:tcW w:type="dxa" w:w="1104"/>
            <w:vAlign w:val="center"/>
            <w:shd w:fill="F2F4F7"/>
          </w:tcPr>
          <w:p>
            <w:pPr>
              <w:spacing w:after="0"/>
              <w:jc w:val="center"/>
            </w:pPr>
            <w:r/>
            <w:r>
              <w:rPr>
                <w:rFonts w:ascii="Calibri" w:hAnsi="Calibri" w:eastAsia="Malgun Gothic"/>
                <w:b/>
                <w:sz w:val="14"/>
              </w:rPr>
              <w:t>Hit</w:t>
            </w:r>
          </w:p>
        </w:tc>
        <w:tc>
          <w:tcPr>
            <w:tcW w:type="dxa" w:w="1104"/>
            <w:vAlign w:val="center"/>
            <w:shd w:fill="F2F4F7"/>
          </w:tcPr>
          <w:p>
            <w:pPr>
              <w:spacing w:after="0"/>
              <w:jc w:val="center"/>
            </w:pPr>
            <w:r/>
            <w:r>
              <w:rPr>
                <w:rFonts w:ascii="Calibri" w:hAnsi="Calibri" w:eastAsia="Malgun Gothic"/>
                <w:b/>
                <w:sz w:val="14"/>
              </w:rPr>
              <w:t>Fault</w:t>
            </w:r>
          </w:p>
        </w:tc>
        <w:tc>
          <w:tcPr>
            <w:tcW w:type="dxa" w:w="1104"/>
            <w:vAlign w:val="center"/>
            <w:shd w:fill="F2F4F7"/>
          </w:tcPr>
          <w:p>
            <w:pPr>
              <w:spacing w:after="0"/>
              <w:jc w:val="center"/>
            </w:pPr>
            <w:r/>
            <w:r>
              <w:rPr>
                <w:rFonts w:ascii="Calibri" w:hAnsi="Calibri" w:eastAsia="Malgun Gothic"/>
                <w:b/>
                <w:sz w:val="14"/>
              </w:rPr>
              <w:t>Migration</w:t>
            </w:r>
          </w:p>
        </w:tc>
        <w:tc>
          <w:tcPr>
            <w:tcW w:type="dxa" w:w="1104"/>
            <w:vAlign w:val="center"/>
            <w:shd w:fill="F2F4F7"/>
          </w:tcPr>
          <w:p>
            <w:pPr>
              <w:spacing w:after="0"/>
              <w:jc w:val="center"/>
            </w:pPr>
            <w:r/>
            <w:r>
              <w:rPr>
                <w:rFonts w:ascii="Calibri" w:hAnsi="Calibri" w:eastAsia="Malgun Gothic"/>
                <w:b/>
                <w:sz w:val="14"/>
              </w:rPr>
              <w:t>Fault Rate</w:t>
            </w:r>
          </w:p>
        </w:tc>
        <w:tc>
          <w:tcPr>
            <w:tcW w:type="dxa" w:w="1104"/>
            <w:vAlign w:val="center"/>
            <w:shd w:fill="F2F4F7"/>
          </w:tcPr>
          <w:p>
            <w:pPr>
              <w:spacing w:after="0"/>
              <w:jc w:val="center"/>
            </w:pPr>
            <w:r/>
            <w:r>
              <w:rPr>
                <w:rFonts w:ascii="Calibri" w:hAnsi="Calibri" w:eastAsia="Malgun Gothic"/>
                <w:b/>
                <w:sz w:val="14"/>
              </w:rPr>
              <w:t>Delay(ms)</w:t>
            </w:r>
          </w:p>
        </w:tc>
      </w:tr>
      <w:tr>
        <w:tc>
          <w:tcPr>
            <w:tcW w:type="dxa" w:w="1104"/>
            <w:vAlign w:val="center"/>
          </w:tcPr>
          <w:p>
            <w:pPr>
              <w:spacing w:after="0"/>
              <w:jc w:val="left"/>
            </w:pPr>
            <w:r/>
            <w:r>
              <w:rPr>
                <w:rFonts w:ascii="Calibri" w:hAnsi="Calibri" w:eastAsia="Malgun Gothic"/>
                <w:b w:val="0"/>
                <w:sz w:val="14"/>
              </w:rPr>
              <w:t>Textbook</w:t>
            </w:r>
          </w:p>
        </w:tc>
        <w:tc>
          <w:tcPr>
            <w:tcW w:type="dxa" w:w="1104"/>
            <w:vAlign w:val="center"/>
          </w:tcPr>
          <w:p>
            <w:pPr>
              <w:spacing w:after="0"/>
              <w:jc w:val="left"/>
            </w:pPr>
            <w:r/>
            <w:r>
              <w:rPr>
                <w:rFonts w:ascii="Calibri" w:hAnsi="Calibri" w:eastAsia="Malgun Gothic"/>
                <w:b w:val="0"/>
                <w:sz w:val="14"/>
              </w:rPr>
              <w:t>123412512345</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left"/>
            </w:pPr>
            <w:r/>
            <w:r>
              <w:rPr>
                <w:rFonts w:ascii="Calibri" w:hAnsi="Calibri" w:eastAsia="Malgun Gothic"/>
                <w:b w:val="0"/>
                <w:sz w:val="14"/>
              </w:rPr>
              <w:t>FIFO</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75.00%</w:t>
            </w:r>
          </w:p>
        </w:tc>
        <w:tc>
          <w:tcPr>
            <w:tcW w:type="dxa" w:w="1104"/>
            <w:vAlign w:val="center"/>
          </w:tcPr>
          <w:p>
            <w:pPr>
              <w:spacing w:after="0"/>
              <w:jc w:val="center"/>
            </w:pPr>
            <w:r/>
            <w:r>
              <w:rPr>
                <w:rFonts w:ascii="Calibri" w:hAnsi="Calibri" w:eastAsia="Malgun Gothic"/>
                <w:b w:val="0"/>
                <w:sz w:val="14"/>
              </w:rPr>
              <w:t>90</w:t>
            </w:r>
          </w:p>
        </w:tc>
      </w:tr>
      <w:tr>
        <w:tc>
          <w:tcPr>
            <w:tcW w:type="dxa" w:w="1104"/>
            <w:vAlign w:val="center"/>
          </w:tcPr>
          <w:p>
            <w:pPr>
              <w:spacing w:after="0"/>
              <w:jc w:val="left"/>
            </w:pPr>
            <w:r/>
            <w:r>
              <w:rPr>
                <w:rFonts w:ascii="Calibri" w:hAnsi="Calibri" w:eastAsia="Malgun Gothic"/>
                <w:b w:val="0"/>
                <w:sz w:val="14"/>
              </w:rPr>
              <w:t>Textbook</w:t>
            </w:r>
          </w:p>
        </w:tc>
        <w:tc>
          <w:tcPr>
            <w:tcW w:type="dxa" w:w="1104"/>
            <w:vAlign w:val="center"/>
          </w:tcPr>
          <w:p>
            <w:pPr>
              <w:spacing w:after="0"/>
              <w:jc w:val="left"/>
            </w:pPr>
            <w:r/>
            <w:r>
              <w:rPr>
                <w:rFonts w:ascii="Calibri" w:hAnsi="Calibri" w:eastAsia="Malgun Gothic"/>
                <w:b w:val="0"/>
                <w:sz w:val="14"/>
              </w:rPr>
              <w:t>123412512345</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left"/>
            </w:pPr>
            <w:r/>
            <w:r>
              <w:rPr>
                <w:rFonts w:ascii="Calibri" w:hAnsi="Calibri" w:eastAsia="Malgun Gothic"/>
                <w:b w:val="0"/>
                <w:sz w:val="14"/>
              </w:rPr>
              <w:t>Optimal</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center"/>
            </w:pPr>
            <w:r/>
            <w:r>
              <w:rPr>
                <w:rFonts w:ascii="Calibri" w:hAnsi="Calibri" w:eastAsia="Malgun Gothic"/>
                <w:b w:val="0"/>
                <w:sz w:val="14"/>
              </w:rPr>
              <w:t>7</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center"/>
            </w:pPr>
            <w:r/>
            <w:r>
              <w:rPr>
                <w:rFonts w:ascii="Calibri" w:hAnsi="Calibri" w:eastAsia="Malgun Gothic"/>
                <w:b w:val="0"/>
                <w:sz w:val="14"/>
              </w:rPr>
              <w:t>58.33%</w:t>
            </w:r>
          </w:p>
        </w:tc>
        <w:tc>
          <w:tcPr>
            <w:tcW w:type="dxa" w:w="1104"/>
            <w:vAlign w:val="center"/>
          </w:tcPr>
          <w:p>
            <w:pPr>
              <w:spacing w:after="0"/>
              <w:jc w:val="center"/>
            </w:pPr>
            <w:r/>
            <w:r>
              <w:rPr>
                <w:rFonts w:ascii="Calibri" w:hAnsi="Calibri" w:eastAsia="Malgun Gothic"/>
                <w:b w:val="0"/>
                <w:sz w:val="14"/>
              </w:rPr>
              <w:t>70</w:t>
            </w:r>
          </w:p>
        </w:tc>
      </w:tr>
      <w:tr>
        <w:tc>
          <w:tcPr>
            <w:tcW w:type="dxa" w:w="1104"/>
            <w:vAlign w:val="center"/>
          </w:tcPr>
          <w:p>
            <w:pPr>
              <w:spacing w:after="0"/>
              <w:jc w:val="left"/>
            </w:pPr>
            <w:r/>
            <w:r>
              <w:rPr>
                <w:rFonts w:ascii="Calibri" w:hAnsi="Calibri" w:eastAsia="Malgun Gothic"/>
                <w:b w:val="0"/>
                <w:sz w:val="14"/>
              </w:rPr>
              <w:t>Textbook</w:t>
            </w:r>
          </w:p>
        </w:tc>
        <w:tc>
          <w:tcPr>
            <w:tcW w:type="dxa" w:w="1104"/>
            <w:vAlign w:val="center"/>
          </w:tcPr>
          <w:p>
            <w:pPr>
              <w:spacing w:after="0"/>
              <w:jc w:val="left"/>
            </w:pPr>
            <w:r/>
            <w:r>
              <w:rPr>
                <w:rFonts w:ascii="Calibri" w:hAnsi="Calibri" w:eastAsia="Malgun Gothic"/>
                <w:b w:val="0"/>
                <w:sz w:val="14"/>
              </w:rPr>
              <w:t>123412512345</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left"/>
            </w:pPr>
            <w:r/>
            <w:r>
              <w:rPr>
                <w:rFonts w:ascii="Calibri" w:hAnsi="Calibri" w:eastAsia="Malgun Gothic"/>
                <w:b w:val="0"/>
                <w:sz w:val="14"/>
              </w:rPr>
              <w:t>LRU</w:t>
            </w:r>
          </w:p>
        </w:tc>
        <w:tc>
          <w:tcPr>
            <w:tcW w:type="dxa" w:w="1104"/>
            <w:vAlign w:val="center"/>
          </w:tcPr>
          <w:p>
            <w:pPr>
              <w:spacing w:after="0"/>
              <w:jc w:val="center"/>
            </w:pPr>
            <w:r/>
            <w:r>
              <w:rPr>
                <w:rFonts w:ascii="Calibri" w:hAnsi="Calibri" w:eastAsia="Malgun Gothic"/>
                <w:b w:val="0"/>
                <w:sz w:val="14"/>
              </w:rPr>
              <w:t>2</w:t>
            </w:r>
          </w:p>
        </w:tc>
        <w:tc>
          <w:tcPr>
            <w:tcW w:type="dxa" w:w="1104"/>
            <w:vAlign w:val="center"/>
          </w:tcPr>
          <w:p>
            <w:pPr>
              <w:spacing w:after="0"/>
              <w:jc w:val="center"/>
            </w:pPr>
            <w:r/>
            <w:r>
              <w:rPr>
                <w:rFonts w:ascii="Calibri" w:hAnsi="Calibri" w:eastAsia="Malgun Gothic"/>
                <w:b w:val="0"/>
                <w:sz w:val="14"/>
              </w:rPr>
              <w:t>10</w:t>
            </w:r>
          </w:p>
        </w:tc>
        <w:tc>
          <w:tcPr>
            <w:tcW w:type="dxa" w:w="1104"/>
            <w:vAlign w:val="center"/>
          </w:tcPr>
          <w:p>
            <w:pPr>
              <w:spacing w:after="0"/>
              <w:jc w:val="center"/>
            </w:pPr>
            <w:r/>
            <w:r>
              <w:rPr>
                <w:rFonts w:ascii="Calibri" w:hAnsi="Calibri" w:eastAsia="Malgun Gothic"/>
                <w:b w:val="0"/>
                <w:sz w:val="14"/>
              </w:rPr>
              <w:t>7</w:t>
            </w:r>
          </w:p>
        </w:tc>
        <w:tc>
          <w:tcPr>
            <w:tcW w:type="dxa" w:w="1104"/>
            <w:vAlign w:val="center"/>
          </w:tcPr>
          <w:p>
            <w:pPr>
              <w:spacing w:after="0"/>
              <w:jc w:val="center"/>
            </w:pPr>
            <w:r/>
            <w:r>
              <w:rPr>
                <w:rFonts w:ascii="Calibri" w:hAnsi="Calibri" w:eastAsia="Malgun Gothic"/>
                <w:b w:val="0"/>
                <w:sz w:val="14"/>
              </w:rPr>
              <w:t>83.33%</w:t>
            </w:r>
          </w:p>
        </w:tc>
        <w:tc>
          <w:tcPr>
            <w:tcW w:type="dxa" w:w="1104"/>
            <w:vAlign w:val="center"/>
          </w:tcPr>
          <w:p>
            <w:pPr>
              <w:spacing w:after="0"/>
              <w:jc w:val="center"/>
            </w:pPr>
            <w:r/>
            <w:r>
              <w:rPr>
                <w:rFonts w:ascii="Calibri" w:hAnsi="Calibri" w:eastAsia="Malgun Gothic"/>
                <w:b w:val="0"/>
                <w:sz w:val="14"/>
              </w:rPr>
              <w:t>100</w:t>
            </w:r>
          </w:p>
        </w:tc>
      </w:tr>
      <w:tr>
        <w:tc>
          <w:tcPr>
            <w:tcW w:type="dxa" w:w="1104"/>
            <w:vAlign w:val="center"/>
          </w:tcPr>
          <w:p>
            <w:pPr>
              <w:spacing w:after="0"/>
              <w:jc w:val="left"/>
            </w:pPr>
            <w:r/>
            <w:r>
              <w:rPr>
                <w:rFonts w:ascii="Calibri" w:hAnsi="Calibri" w:eastAsia="Malgun Gothic"/>
                <w:b w:val="0"/>
                <w:sz w:val="14"/>
              </w:rPr>
              <w:t>Textbook</w:t>
            </w:r>
          </w:p>
        </w:tc>
        <w:tc>
          <w:tcPr>
            <w:tcW w:type="dxa" w:w="1104"/>
            <w:vAlign w:val="center"/>
          </w:tcPr>
          <w:p>
            <w:pPr>
              <w:spacing w:after="0"/>
              <w:jc w:val="left"/>
            </w:pPr>
            <w:r/>
            <w:r>
              <w:rPr>
                <w:rFonts w:ascii="Calibri" w:hAnsi="Calibri" w:eastAsia="Malgun Gothic"/>
                <w:b w:val="0"/>
                <w:sz w:val="14"/>
              </w:rPr>
              <w:t>123412512345</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left"/>
            </w:pPr>
            <w:r/>
            <w:r>
              <w:rPr>
                <w:rFonts w:ascii="Calibri" w:hAnsi="Calibri" w:eastAsia="Malgun Gothic"/>
                <w:b w:val="0"/>
                <w:sz w:val="14"/>
              </w:rPr>
              <w:t>Second Chance</w:t>
            </w:r>
          </w:p>
        </w:tc>
        <w:tc>
          <w:tcPr>
            <w:tcW w:type="dxa" w:w="1104"/>
            <w:vAlign w:val="center"/>
          </w:tcPr>
          <w:p>
            <w:pPr>
              <w:spacing w:after="0"/>
              <w:jc w:val="center"/>
            </w:pPr>
            <w:r/>
            <w:r>
              <w:rPr>
                <w:rFonts w:ascii="Calibri" w:hAnsi="Calibri" w:eastAsia="Malgun Gothic"/>
                <w:b w:val="0"/>
                <w:sz w:val="14"/>
              </w:rPr>
              <w:t>2</w:t>
            </w:r>
          </w:p>
        </w:tc>
        <w:tc>
          <w:tcPr>
            <w:tcW w:type="dxa" w:w="1104"/>
            <w:vAlign w:val="center"/>
          </w:tcPr>
          <w:p>
            <w:pPr>
              <w:spacing w:after="0"/>
              <w:jc w:val="center"/>
            </w:pPr>
            <w:r/>
            <w:r>
              <w:rPr>
                <w:rFonts w:ascii="Calibri" w:hAnsi="Calibri" w:eastAsia="Malgun Gothic"/>
                <w:b w:val="0"/>
                <w:sz w:val="14"/>
              </w:rPr>
              <w:t>10</w:t>
            </w:r>
          </w:p>
        </w:tc>
        <w:tc>
          <w:tcPr>
            <w:tcW w:type="dxa" w:w="1104"/>
            <w:vAlign w:val="center"/>
          </w:tcPr>
          <w:p>
            <w:pPr>
              <w:spacing w:after="0"/>
              <w:jc w:val="center"/>
            </w:pPr>
            <w:r/>
            <w:r>
              <w:rPr>
                <w:rFonts w:ascii="Calibri" w:hAnsi="Calibri" w:eastAsia="Malgun Gothic"/>
                <w:b w:val="0"/>
                <w:sz w:val="14"/>
              </w:rPr>
              <w:t>7</w:t>
            </w:r>
          </w:p>
        </w:tc>
        <w:tc>
          <w:tcPr>
            <w:tcW w:type="dxa" w:w="1104"/>
            <w:vAlign w:val="center"/>
          </w:tcPr>
          <w:p>
            <w:pPr>
              <w:spacing w:after="0"/>
              <w:jc w:val="center"/>
            </w:pPr>
            <w:r/>
            <w:r>
              <w:rPr>
                <w:rFonts w:ascii="Calibri" w:hAnsi="Calibri" w:eastAsia="Malgun Gothic"/>
                <w:b w:val="0"/>
                <w:sz w:val="14"/>
              </w:rPr>
              <w:t>83.33%</w:t>
            </w:r>
          </w:p>
        </w:tc>
        <w:tc>
          <w:tcPr>
            <w:tcW w:type="dxa" w:w="1104"/>
            <w:vAlign w:val="center"/>
          </w:tcPr>
          <w:p>
            <w:pPr>
              <w:spacing w:after="0"/>
              <w:jc w:val="center"/>
            </w:pPr>
            <w:r/>
            <w:r>
              <w:rPr>
                <w:rFonts w:ascii="Calibri" w:hAnsi="Calibri" w:eastAsia="Malgun Gothic"/>
                <w:b w:val="0"/>
                <w:sz w:val="14"/>
              </w:rPr>
              <w:t>100</w:t>
            </w:r>
          </w:p>
        </w:tc>
      </w:tr>
      <w:tr>
        <w:tc>
          <w:tcPr>
            <w:tcW w:type="dxa" w:w="1104"/>
            <w:vAlign w:val="center"/>
          </w:tcPr>
          <w:p>
            <w:pPr>
              <w:spacing w:after="0"/>
              <w:jc w:val="left"/>
            </w:pPr>
            <w:r/>
            <w:r>
              <w:rPr>
                <w:rFonts w:ascii="Calibri" w:hAnsi="Calibri" w:eastAsia="Malgun Gothic"/>
                <w:b w:val="0"/>
                <w:sz w:val="14"/>
              </w:rPr>
              <w:t>Textbook</w:t>
            </w:r>
          </w:p>
        </w:tc>
        <w:tc>
          <w:tcPr>
            <w:tcW w:type="dxa" w:w="1104"/>
            <w:vAlign w:val="center"/>
          </w:tcPr>
          <w:p>
            <w:pPr>
              <w:spacing w:after="0"/>
              <w:jc w:val="left"/>
            </w:pPr>
            <w:r/>
            <w:r>
              <w:rPr>
                <w:rFonts w:ascii="Calibri" w:hAnsi="Calibri" w:eastAsia="Malgun Gothic"/>
                <w:b w:val="0"/>
                <w:sz w:val="14"/>
              </w:rPr>
              <w:t>123412512345</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left"/>
            </w:pPr>
            <w:r/>
            <w:r>
              <w:rPr>
                <w:rFonts w:ascii="Calibri" w:hAnsi="Calibri" w:eastAsia="Malgun Gothic"/>
                <w:b w:val="0"/>
                <w:sz w:val="14"/>
              </w:rPr>
              <w:t>LRFU-Lite</w:t>
            </w:r>
          </w:p>
        </w:tc>
        <w:tc>
          <w:tcPr>
            <w:tcW w:type="dxa" w:w="1104"/>
            <w:vAlign w:val="center"/>
          </w:tcPr>
          <w:p>
            <w:pPr>
              <w:spacing w:after="0"/>
              <w:jc w:val="center"/>
            </w:pPr>
            <w:r/>
            <w:r>
              <w:rPr>
                <w:rFonts w:ascii="Calibri" w:hAnsi="Calibri" w:eastAsia="Malgun Gothic"/>
                <w:b w:val="0"/>
                <w:sz w:val="14"/>
              </w:rPr>
              <w:t>2</w:t>
            </w:r>
          </w:p>
        </w:tc>
        <w:tc>
          <w:tcPr>
            <w:tcW w:type="dxa" w:w="1104"/>
            <w:vAlign w:val="center"/>
          </w:tcPr>
          <w:p>
            <w:pPr>
              <w:spacing w:after="0"/>
              <w:jc w:val="center"/>
            </w:pPr>
            <w:r/>
            <w:r>
              <w:rPr>
                <w:rFonts w:ascii="Calibri" w:hAnsi="Calibri" w:eastAsia="Malgun Gothic"/>
                <w:b w:val="0"/>
                <w:sz w:val="14"/>
              </w:rPr>
              <w:t>10</w:t>
            </w:r>
          </w:p>
        </w:tc>
        <w:tc>
          <w:tcPr>
            <w:tcW w:type="dxa" w:w="1104"/>
            <w:vAlign w:val="center"/>
          </w:tcPr>
          <w:p>
            <w:pPr>
              <w:spacing w:after="0"/>
              <w:jc w:val="center"/>
            </w:pPr>
            <w:r/>
            <w:r>
              <w:rPr>
                <w:rFonts w:ascii="Calibri" w:hAnsi="Calibri" w:eastAsia="Malgun Gothic"/>
                <w:b w:val="0"/>
                <w:sz w:val="14"/>
              </w:rPr>
              <w:t>7</w:t>
            </w:r>
          </w:p>
        </w:tc>
        <w:tc>
          <w:tcPr>
            <w:tcW w:type="dxa" w:w="1104"/>
            <w:vAlign w:val="center"/>
          </w:tcPr>
          <w:p>
            <w:pPr>
              <w:spacing w:after="0"/>
              <w:jc w:val="center"/>
            </w:pPr>
            <w:r/>
            <w:r>
              <w:rPr>
                <w:rFonts w:ascii="Calibri" w:hAnsi="Calibri" w:eastAsia="Malgun Gothic"/>
                <w:b w:val="0"/>
                <w:sz w:val="14"/>
              </w:rPr>
              <w:t>83.33%</w:t>
            </w:r>
          </w:p>
        </w:tc>
        <w:tc>
          <w:tcPr>
            <w:tcW w:type="dxa" w:w="1104"/>
            <w:vAlign w:val="center"/>
          </w:tcPr>
          <w:p>
            <w:pPr>
              <w:spacing w:after="0"/>
              <w:jc w:val="center"/>
            </w:pPr>
            <w:r/>
            <w:r>
              <w:rPr>
                <w:rFonts w:ascii="Calibri" w:hAnsi="Calibri" w:eastAsia="Malgun Gothic"/>
                <w:b w:val="0"/>
                <w:sz w:val="14"/>
              </w:rPr>
              <w:t>100</w:t>
            </w:r>
          </w:p>
        </w:tc>
      </w:tr>
      <w:tr>
        <w:tc>
          <w:tcPr>
            <w:tcW w:type="dxa" w:w="1104"/>
            <w:vAlign w:val="center"/>
          </w:tcPr>
          <w:p>
            <w:pPr>
              <w:spacing w:after="0"/>
              <w:jc w:val="left"/>
            </w:pPr>
            <w:r/>
            <w:r>
              <w:rPr>
                <w:rFonts w:ascii="Calibri" w:hAnsi="Calibri" w:eastAsia="Malgun Gothic"/>
                <w:b w:val="0"/>
                <w:sz w:val="14"/>
              </w:rPr>
              <w:t>Textbook</w:t>
            </w:r>
          </w:p>
        </w:tc>
        <w:tc>
          <w:tcPr>
            <w:tcW w:type="dxa" w:w="1104"/>
            <w:vAlign w:val="center"/>
          </w:tcPr>
          <w:p>
            <w:pPr>
              <w:spacing w:after="0"/>
              <w:jc w:val="left"/>
            </w:pPr>
            <w:r/>
            <w:r>
              <w:rPr>
                <w:rFonts w:ascii="Calibri" w:hAnsi="Calibri" w:eastAsia="Malgun Gothic"/>
                <w:b w:val="0"/>
                <w:sz w:val="14"/>
              </w:rPr>
              <w:t>123412512345</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left"/>
            </w:pPr>
            <w:r/>
            <w:r>
              <w:rPr>
                <w:rFonts w:ascii="Calibri" w:hAnsi="Calibri" w:eastAsia="Malgun Gothic"/>
                <w:b w:val="0"/>
                <w:sz w:val="14"/>
              </w:rPr>
              <w:t>FIFO</w:t>
            </w:r>
          </w:p>
        </w:tc>
        <w:tc>
          <w:tcPr>
            <w:tcW w:type="dxa" w:w="1104"/>
            <w:vAlign w:val="center"/>
          </w:tcPr>
          <w:p>
            <w:pPr>
              <w:spacing w:after="0"/>
              <w:jc w:val="center"/>
            </w:pPr>
            <w:r/>
            <w:r>
              <w:rPr>
                <w:rFonts w:ascii="Calibri" w:hAnsi="Calibri" w:eastAsia="Malgun Gothic"/>
                <w:b w:val="0"/>
                <w:sz w:val="14"/>
              </w:rPr>
              <w:t>2</w:t>
            </w:r>
          </w:p>
        </w:tc>
        <w:tc>
          <w:tcPr>
            <w:tcW w:type="dxa" w:w="1104"/>
            <w:vAlign w:val="center"/>
          </w:tcPr>
          <w:p>
            <w:pPr>
              <w:spacing w:after="0"/>
              <w:jc w:val="center"/>
            </w:pPr>
            <w:r/>
            <w:r>
              <w:rPr>
                <w:rFonts w:ascii="Calibri" w:hAnsi="Calibri" w:eastAsia="Malgun Gothic"/>
                <w:b w:val="0"/>
                <w:sz w:val="14"/>
              </w:rPr>
              <w:t>10</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83.33%</w:t>
            </w:r>
          </w:p>
        </w:tc>
        <w:tc>
          <w:tcPr>
            <w:tcW w:type="dxa" w:w="1104"/>
            <w:vAlign w:val="center"/>
          </w:tcPr>
          <w:p>
            <w:pPr>
              <w:spacing w:after="0"/>
              <w:jc w:val="center"/>
            </w:pPr>
            <w:r/>
            <w:r>
              <w:rPr>
                <w:rFonts w:ascii="Calibri" w:hAnsi="Calibri" w:eastAsia="Malgun Gothic"/>
                <w:b w:val="0"/>
                <w:sz w:val="14"/>
              </w:rPr>
              <w:t>100</w:t>
            </w:r>
          </w:p>
        </w:tc>
      </w:tr>
      <w:tr>
        <w:tc>
          <w:tcPr>
            <w:tcW w:type="dxa" w:w="1104"/>
            <w:vAlign w:val="center"/>
          </w:tcPr>
          <w:p>
            <w:pPr>
              <w:spacing w:after="0"/>
              <w:jc w:val="left"/>
            </w:pPr>
            <w:r/>
            <w:r>
              <w:rPr>
                <w:rFonts w:ascii="Calibri" w:hAnsi="Calibri" w:eastAsia="Malgun Gothic"/>
                <w:b w:val="0"/>
                <w:sz w:val="14"/>
              </w:rPr>
              <w:t>Textbook</w:t>
            </w:r>
          </w:p>
        </w:tc>
        <w:tc>
          <w:tcPr>
            <w:tcW w:type="dxa" w:w="1104"/>
            <w:vAlign w:val="center"/>
          </w:tcPr>
          <w:p>
            <w:pPr>
              <w:spacing w:after="0"/>
              <w:jc w:val="left"/>
            </w:pPr>
            <w:r/>
            <w:r>
              <w:rPr>
                <w:rFonts w:ascii="Calibri" w:hAnsi="Calibri" w:eastAsia="Malgun Gothic"/>
                <w:b w:val="0"/>
                <w:sz w:val="14"/>
              </w:rPr>
              <w:t>123412512345</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left"/>
            </w:pPr>
            <w:r/>
            <w:r>
              <w:rPr>
                <w:rFonts w:ascii="Calibri" w:hAnsi="Calibri" w:eastAsia="Malgun Gothic"/>
                <w:b w:val="0"/>
                <w:sz w:val="14"/>
              </w:rPr>
              <w:t>Optimal</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2</w:t>
            </w:r>
          </w:p>
        </w:tc>
        <w:tc>
          <w:tcPr>
            <w:tcW w:type="dxa" w:w="1104"/>
            <w:vAlign w:val="center"/>
          </w:tcPr>
          <w:p>
            <w:pPr>
              <w:spacing w:after="0"/>
              <w:jc w:val="center"/>
            </w:pPr>
            <w:r/>
            <w:r>
              <w:rPr>
                <w:rFonts w:ascii="Calibri" w:hAnsi="Calibri" w:eastAsia="Malgun Gothic"/>
                <w:b w:val="0"/>
                <w:sz w:val="14"/>
              </w:rPr>
              <w:t>50.00%</w:t>
            </w:r>
          </w:p>
        </w:tc>
        <w:tc>
          <w:tcPr>
            <w:tcW w:type="dxa" w:w="1104"/>
            <w:vAlign w:val="center"/>
          </w:tcPr>
          <w:p>
            <w:pPr>
              <w:spacing w:after="0"/>
              <w:jc w:val="center"/>
            </w:pPr>
            <w:r/>
            <w:r>
              <w:rPr>
                <w:rFonts w:ascii="Calibri" w:hAnsi="Calibri" w:eastAsia="Malgun Gothic"/>
                <w:b w:val="0"/>
                <w:sz w:val="14"/>
              </w:rPr>
              <w:t>60</w:t>
            </w:r>
          </w:p>
        </w:tc>
      </w:tr>
      <w:tr>
        <w:tc>
          <w:tcPr>
            <w:tcW w:type="dxa" w:w="1104"/>
            <w:vAlign w:val="center"/>
          </w:tcPr>
          <w:p>
            <w:pPr>
              <w:spacing w:after="0"/>
              <w:jc w:val="left"/>
            </w:pPr>
            <w:r/>
            <w:r>
              <w:rPr>
                <w:rFonts w:ascii="Calibri" w:hAnsi="Calibri" w:eastAsia="Malgun Gothic"/>
                <w:b w:val="0"/>
                <w:sz w:val="14"/>
              </w:rPr>
              <w:t>Textbook</w:t>
            </w:r>
          </w:p>
        </w:tc>
        <w:tc>
          <w:tcPr>
            <w:tcW w:type="dxa" w:w="1104"/>
            <w:vAlign w:val="center"/>
          </w:tcPr>
          <w:p>
            <w:pPr>
              <w:spacing w:after="0"/>
              <w:jc w:val="left"/>
            </w:pPr>
            <w:r/>
            <w:r>
              <w:rPr>
                <w:rFonts w:ascii="Calibri" w:hAnsi="Calibri" w:eastAsia="Malgun Gothic"/>
                <w:b w:val="0"/>
                <w:sz w:val="14"/>
              </w:rPr>
              <w:t>123412512345</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left"/>
            </w:pPr>
            <w:r/>
            <w:r>
              <w:rPr>
                <w:rFonts w:ascii="Calibri" w:hAnsi="Calibri" w:eastAsia="Malgun Gothic"/>
                <w:b w:val="0"/>
                <w:sz w:val="14"/>
              </w:rPr>
              <w:t>LRU</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center"/>
            </w:pPr>
            <w:r/>
            <w:r>
              <w:rPr>
                <w:rFonts w:ascii="Calibri" w:hAnsi="Calibri" w:eastAsia="Malgun Gothic"/>
                <w:b w:val="0"/>
                <w:sz w:val="14"/>
              </w:rPr>
              <w:t>8</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center"/>
            </w:pPr>
            <w:r/>
            <w:r>
              <w:rPr>
                <w:rFonts w:ascii="Calibri" w:hAnsi="Calibri" w:eastAsia="Malgun Gothic"/>
                <w:b w:val="0"/>
                <w:sz w:val="14"/>
              </w:rPr>
              <w:t>66.67%</w:t>
            </w:r>
          </w:p>
        </w:tc>
        <w:tc>
          <w:tcPr>
            <w:tcW w:type="dxa" w:w="1104"/>
            <w:vAlign w:val="center"/>
          </w:tcPr>
          <w:p>
            <w:pPr>
              <w:spacing w:after="0"/>
              <w:jc w:val="center"/>
            </w:pPr>
            <w:r/>
            <w:r>
              <w:rPr>
                <w:rFonts w:ascii="Calibri" w:hAnsi="Calibri" w:eastAsia="Malgun Gothic"/>
                <w:b w:val="0"/>
                <w:sz w:val="14"/>
              </w:rPr>
              <w:t>80</w:t>
            </w:r>
          </w:p>
        </w:tc>
      </w:tr>
      <w:tr>
        <w:tc>
          <w:tcPr>
            <w:tcW w:type="dxa" w:w="1104"/>
            <w:vAlign w:val="center"/>
          </w:tcPr>
          <w:p>
            <w:pPr>
              <w:spacing w:after="0"/>
              <w:jc w:val="left"/>
            </w:pPr>
            <w:r/>
            <w:r>
              <w:rPr>
                <w:rFonts w:ascii="Calibri" w:hAnsi="Calibri" w:eastAsia="Malgun Gothic"/>
                <w:b w:val="0"/>
                <w:sz w:val="14"/>
              </w:rPr>
              <w:t>Textbook</w:t>
            </w:r>
          </w:p>
        </w:tc>
        <w:tc>
          <w:tcPr>
            <w:tcW w:type="dxa" w:w="1104"/>
            <w:vAlign w:val="center"/>
          </w:tcPr>
          <w:p>
            <w:pPr>
              <w:spacing w:after="0"/>
              <w:jc w:val="left"/>
            </w:pPr>
            <w:r/>
            <w:r>
              <w:rPr>
                <w:rFonts w:ascii="Calibri" w:hAnsi="Calibri" w:eastAsia="Malgun Gothic"/>
                <w:b w:val="0"/>
                <w:sz w:val="14"/>
              </w:rPr>
              <w:t>123412512345</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left"/>
            </w:pPr>
            <w:r/>
            <w:r>
              <w:rPr>
                <w:rFonts w:ascii="Calibri" w:hAnsi="Calibri" w:eastAsia="Malgun Gothic"/>
                <w:b w:val="0"/>
                <w:sz w:val="14"/>
              </w:rPr>
              <w:t>Second Chance</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center"/>
            </w:pPr>
            <w:r/>
            <w:r>
              <w:rPr>
                <w:rFonts w:ascii="Calibri" w:hAnsi="Calibri" w:eastAsia="Malgun Gothic"/>
                <w:b w:val="0"/>
                <w:sz w:val="14"/>
              </w:rPr>
              <w:t>8</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center"/>
            </w:pPr>
            <w:r/>
            <w:r>
              <w:rPr>
                <w:rFonts w:ascii="Calibri" w:hAnsi="Calibri" w:eastAsia="Malgun Gothic"/>
                <w:b w:val="0"/>
                <w:sz w:val="14"/>
              </w:rPr>
              <w:t>66.67%</w:t>
            </w:r>
          </w:p>
        </w:tc>
        <w:tc>
          <w:tcPr>
            <w:tcW w:type="dxa" w:w="1104"/>
            <w:vAlign w:val="center"/>
          </w:tcPr>
          <w:p>
            <w:pPr>
              <w:spacing w:after="0"/>
              <w:jc w:val="center"/>
            </w:pPr>
            <w:r/>
            <w:r>
              <w:rPr>
                <w:rFonts w:ascii="Calibri" w:hAnsi="Calibri" w:eastAsia="Malgun Gothic"/>
                <w:b w:val="0"/>
                <w:sz w:val="14"/>
              </w:rPr>
              <w:t>80</w:t>
            </w:r>
          </w:p>
        </w:tc>
      </w:tr>
      <w:tr>
        <w:tc>
          <w:tcPr>
            <w:tcW w:type="dxa" w:w="1104"/>
            <w:vAlign w:val="center"/>
          </w:tcPr>
          <w:p>
            <w:pPr>
              <w:spacing w:after="0"/>
              <w:jc w:val="left"/>
            </w:pPr>
            <w:r/>
            <w:r>
              <w:rPr>
                <w:rFonts w:ascii="Calibri" w:hAnsi="Calibri" w:eastAsia="Malgun Gothic"/>
                <w:b w:val="0"/>
                <w:sz w:val="14"/>
              </w:rPr>
              <w:t>Textbook</w:t>
            </w:r>
          </w:p>
        </w:tc>
        <w:tc>
          <w:tcPr>
            <w:tcW w:type="dxa" w:w="1104"/>
            <w:vAlign w:val="center"/>
          </w:tcPr>
          <w:p>
            <w:pPr>
              <w:spacing w:after="0"/>
              <w:jc w:val="left"/>
            </w:pPr>
            <w:r/>
            <w:r>
              <w:rPr>
                <w:rFonts w:ascii="Calibri" w:hAnsi="Calibri" w:eastAsia="Malgun Gothic"/>
                <w:b w:val="0"/>
                <w:sz w:val="14"/>
              </w:rPr>
              <w:t>123412512345</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left"/>
            </w:pPr>
            <w:r/>
            <w:r>
              <w:rPr>
                <w:rFonts w:ascii="Calibri" w:hAnsi="Calibri" w:eastAsia="Malgun Gothic"/>
                <w:b w:val="0"/>
                <w:sz w:val="14"/>
              </w:rPr>
              <w:t>LRFU-Lite</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center"/>
            </w:pPr>
            <w:r/>
            <w:r>
              <w:rPr>
                <w:rFonts w:ascii="Calibri" w:hAnsi="Calibri" w:eastAsia="Malgun Gothic"/>
                <w:b w:val="0"/>
                <w:sz w:val="14"/>
              </w:rPr>
              <w:t>8</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center"/>
            </w:pPr>
            <w:r/>
            <w:r>
              <w:rPr>
                <w:rFonts w:ascii="Calibri" w:hAnsi="Calibri" w:eastAsia="Malgun Gothic"/>
                <w:b w:val="0"/>
                <w:sz w:val="14"/>
              </w:rPr>
              <w:t>66.67%</w:t>
            </w:r>
          </w:p>
        </w:tc>
        <w:tc>
          <w:tcPr>
            <w:tcW w:type="dxa" w:w="1104"/>
            <w:vAlign w:val="center"/>
          </w:tcPr>
          <w:p>
            <w:pPr>
              <w:spacing w:after="0"/>
              <w:jc w:val="center"/>
            </w:pPr>
            <w:r/>
            <w:r>
              <w:rPr>
                <w:rFonts w:ascii="Calibri" w:hAnsi="Calibri" w:eastAsia="Malgun Gothic"/>
                <w:b w:val="0"/>
                <w:sz w:val="14"/>
              </w:rPr>
              <w:t>80</w:t>
            </w:r>
          </w:p>
        </w:tc>
      </w:tr>
      <w:tr>
        <w:tc>
          <w:tcPr>
            <w:tcW w:type="dxa" w:w="1104"/>
            <w:vAlign w:val="center"/>
          </w:tcPr>
          <w:p>
            <w:pPr>
              <w:spacing w:after="0"/>
              <w:jc w:val="left"/>
            </w:pPr>
            <w:r/>
            <w:r>
              <w:rPr>
                <w:rFonts w:ascii="Calibri" w:hAnsi="Calibri" w:eastAsia="Malgun Gothic"/>
                <w:b w:val="0"/>
                <w:sz w:val="14"/>
              </w:rPr>
              <w:t>Textbook</w:t>
            </w:r>
          </w:p>
        </w:tc>
        <w:tc>
          <w:tcPr>
            <w:tcW w:type="dxa" w:w="1104"/>
            <w:vAlign w:val="center"/>
          </w:tcPr>
          <w:p>
            <w:pPr>
              <w:spacing w:after="0"/>
              <w:jc w:val="left"/>
            </w:pPr>
            <w:r/>
            <w:r>
              <w:rPr>
                <w:rFonts w:ascii="Calibri" w:hAnsi="Calibri" w:eastAsia="Malgun Gothic"/>
                <w:b w:val="0"/>
                <w:sz w:val="14"/>
              </w:rPr>
              <w:t>123412512345</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left"/>
            </w:pPr>
            <w:r/>
            <w:r>
              <w:rPr>
                <w:rFonts w:ascii="Calibri" w:hAnsi="Calibri" w:eastAsia="Malgun Gothic"/>
                <w:b w:val="0"/>
                <w:sz w:val="14"/>
              </w:rPr>
              <w:t>FIFO</w:t>
            </w:r>
          </w:p>
        </w:tc>
        <w:tc>
          <w:tcPr>
            <w:tcW w:type="dxa" w:w="1104"/>
            <w:vAlign w:val="center"/>
          </w:tcPr>
          <w:p>
            <w:pPr>
              <w:spacing w:after="0"/>
              <w:jc w:val="center"/>
            </w:pPr>
            <w:r/>
            <w:r>
              <w:rPr>
                <w:rFonts w:ascii="Calibri" w:hAnsi="Calibri" w:eastAsia="Malgun Gothic"/>
                <w:b w:val="0"/>
                <w:sz w:val="14"/>
              </w:rPr>
              <w:t>7</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center"/>
            </w:pPr>
            <w:r/>
            <w:r>
              <w:rPr>
                <w:rFonts w:ascii="Calibri" w:hAnsi="Calibri" w:eastAsia="Malgun Gothic"/>
                <w:b w:val="0"/>
                <w:sz w:val="14"/>
              </w:rPr>
              <w:t>0</w:t>
            </w:r>
          </w:p>
        </w:tc>
        <w:tc>
          <w:tcPr>
            <w:tcW w:type="dxa" w:w="1104"/>
            <w:vAlign w:val="center"/>
          </w:tcPr>
          <w:p>
            <w:pPr>
              <w:spacing w:after="0"/>
              <w:jc w:val="center"/>
            </w:pPr>
            <w:r/>
            <w:r>
              <w:rPr>
                <w:rFonts w:ascii="Calibri" w:hAnsi="Calibri" w:eastAsia="Malgun Gothic"/>
                <w:b w:val="0"/>
                <w:sz w:val="14"/>
              </w:rPr>
              <w:t>41.67%</w:t>
            </w:r>
          </w:p>
        </w:tc>
        <w:tc>
          <w:tcPr>
            <w:tcW w:type="dxa" w:w="1104"/>
            <w:vAlign w:val="center"/>
          </w:tcPr>
          <w:p>
            <w:pPr>
              <w:spacing w:after="0"/>
              <w:jc w:val="center"/>
            </w:pPr>
            <w:r/>
            <w:r>
              <w:rPr>
                <w:rFonts w:ascii="Calibri" w:hAnsi="Calibri" w:eastAsia="Malgun Gothic"/>
                <w:b w:val="0"/>
                <w:sz w:val="14"/>
              </w:rPr>
              <w:t>50</w:t>
            </w:r>
          </w:p>
        </w:tc>
      </w:tr>
      <w:tr>
        <w:tc>
          <w:tcPr>
            <w:tcW w:type="dxa" w:w="1104"/>
            <w:vAlign w:val="center"/>
          </w:tcPr>
          <w:p>
            <w:pPr>
              <w:spacing w:after="0"/>
              <w:jc w:val="left"/>
            </w:pPr>
            <w:r/>
            <w:r>
              <w:rPr>
                <w:rFonts w:ascii="Calibri" w:hAnsi="Calibri" w:eastAsia="Malgun Gothic"/>
                <w:b w:val="0"/>
                <w:sz w:val="14"/>
              </w:rPr>
              <w:t>Textbook</w:t>
            </w:r>
          </w:p>
        </w:tc>
        <w:tc>
          <w:tcPr>
            <w:tcW w:type="dxa" w:w="1104"/>
            <w:vAlign w:val="center"/>
          </w:tcPr>
          <w:p>
            <w:pPr>
              <w:spacing w:after="0"/>
              <w:jc w:val="left"/>
            </w:pPr>
            <w:r/>
            <w:r>
              <w:rPr>
                <w:rFonts w:ascii="Calibri" w:hAnsi="Calibri" w:eastAsia="Malgun Gothic"/>
                <w:b w:val="0"/>
                <w:sz w:val="14"/>
              </w:rPr>
              <w:t>123412512345</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left"/>
            </w:pPr>
            <w:r/>
            <w:r>
              <w:rPr>
                <w:rFonts w:ascii="Calibri" w:hAnsi="Calibri" w:eastAsia="Malgun Gothic"/>
                <w:b w:val="0"/>
                <w:sz w:val="14"/>
              </w:rPr>
              <w:t>Optimal</w:t>
            </w:r>
          </w:p>
        </w:tc>
        <w:tc>
          <w:tcPr>
            <w:tcW w:type="dxa" w:w="1104"/>
            <w:vAlign w:val="center"/>
          </w:tcPr>
          <w:p>
            <w:pPr>
              <w:spacing w:after="0"/>
              <w:jc w:val="center"/>
            </w:pPr>
            <w:r/>
            <w:r>
              <w:rPr>
                <w:rFonts w:ascii="Calibri" w:hAnsi="Calibri" w:eastAsia="Malgun Gothic"/>
                <w:b w:val="0"/>
                <w:sz w:val="14"/>
              </w:rPr>
              <w:t>7</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center"/>
            </w:pPr>
            <w:r/>
            <w:r>
              <w:rPr>
                <w:rFonts w:ascii="Calibri" w:hAnsi="Calibri" w:eastAsia="Malgun Gothic"/>
                <w:b w:val="0"/>
                <w:sz w:val="14"/>
              </w:rPr>
              <w:t>0</w:t>
            </w:r>
          </w:p>
        </w:tc>
        <w:tc>
          <w:tcPr>
            <w:tcW w:type="dxa" w:w="1104"/>
            <w:vAlign w:val="center"/>
          </w:tcPr>
          <w:p>
            <w:pPr>
              <w:spacing w:after="0"/>
              <w:jc w:val="center"/>
            </w:pPr>
            <w:r/>
            <w:r>
              <w:rPr>
                <w:rFonts w:ascii="Calibri" w:hAnsi="Calibri" w:eastAsia="Malgun Gothic"/>
                <w:b w:val="0"/>
                <w:sz w:val="14"/>
              </w:rPr>
              <w:t>41.67%</w:t>
            </w:r>
          </w:p>
        </w:tc>
        <w:tc>
          <w:tcPr>
            <w:tcW w:type="dxa" w:w="1104"/>
            <w:vAlign w:val="center"/>
          </w:tcPr>
          <w:p>
            <w:pPr>
              <w:spacing w:after="0"/>
              <w:jc w:val="center"/>
            </w:pPr>
            <w:r/>
            <w:r>
              <w:rPr>
                <w:rFonts w:ascii="Calibri" w:hAnsi="Calibri" w:eastAsia="Malgun Gothic"/>
                <w:b w:val="0"/>
                <w:sz w:val="14"/>
              </w:rPr>
              <w:t>50</w:t>
            </w:r>
          </w:p>
        </w:tc>
      </w:tr>
      <w:tr>
        <w:tc>
          <w:tcPr>
            <w:tcW w:type="dxa" w:w="1104"/>
            <w:vAlign w:val="center"/>
          </w:tcPr>
          <w:p>
            <w:pPr>
              <w:spacing w:after="0"/>
              <w:jc w:val="left"/>
            </w:pPr>
            <w:r/>
            <w:r>
              <w:rPr>
                <w:rFonts w:ascii="Calibri" w:hAnsi="Calibri" w:eastAsia="Malgun Gothic"/>
                <w:b w:val="0"/>
                <w:sz w:val="14"/>
              </w:rPr>
              <w:t>Textbook</w:t>
            </w:r>
          </w:p>
        </w:tc>
        <w:tc>
          <w:tcPr>
            <w:tcW w:type="dxa" w:w="1104"/>
            <w:vAlign w:val="center"/>
          </w:tcPr>
          <w:p>
            <w:pPr>
              <w:spacing w:after="0"/>
              <w:jc w:val="left"/>
            </w:pPr>
            <w:r/>
            <w:r>
              <w:rPr>
                <w:rFonts w:ascii="Calibri" w:hAnsi="Calibri" w:eastAsia="Malgun Gothic"/>
                <w:b w:val="0"/>
                <w:sz w:val="14"/>
              </w:rPr>
              <w:t>123412512345</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left"/>
            </w:pPr>
            <w:r/>
            <w:r>
              <w:rPr>
                <w:rFonts w:ascii="Calibri" w:hAnsi="Calibri" w:eastAsia="Malgun Gothic"/>
                <w:b w:val="0"/>
                <w:sz w:val="14"/>
              </w:rPr>
              <w:t>LRU</w:t>
            </w:r>
          </w:p>
        </w:tc>
        <w:tc>
          <w:tcPr>
            <w:tcW w:type="dxa" w:w="1104"/>
            <w:vAlign w:val="center"/>
          </w:tcPr>
          <w:p>
            <w:pPr>
              <w:spacing w:after="0"/>
              <w:jc w:val="center"/>
            </w:pPr>
            <w:r/>
            <w:r>
              <w:rPr>
                <w:rFonts w:ascii="Calibri" w:hAnsi="Calibri" w:eastAsia="Malgun Gothic"/>
                <w:b w:val="0"/>
                <w:sz w:val="14"/>
              </w:rPr>
              <w:t>7</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center"/>
            </w:pPr>
            <w:r/>
            <w:r>
              <w:rPr>
                <w:rFonts w:ascii="Calibri" w:hAnsi="Calibri" w:eastAsia="Malgun Gothic"/>
                <w:b w:val="0"/>
                <w:sz w:val="14"/>
              </w:rPr>
              <w:t>0</w:t>
            </w:r>
          </w:p>
        </w:tc>
        <w:tc>
          <w:tcPr>
            <w:tcW w:type="dxa" w:w="1104"/>
            <w:vAlign w:val="center"/>
          </w:tcPr>
          <w:p>
            <w:pPr>
              <w:spacing w:after="0"/>
              <w:jc w:val="center"/>
            </w:pPr>
            <w:r/>
            <w:r>
              <w:rPr>
                <w:rFonts w:ascii="Calibri" w:hAnsi="Calibri" w:eastAsia="Malgun Gothic"/>
                <w:b w:val="0"/>
                <w:sz w:val="14"/>
              </w:rPr>
              <w:t>41.67%</w:t>
            </w:r>
          </w:p>
        </w:tc>
        <w:tc>
          <w:tcPr>
            <w:tcW w:type="dxa" w:w="1104"/>
            <w:vAlign w:val="center"/>
          </w:tcPr>
          <w:p>
            <w:pPr>
              <w:spacing w:after="0"/>
              <w:jc w:val="center"/>
            </w:pPr>
            <w:r/>
            <w:r>
              <w:rPr>
                <w:rFonts w:ascii="Calibri" w:hAnsi="Calibri" w:eastAsia="Malgun Gothic"/>
                <w:b w:val="0"/>
                <w:sz w:val="14"/>
              </w:rPr>
              <w:t>50</w:t>
            </w:r>
          </w:p>
        </w:tc>
      </w:tr>
      <w:tr>
        <w:tc>
          <w:tcPr>
            <w:tcW w:type="dxa" w:w="1104"/>
            <w:vAlign w:val="center"/>
          </w:tcPr>
          <w:p>
            <w:pPr>
              <w:spacing w:after="0"/>
              <w:jc w:val="left"/>
            </w:pPr>
            <w:r/>
            <w:r>
              <w:rPr>
                <w:rFonts w:ascii="Calibri" w:hAnsi="Calibri" w:eastAsia="Malgun Gothic"/>
                <w:b w:val="0"/>
                <w:sz w:val="14"/>
              </w:rPr>
              <w:t>Textbook</w:t>
            </w:r>
          </w:p>
        </w:tc>
        <w:tc>
          <w:tcPr>
            <w:tcW w:type="dxa" w:w="1104"/>
            <w:vAlign w:val="center"/>
          </w:tcPr>
          <w:p>
            <w:pPr>
              <w:spacing w:after="0"/>
              <w:jc w:val="left"/>
            </w:pPr>
            <w:r/>
            <w:r>
              <w:rPr>
                <w:rFonts w:ascii="Calibri" w:hAnsi="Calibri" w:eastAsia="Malgun Gothic"/>
                <w:b w:val="0"/>
                <w:sz w:val="14"/>
              </w:rPr>
              <w:t>123412512345</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left"/>
            </w:pPr>
            <w:r/>
            <w:r>
              <w:rPr>
                <w:rFonts w:ascii="Calibri" w:hAnsi="Calibri" w:eastAsia="Malgun Gothic"/>
                <w:b w:val="0"/>
                <w:sz w:val="14"/>
              </w:rPr>
              <w:t>Second Chance</w:t>
            </w:r>
          </w:p>
        </w:tc>
        <w:tc>
          <w:tcPr>
            <w:tcW w:type="dxa" w:w="1104"/>
            <w:vAlign w:val="center"/>
          </w:tcPr>
          <w:p>
            <w:pPr>
              <w:spacing w:after="0"/>
              <w:jc w:val="center"/>
            </w:pPr>
            <w:r/>
            <w:r>
              <w:rPr>
                <w:rFonts w:ascii="Calibri" w:hAnsi="Calibri" w:eastAsia="Malgun Gothic"/>
                <w:b w:val="0"/>
                <w:sz w:val="14"/>
              </w:rPr>
              <w:t>7</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center"/>
            </w:pPr>
            <w:r/>
            <w:r>
              <w:rPr>
                <w:rFonts w:ascii="Calibri" w:hAnsi="Calibri" w:eastAsia="Malgun Gothic"/>
                <w:b w:val="0"/>
                <w:sz w:val="14"/>
              </w:rPr>
              <w:t>0</w:t>
            </w:r>
          </w:p>
        </w:tc>
        <w:tc>
          <w:tcPr>
            <w:tcW w:type="dxa" w:w="1104"/>
            <w:vAlign w:val="center"/>
          </w:tcPr>
          <w:p>
            <w:pPr>
              <w:spacing w:after="0"/>
              <w:jc w:val="center"/>
            </w:pPr>
            <w:r/>
            <w:r>
              <w:rPr>
                <w:rFonts w:ascii="Calibri" w:hAnsi="Calibri" w:eastAsia="Malgun Gothic"/>
                <w:b w:val="0"/>
                <w:sz w:val="14"/>
              </w:rPr>
              <w:t>41.67%</w:t>
            </w:r>
          </w:p>
        </w:tc>
        <w:tc>
          <w:tcPr>
            <w:tcW w:type="dxa" w:w="1104"/>
            <w:vAlign w:val="center"/>
          </w:tcPr>
          <w:p>
            <w:pPr>
              <w:spacing w:after="0"/>
              <w:jc w:val="center"/>
            </w:pPr>
            <w:r/>
            <w:r>
              <w:rPr>
                <w:rFonts w:ascii="Calibri" w:hAnsi="Calibri" w:eastAsia="Malgun Gothic"/>
                <w:b w:val="0"/>
                <w:sz w:val="14"/>
              </w:rPr>
              <w:t>50</w:t>
            </w:r>
          </w:p>
        </w:tc>
      </w:tr>
      <w:tr>
        <w:tc>
          <w:tcPr>
            <w:tcW w:type="dxa" w:w="1104"/>
            <w:vAlign w:val="center"/>
          </w:tcPr>
          <w:p>
            <w:pPr>
              <w:spacing w:after="0"/>
              <w:jc w:val="left"/>
            </w:pPr>
            <w:r/>
            <w:r>
              <w:rPr>
                <w:rFonts w:ascii="Calibri" w:hAnsi="Calibri" w:eastAsia="Malgun Gothic"/>
                <w:b w:val="0"/>
                <w:sz w:val="14"/>
              </w:rPr>
              <w:t>Textbook</w:t>
            </w:r>
          </w:p>
        </w:tc>
        <w:tc>
          <w:tcPr>
            <w:tcW w:type="dxa" w:w="1104"/>
            <w:vAlign w:val="center"/>
          </w:tcPr>
          <w:p>
            <w:pPr>
              <w:spacing w:after="0"/>
              <w:jc w:val="left"/>
            </w:pPr>
            <w:r/>
            <w:r>
              <w:rPr>
                <w:rFonts w:ascii="Calibri" w:hAnsi="Calibri" w:eastAsia="Malgun Gothic"/>
                <w:b w:val="0"/>
                <w:sz w:val="14"/>
              </w:rPr>
              <w:t>123412512345</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left"/>
            </w:pPr>
            <w:r/>
            <w:r>
              <w:rPr>
                <w:rFonts w:ascii="Calibri" w:hAnsi="Calibri" w:eastAsia="Malgun Gothic"/>
                <w:b w:val="0"/>
                <w:sz w:val="14"/>
              </w:rPr>
              <w:t>LRFU-Lite</w:t>
            </w:r>
          </w:p>
        </w:tc>
        <w:tc>
          <w:tcPr>
            <w:tcW w:type="dxa" w:w="1104"/>
            <w:vAlign w:val="center"/>
          </w:tcPr>
          <w:p>
            <w:pPr>
              <w:spacing w:after="0"/>
              <w:jc w:val="center"/>
            </w:pPr>
            <w:r/>
            <w:r>
              <w:rPr>
                <w:rFonts w:ascii="Calibri" w:hAnsi="Calibri" w:eastAsia="Malgun Gothic"/>
                <w:b w:val="0"/>
                <w:sz w:val="14"/>
              </w:rPr>
              <w:t>7</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center"/>
            </w:pPr>
            <w:r/>
            <w:r>
              <w:rPr>
                <w:rFonts w:ascii="Calibri" w:hAnsi="Calibri" w:eastAsia="Malgun Gothic"/>
                <w:b w:val="0"/>
                <w:sz w:val="14"/>
              </w:rPr>
              <w:t>0</w:t>
            </w:r>
          </w:p>
        </w:tc>
        <w:tc>
          <w:tcPr>
            <w:tcW w:type="dxa" w:w="1104"/>
            <w:vAlign w:val="center"/>
          </w:tcPr>
          <w:p>
            <w:pPr>
              <w:spacing w:after="0"/>
              <w:jc w:val="center"/>
            </w:pPr>
            <w:r/>
            <w:r>
              <w:rPr>
                <w:rFonts w:ascii="Calibri" w:hAnsi="Calibri" w:eastAsia="Malgun Gothic"/>
                <w:b w:val="0"/>
                <w:sz w:val="14"/>
              </w:rPr>
              <w:t>41.67%</w:t>
            </w:r>
          </w:p>
        </w:tc>
        <w:tc>
          <w:tcPr>
            <w:tcW w:type="dxa" w:w="1104"/>
            <w:vAlign w:val="center"/>
          </w:tcPr>
          <w:p>
            <w:pPr>
              <w:spacing w:after="0"/>
              <w:jc w:val="center"/>
            </w:pPr>
            <w:r/>
            <w:r>
              <w:rPr>
                <w:rFonts w:ascii="Calibri" w:hAnsi="Calibri" w:eastAsia="Malgun Gothic"/>
                <w:b w:val="0"/>
                <w:sz w:val="14"/>
              </w:rPr>
              <w:t>50</w:t>
            </w:r>
          </w:p>
        </w:tc>
      </w:tr>
      <w:tr>
        <w:tc>
          <w:tcPr>
            <w:tcW w:type="dxa" w:w="1104"/>
            <w:vAlign w:val="center"/>
          </w:tcPr>
          <w:p>
            <w:pPr>
              <w:spacing w:after="0"/>
              <w:jc w:val="left"/>
            </w:pPr>
            <w:r/>
            <w:r>
              <w:rPr>
                <w:rFonts w:ascii="Calibri" w:hAnsi="Calibri" w:eastAsia="Malgun Gothic"/>
                <w:b w:val="0"/>
                <w:sz w:val="14"/>
              </w:rPr>
              <w:t>Locality</w:t>
            </w:r>
          </w:p>
        </w:tc>
        <w:tc>
          <w:tcPr>
            <w:tcW w:type="dxa" w:w="1104"/>
            <w:vAlign w:val="center"/>
          </w:tcPr>
          <w:p>
            <w:pPr>
              <w:spacing w:after="0"/>
              <w:jc w:val="left"/>
            </w:pPr>
            <w:r/>
            <w:r>
              <w:rPr>
                <w:rFonts w:ascii="Calibri" w:hAnsi="Calibri" w:eastAsia="Malgun Gothic"/>
                <w:b w:val="0"/>
                <w:sz w:val="14"/>
              </w:rPr>
              <w:t>ABCABCABCDEFDEFABC</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left"/>
            </w:pPr>
            <w:r/>
            <w:r>
              <w:rPr>
                <w:rFonts w:ascii="Calibri" w:hAnsi="Calibri" w:eastAsia="Malgun Gothic"/>
                <w:b w:val="0"/>
                <w:sz w:val="14"/>
              </w:rPr>
              <w:t>FIFO</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50.00%</w:t>
            </w:r>
          </w:p>
        </w:tc>
        <w:tc>
          <w:tcPr>
            <w:tcW w:type="dxa" w:w="1104"/>
            <w:vAlign w:val="center"/>
          </w:tcPr>
          <w:p>
            <w:pPr>
              <w:spacing w:after="0"/>
              <w:jc w:val="center"/>
            </w:pPr>
            <w:r/>
            <w:r>
              <w:rPr>
                <w:rFonts w:ascii="Calibri" w:hAnsi="Calibri" w:eastAsia="Malgun Gothic"/>
                <w:b w:val="0"/>
                <w:sz w:val="14"/>
              </w:rPr>
              <w:t>90</w:t>
            </w:r>
          </w:p>
        </w:tc>
      </w:tr>
      <w:tr>
        <w:tc>
          <w:tcPr>
            <w:tcW w:type="dxa" w:w="1104"/>
            <w:vAlign w:val="center"/>
          </w:tcPr>
          <w:p>
            <w:pPr>
              <w:spacing w:after="0"/>
              <w:jc w:val="left"/>
            </w:pPr>
            <w:r/>
            <w:r>
              <w:rPr>
                <w:rFonts w:ascii="Calibri" w:hAnsi="Calibri" w:eastAsia="Malgun Gothic"/>
                <w:b w:val="0"/>
                <w:sz w:val="14"/>
              </w:rPr>
              <w:t>Locality</w:t>
            </w:r>
          </w:p>
        </w:tc>
        <w:tc>
          <w:tcPr>
            <w:tcW w:type="dxa" w:w="1104"/>
            <w:vAlign w:val="center"/>
          </w:tcPr>
          <w:p>
            <w:pPr>
              <w:spacing w:after="0"/>
              <w:jc w:val="left"/>
            </w:pPr>
            <w:r/>
            <w:r>
              <w:rPr>
                <w:rFonts w:ascii="Calibri" w:hAnsi="Calibri" w:eastAsia="Malgun Gothic"/>
                <w:b w:val="0"/>
                <w:sz w:val="14"/>
              </w:rPr>
              <w:t>ABCABCABCDEFDEFABC</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left"/>
            </w:pPr>
            <w:r/>
            <w:r>
              <w:rPr>
                <w:rFonts w:ascii="Calibri" w:hAnsi="Calibri" w:eastAsia="Malgun Gothic"/>
                <w:b w:val="0"/>
                <w:sz w:val="14"/>
              </w:rPr>
              <w:t>Optimal</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50.00%</w:t>
            </w:r>
          </w:p>
        </w:tc>
        <w:tc>
          <w:tcPr>
            <w:tcW w:type="dxa" w:w="1104"/>
            <w:vAlign w:val="center"/>
          </w:tcPr>
          <w:p>
            <w:pPr>
              <w:spacing w:after="0"/>
              <w:jc w:val="center"/>
            </w:pPr>
            <w:r/>
            <w:r>
              <w:rPr>
                <w:rFonts w:ascii="Calibri" w:hAnsi="Calibri" w:eastAsia="Malgun Gothic"/>
                <w:b w:val="0"/>
                <w:sz w:val="14"/>
              </w:rPr>
              <w:t>90</w:t>
            </w:r>
          </w:p>
        </w:tc>
      </w:tr>
      <w:tr>
        <w:tc>
          <w:tcPr>
            <w:tcW w:type="dxa" w:w="1104"/>
            <w:vAlign w:val="center"/>
          </w:tcPr>
          <w:p>
            <w:pPr>
              <w:spacing w:after="0"/>
              <w:jc w:val="left"/>
            </w:pPr>
            <w:r/>
            <w:r>
              <w:rPr>
                <w:rFonts w:ascii="Calibri" w:hAnsi="Calibri" w:eastAsia="Malgun Gothic"/>
                <w:b w:val="0"/>
                <w:sz w:val="14"/>
              </w:rPr>
              <w:t>Locality</w:t>
            </w:r>
          </w:p>
        </w:tc>
        <w:tc>
          <w:tcPr>
            <w:tcW w:type="dxa" w:w="1104"/>
            <w:vAlign w:val="center"/>
          </w:tcPr>
          <w:p>
            <w:pPr>
              <w:spacing w:after="0"/>
              <w:jc w:val="left"/>
            </w:pPr>
            <w:r/>
            <w:r>
              <w:rPr>
                <w:rFonts w:ascii="Calibri" w:hAnsi="Calibri" w:eastAsia="Malgun Gothic"/>
                <w:b w:val="0"/>
                <w:sz w:val="14"/>
              </w:rPr>
              <w:t>ABCABCABCDEFDEFABC</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left"/>
            </w:pPr>
            <w:r/>
            <w:r>
              <w:rPr>
                <w:rFonts w:ascii="Calibri" w:hAnsi="Calibri" w:eastAsia="Malgun Gothic"/>
                <w:b w:val="0"/>
                <w:sz w:val="14"/>
              </w:rPr>
              <w:t>LRU</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50.00%</w:t>
            </w:r>
          </w:p>
        </w:tc>
        <w:tc>
          <w:tcPr>
            <w:tcW w:type="dxa" w:w="1104"/>
            <w:vAlign w:val="center"/>
          </w:tcPr>
          <w:p>
            <w:pPr>
              <w:spacing w:after="0"/>
              <w:jc w:val="center"/>
            </w:pPr>
            <w:r/>
            <w:r>
              <w:rPr>
                <w:rFonts w:ascii="Calibri" w:hAnsi="Calibri" w:eastAsia="Malgun Gothic"/>
                <w:b w:val="0"/>
                <w:sz w:val="14"/>
              </w:rPr>
              <w:t>90</w:t>
            </w:r>
          </w:p>
        </w:tc>
      </w:tr>
      <w:tr>
        <w:tc>
          <w:tcPr>
            <w:tcW w:type="dxa" w:w="1104"/>
            <w:vAlign w:val="center"/>
          </w:tcPr>
          <w:p>
            <w:pPr>
              <w:spacing w:after="0"/>
              <w:jc w:val="left"/>
            </w:pPr>
            <w:r/>
            <w:r>
              <w:rPr>
                <w:rFonts w:ascii="Calibri" w:hAnsi="Calibri" w:eastAsia="Malgun Gothic"/>
                <w:b w:val="0"/>
                <w:sz w:val="14"/>
              </w:rPr>
              <w:t>Locality</w:t>
            </w:r>
          </w:p>
        </w:tc>
        <w:tc>
          <w:tcPr>
            <w:tcW w:type="dxa" w:w="1104"/>
            <w:vAlign w:val="center"/>
          </w:tcPr>
          <w:p>
            <w:pPr>
              <w:spacing w:after="0"/>
              <w:jc w:val="left"/>
            </w:pPr>
            <w:r/>
            <w:r>
              <w:rPr>
                <w:rFonts w:ascii="Calibri" w:hAnsi="Calibri" w:eastAsia="Malgun Gothic"/>
                <w:b w:val="0"/>
                <w:sz w:val="14"/>
              </w:rPr>
              <w:t>ABCABCABCDEFDEFABC</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left"/>
            </w:pPr>
            <w:r/>
            <w:r>
              <w:rPr>
                <w:rFonts w:ascii="Calibri" w:hAnsi="Calibri" w:eastAsia="Malgun Gothic"/>
                <w:b w:val="0"/>
                <w:sz w:val="14"/>
              </w:rPr>
              <w:t>Second Chance</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50.00%</w:t>
            </w:r>
          </w:p>
        </w:tc>
        <w:tc>
          <w:tcPr>
            <w:tcW w:type="dxa" w:w="1104"/>
            <w:vAlign w:val="center"/>
          </w:tcPr>
          <w:p>
            <w:pPr>
              <w:spacing w:after="0"/>
              <w:jc w:val="center"/>
            </w:pPr>
            <w:r/>
            <w:r>
              <w:rPr>
                <w:rFonts w:ascii="Calibri" w:hAnsi="Calibri" w:eastAsia="Malgun Gothic"/>
                <w:b w:val="0"/>
                <w:sz w:val="14"/>
              </w:rPr>
              <w:t>90</w:t>
            </w:r>
          </w:p>
        </w:tc>
      </w:tr>
      <w:tr>
        <w:tc>
          <w:tcPr>
            <w:tcW w:type="dxa" w:w="1104"/>
            <w:vAlign w:val="center"/>
          </w:tcPr>
          <w:p>
            <w:pPr>
              <w:spacing w:after="0"/>
              <w:jc w:val="left"/>
            </w:pPr>
            <w:r/>
            <w:r>
              <w:rPr>
                <w:rFonts w:ascii="Calibri" w:hAnsi="Calibri" w:eastAsia="Malgun Gothic"/>
                <w:b w:val="0"/>
                <w:sz w:val="14"/>
              </w:rPr>
              <w:t>Locality</w:t>
            </w:r>
          </w:p>
        </w:tc>
        <w:tc>
          <w:tcPr>
            <w:tcW w:type="dxa" w:w="1104"/>
            <w:vAlign w:val="center"/>
          </w:tcPr>
          <w:p>
            <w:pPr>
              <w:spacing w:after="0"/>
              <w:jc w:val="left"/>
            </w:pPr>
            <w:r/>
            <w:r>
              <w:rPr>
                <w:rFonts w:ascii="Calibri" w:hAnsi="Calibri" w:eastAsia="Malgun Gothic"/>
                <w:b w:val="0"/>
                <w:sz w:val="14"/>
              </w:rPr>
              <w:t>ABCABCABCDEFDEFABC</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left"/>
            </w:pPr>
            <w:r/>
            <w:r>
              <w:rPr>
                <w:rFonts w:ascii="Calibri" w:hAnsi="Calibri" w:eastAsia="Malgun Gothic"/>
                <w:b w:val="0"/>
                <w:sz w:val="14"/>
              </w:rPr>
              <w:t>LRFU-Lite</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12</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66.67%</w:t>
            </w:r>
          </w:p>
        </w:tc>
        <w:tc>
          <w:tcPr>
            <w:tcW w:type="dxa" w:w="1104"/>
            <w:vAlign w:val="center"/>
          </w:tcPr>
          <w:p>
            <w:pPr>
              <w:spacing w:after="0"/>
              <w:jc w:val="center"/>
            </w:pPr>
            <w:r/>
            <w:r>
              <w:rPr>
                <w:rFonts w:ascii="Calibri" w:hAnsi="Calibri" w:eastAsia="Malgun Gothic"/>
                <w:b w:val="0"/>
                <w:sz w:val="14"/>
              </w:rPr>
              <w:t>120</w:t>
            </w:r>
          </w:p>
        </w:tc>
      </w:tr>
      <w:tr>
        <w:tc>
          <w:tcPr>
            <w:tcW w:type="dxa" w:w="1104"/>
            <w:vAlign w:val="center"/>
          </w:tcPr>
          <w:p>
            <w:pPr>
              <w:spacing w:after="0"/>
              <w:jc w:val="left"/>
            </w:pPr>
            <w:r/>
            <w:r>
              <w:rPr>
                <w:rFonts w:ascii="Calibri" w:hAnsi="Calibri" w:eastAsia="Malgun Gothic"/>
                <w:b w:val="0"/>
                <w:sz w:val="14"/>
              </w:rPr>
              <w:t>Locality</w:t>
            </w:r>
          </w:p>
        </w:tc>
        <w:tc>
          <w:tcPr>
            <w:tcW w:type="dxa" w:w="1104"/>
            <w:vAlign w:val="center"/>
          </w:tcPr>
          <w:p>
            <w:pPr>
              <w:spacing w:after="0"/>
              <w:jc w:val="left"/>
            </w:pPr>
            <w:r/>
            <w:r>
              <w:rPr>
                <w:rFonts w:ascii="Calibri" w:hAnsi="Calibri" w:eastAsia="Malgun Gothic"/>
                <w:b w:val="0"/>
                <w:sz w:val="14"/>
              </w:rPr>
              <w:t>ABCABCABCDEFDEFABC</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left"/>
            </w:pPr>
            <w:r/>
            <w:r>
              <w:rPr>
                <w:rFonts w:ascii="Calibri" w:hAnsi="Calibri" w:eastAsia="Malgun Gothic"/>
                <w:b w:val="0"/>
                <w:sz w:val="14"/>
              </w:rPr>
              <w:t>FIFO</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center"/>
            </w:pPr>
            <w:r/>
            <w:r>
              <w:rPr>
                <w:rFonts w:ascii="Calibri" w:hAnsi="Calibri" w:eastAsia="Malgun Gothic"/>
                <w:b w:val="0"/>
                <w:sz w:val="14"/>
              </w:rPr>
              <w:t>50.00%</w:t>
            </w:r>
          </w:p>
        </w:tc>
        <w:tc>
          <w:tcPr>
            <w:tcW w:type="dxa" w:w="1104"/>
            <w:vAlign w:val="center"/>
          </w:tcPr>
          <w:p>
            <w:pPr>
              <w:spacing w:after="0"/>
              <w:jc w:val="center"/>
            </w:pPr>
            <w:r/>
            <w:r>
              <w:rPr>
                <w:rFonts w:ascii="Calibri" w:hAnsi="Calibri" w:eastAsia="Malgun Gothic"/>
                <w:b w:val="0"/>
                <w:sz w:val="14"/>
              </w:rPr>
              <w:t>90</w:t>
            </w:r>
          </w:p>
        </w:tc>
      </w:tr>
      <w:tr>
        <w:tc>
          <w:tcPr>
            <w:tcW w:type="dxa" w:w="1104"/>
            <w:vAlign w:val="center"/>
          </w:tcPr>
          <w:p>
            <w:pPr>
              <w:spacing w:after="0"/>
              <w:jc w:val="left"/>
            </w:pPr>
            <w:r/>
            <w:r>
              <w:rPr>
                <w:rFonts w:ascii="Calibri" w:hAnsi="Calibri" w:eastAsia="Malgun Gothic"/>
                <w:b w:val="0"/>
                <w:sz w:val="14"/>
              </w:rPr>
              <w:t>Locality</w:t>
            </w:r>
          </w:p>
        </w:tc>
        <w:tc>
          <w:tcPr>
            <w:tcW w:type="dxa" w:w="1104"/>
            <w:vAlign w:val="center"/>
          </w:tcPr>
          <w:p>
            <w:pPr>
              <w:spacing w:after="0"/>
              <w:jc w:val="left"/>
            </w:pPr>
            <w:r/>
            <w:r>
              <w:rPr>
                <w:rFonts w:ascii="Calibri" w:hAnsi="Calibri" w:eastAsia="Malgun Gothic"/>
                <w:b w:val="0"/>
                <w:sz w:val="14"/>
              </w:rPr>
              <w:t>ABCABCABCDEFDEFABC</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left"/>
            </w:pPr>
            <w:r/>
            <w:r>
              <w:rPr>
                <w:rFonts w:ascii="Calibri" w:hAnsi="Calibri" w:eastAsia="Malgun Gothic"/>
                <w:b w:val="0"/>
                <w:sz w:val="14"/>
              </w:rPr>
              <w:t>Optimal</w:t>
            </w:r>
          </w:p>
        </w:tc>
        <w:tc>
          <w:tcPr>
            <w:tcW w:type="dxa" w:w="1104"/>
            <w:vAlign w:val="center"/>
          </w:tcPr>
          <w:p>
            <w:pPr>
              <w:spacing w:after="0"/>
              <w:jc w:val="center"/>
            </w:pPr>
            <w:r/>
            <w:r>
              <w:rPr>
                <w:rFonts w:ascii="Calibri" w:hAnsi="Calibri" w:eastAsia="Malgun Gothic"/>
                <w:b w:val="0"/>
                <w:sz w:val="14"/>
              </w:rPr>
              <w:t>10</w:t>
            </w:r>
          </w:p>
        </w:tc>
        <w:tc>
          <w:tcPr>
            <w:tcW w:type="dxa" w:w="1104"/>
            <w:vAlign w:val="center"/>
          </w:tcPr>
          <w:p>
            <w:pPr>
              <w:spacing w:after="0"/>
              <w:jc w:val="center"/>
            </w:pPr>
            <w:r/>
            <w:r>
              <w:rPr>
                <w:rFonts w:ascii="Calibri" w:hAnsi="Calibri" w:eastAsia="Malgun Gothic"/>
                <w:b w:val="0"/>
                <w:sz w:val="14"/>
              </w:rPr>
              <w:t>8</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center"/>
            </w:pPr>
            <w:r/>
            <w:r>
              <w:rPr>
                <w:rFonts w:ascii="Calibri" w:hAnsi="Calibri" w:eastAsia="Malgun Gothic"/>
                <w:b w:val="0"/>
                <w:sz w:val="14"/>
              </w:rPr>
              <w:t>44.44%</w:t>
            </w:r>
          </w:p>
        </w:tc>
        <w:tc>
          <w:tcPr>
            <w:tcW w:type="dxa" w:w="1104"/>
            <w:vAlign w:val="center"/>
          </w:tcPr>
          <w:p>
            <w:pPr>
              <w:spacing w:after="0"/>
              <w:jc w:val="center"/>
            </w:pPr>
            <w:r/>
            <w:r>
              <w:rPr>
                <w:rFonts w:ascii="Calibri" w:hAnsi="Calibri" w:eastAsia="Malgun Gothic"/>
                <w:b w:val="0"/>
                <w:sz w:val="14"/>
              </w:rPr>
              <w:t>80</w:t>
            </w:r>
          </w:p>
        </w:tc>
      </w:tr>
      <w:tr>
        <w:tc>
          <w:tcPr>
            <w:tcW w:type="dxa" w:w="1104"/>
            <w:vAlign w:val="center"/>
          </w:tcPr>
          <w:p>
            <w:pPr>
              <w:spacing w:after="0"/>
              <w:jc w:val="left"/>
            </w:pPr>
            <w:r/>
            <w:r>
              <w:rPr>
                <w:rFonts w:ascii="Calibri" w:hAnsi="Calibri" w:eastAsia="Malgun Gothic"/>
                <w:b w:val="0"/>
                <w:sz w:val="14"/>
              </w:rPr>
              <w:t>Locality</w:t>
            </w:r>
          </w:p>
        </w:tc>
        <w:tc>
          <w:tcPr>
            <w:tcW w:type="dxa" w:w="1104"/>
            <w:vAlign w:val="center"/>
          </w:tcPr>
          <w:p>
            <w:pPr>
              <w:spacing w:after="0"/>
              <w:jc w:val="left"/>
            </w:pPr>
            <w:r/>
            <w:r>
              <w:rPr>
                <w:rFonts w:ascii="Calibri" w:hAnsi="Calibri" w:eastAsia="Malgun Gothic"/>
                <w:b w:val="0"/>
                <w:sz w:val="14"/>
              </w:rPr>
              <w:t>ABCABCABCDEFDEFABC</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left"/>
            </w:pPr>
            <w:r/>
            <w:r>
              <w:rPr>
                <w:rFonts w:ascii="Calibri" w:hAnsi="Calibri" w:eastAsia="Malgun Gothic"/>
                <w:b w:val="0"/>
                <w:sz w:val="14"/>
              </w:rPr>
              <w:t>LRU</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center"/>
            </w:pPr>
            <w:r/>
            <w:r>
              <w:rPr>
                <w:rFonts w:ascii="Calibri" w:hAnsi="Calibri" w:eastAsia="Malgun Gothic"/>
                <w:b w:val="0"/>
                <w:sz w:val="14"/>
              </w:rPr>
              <w:t>50.00%</w:t>
            </w:r>
          </w:p>
        </w:tc>
        <w:tc>
          <w:tcPr>
            <w:tcW w:type="dxa" w:w="1104"/>
            <w:vAlign w:val="center"/>
          </w:tcPr>
          <w:p>
            <w:pPr>
              <w:spacing w:after="0"/>
              <w:jc w:val="center"/>
            </w:pPr>
            <w:r/>
            <w:r>
              <w:rPr>
                <w:rFonts w:ascii="Calibri" w:hAnsi="Calibri" w:eastAsia="Malgun Gothic"/>
                <w:b w:val="0"/>
                <w:sz w:val="14"/>
              </w:rPr>
              <w:t>90</w:t>
            </w:r>
          </w:p>
        </w:tc>
      </w:tr>
      <w:tr>
        <w:tc>
          <w:tcPr>
            <w:tcW w:type="dxa" w:w="1104"/>
            <w:vAlign w:val="center"/>
          </w:tcPr>
          <w:p>
            <w:pPr>
              <w:spacing w:after="0"/>
              <w:jc w:val="left"/>
            </w:pPr>
            <w:r/>
            <w:r>
              <w:rPr>
                <w:rFonts w:ascii="Calibri" w:hAnsi="Calibri" w:eastAsia="Malgun Gothic"/>
                <w:b w:val="0"/>
                <w:sz w:val="14"/>
              </w:rPr>
              <w:t>Locality</w:t>
            </w:r>
          </w:p>
        </w:tc>
        <w:tc>
          <w:tcPr>
            <w:tcW w:type="dxa" w:w="1104"/>
            <w:vAlign w:val="center"/>
          </w:tcPr>
          <w:p>
            <w:pPr>
              <w:spacing w:after="0"/>
              <w:jc w:val="left"/>
            </w:pPr>
            <w:r/>
            <w:r>
              <w:rPr>
                <w:rFonts w:ascii="Calibri" w:hAnsi="Calibri" w:eastAsia="Malgun Gothic"/>
                <w:b w:val="0"/>
                <w:sz w:val="14"/>
              </w:rPr>
              <w:t>ABCABCABCDEFDEFABC</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left"/>
            </w:pPr>
            <w:r/>
            <w:r>
              <w:rPr>
                <w:rFonts w:ascii="Calibri" w:hAnsi="Calibri" w:eastAsia="Malgun Gothic"/>
                <w:b w:val="0"/>
                <w:sz w:val="14"/>
              </w:rPr>
              <w:t>Second Chance</w:t>
            </w:r>
          </w:p>
        </w:tc>
        <w:tc>
          <w:tcPr>
            <w:tcW w:type="dxa" w:w="1104"/>
            <w:vAlign w:val="center"/>
          </w:tcPr>
          <w:p>
            <w:pPr>
              <w:spacing w:after="0"/>
              <w:jc w:val="center"/>
            </w:pPr>
            <w:r/>
            <w:r>
              <w:rPr>
                <w:rFonts w:ascii="Calibri" w:hAnsi="Calibri" w:eastAsia="Malgun Gothic"/>
                <w:b w:val="0"/>
                <w:sz w:val="14"/>
              </w:rPr>
              <w:t>8</w:t>
            </w:r>
          </w:p>
        </w:tc>
        <w:tc>
          <w:tcPr>
            <w:tcW w:type="dxa" w:w="1104"/>
            <w:vAlign w:val="center"/>
          </w:tcPr>
          <w:p>
            <w:pPr>
              <w:spacing w:after="0"/>
              <w:jc w:val="center"/>
            </w:pPr>
            <w:r/>
            <w:r>
              <w:rPr>
                <w:rFonts w:ascii="Calibri" w:hAnsi="Calibri" w:eastAsia="Malgun Gothic"/>
                <w:b w:val="0"/>
                <w:sz w:val="14"/>
              </w:rPr>
              <w:t>10</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55.56%</w:t>
            </w:r>
          </w:p>
        </w:tc>
        <w:tc>
          <w:tcPr>
            <w:tcW w:type="dxa" w:w="1104"/>
            <w:vAlign w:val="center"/>
          </w:tcPr>
          <w:p>
            <w:pPr>
              <w:spacing w:after="0"/>
              <w:jc w:val="center"/>
            </w:pPr>
            <w:r/>
            <w:r>
              <w:rPr>
                <w:rFonts w:ascii="Calibri" w:hAnsi="Calibri" w:eastAsia="Malgun Gothic"/>
                <w:b w:val="0"/>
                <w:sz w:val="14"/>
              </w:rPr>
              <w:t>100</w:t>
            </w:r>
          </w:p>
        </w:tc>
      </w:tr>
      <w:tr>
        <w:tc>
          <w:tcPr>
            <w:tcW w:type="dxa" w:w="1104"/>
            <w:vAlign w:val="center"/>
          </w:tcPr>
          <w:p>
            <w:pPr>
              <w:spacing w:after="0"/>
              <w:jc w:val="left"/>
            </w:pPr>
            <w:r/>
            <w:r>
              <w:rPr>
                <w:rFonts w:ascii="Calibri" w:hAnsi="Calibri" w:eastAsia="Malgun Gothic"/>
                <w:b w:val="0"/>
                <w:sz w:val="14"/>
              </w:rPr>
              <w:t>Locality</w:t>
            </w:r>
          </w:p>
        </w:tc>
        <w:tc>
          <w:tcPr>
            <w:tcW w:type="dxa" w:w="1104"/>
            <w:vAlign w:val="center"/>
          </w:tcPr>
          <w:p>
            <w:pPr>
              <w:spacing w:after="0"/>
              <w:jc w:val="left"/>
            </w:pPr>
            <w:r/>
            <w:r>
              <w:rPr>
                <w:rFonts w:ascii="Calibri" w:hAnsi="Calibri" w:eastAsia="Malgun Gothic"/>
                <w:b w:val="0"/>
                <w:sz w:val="14"/>
              </w:rPr>
              <w:t>ABCABCABCDEFDEFABC</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left"/>
            </w:pPr>
            <w:r/>
            <w:r>
              <w:rPr>
                <w:rFonts w:ascii="Calibri" w:hAnsi="Calibri" w:eastAsia="Malgun Gothic"/>
                <w:b w:val="0"/>
                <w:sz w:val="14"/>
              </w:rPr>
              <w:t>LRFU-Lite</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12</w:t>
            </w:r>
          </w:p>
        </w:tc>
        <w:tc>
          <w:tcPr>
            <w:tcW w:type="dxa" w:w="1104"/>
            <w:vAlign w:val="center"/>
          </w:tcPr>
          <w:p>
            <w:pPr>
              <w:spacing w:after="0"/>
              <w:jc w:val="center"/>
            </w:pPr>
            <w:r/>
            <w:r>
              <w:rPr>
                <w:rFonts w:ascii="Calibri" w:hAnsi="Calibri" w:eastAsia="Malgun Gothic"/>
                <w:b w:val="0"/>
                <w:sz w:val="14"/>
              </w:rPr>
              <w:t>8</w:t>
            </w:r>
          </w:p>
        </w:tc>
        <w:tc>
          <w:tcPr>
            <w:tcW w:type="dxa" w:w="1104"/>
            <w:vAlign w:val="center"/>
          </w:tcPr>
          <w:p>
            <w:pPr>
              <w:spacing w:after="0"/>
              <w:jc w:val="center"/>
            </w:pPr>
            <w:r/>
            <w:r>
              <w:rPr>
                <w:rFonts w:ascii="Calibri" w:hAnsi="Calibri" w:eastAsia="Malgun Gothic"/>
                <w:b w:val="0"/>
                <w:sz w:val="14"/>
              </w:rPr>
              <w:t>66.67%</w:t>
            </w:r>
          </w:p>
        </w:tc>
        <w:tc>
          <w:tcPr>
            <w:tcW w:type="dxa" w:w="1104"/>
            <w:vAlign w:val="center"/>
          </w:tcPr>
          <w:p>
            <w:pPr>
              <w:spacing w:after="0"/>
              <w:jc w:val="center"/>
            </w:pPr>
            <w:r/>
            <w:r>
              <w:rPr>
                <w:rFonts w:ascii="Calibri" w:hAnsi="Calibri" w:eastAsia="Malgun Gothic"/>
                <w:b w:val="0"/>
                <w:sz w:val="14"/>
              </w:rPr>
              <w:t>120</w:t>
            </w:r>
          </w:p>
        </w:tc>
      </w:tr>
      <w:tr>
        <w:tc>
          <w:tcPr>
            <w:tcW w:type="dxa" w:w="1104"/>
            <w:vAlign w:val="center"/>
          </w:tcPr>
          <w:p>
            <w:pPr>
              <w:spacing w:after="0"/>
              <w:jc w:val="left"/>
            </w:pPr>
            <w:r/>
            <w:r>
              <w:rPr>
                <w:rFonts w:ascii="Calibri" w:hAnsi="Calibri" w:eastAsia="Malgun Gothic"/>
                <w:b w:val="0"/>
                <w:sz w:val="14"/>
              </w:rPr>
              <w:t>Locality</w:t>
            </w:r>
          </w:p>
        </w:tc>
        <w:tc>
          <w:tcPr>
            <w:tcW w:type="dxa" w:w="1104"/>
            <w:vAlign w:val="center"/>
          </w:tcPr>
          <w:p>
            <w:pPr>
              <w:spacing w:after="0"/>
              <w:jc w:val="left"/>
            </w:pPr>
            <w:r/>
            <w:r>
              <w:rPr>
                <w:rFonts w:ascii="Calibri" w:hAnsi="Calibri" w:eastAsia="Malgun Gothic"/>
                <w:b w:val="0"/>
                <w:sz w:val="14"/>
              </w:rPr>
              <w:t>ABCABCABCDEFDEFABC</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left"/>
            </w:pPr>
            <w:r/>
            <w:r>
              <w:rPr>
                <w:rFonts w:ascii="Calibri" w:hAnsi="Calibri" w:eastAsia="Malgun Gothic"/>
                <w:b w:val="0"/>
                <w:sz w:val="14"/>
              </w:rPr>
              <w:t>FIFO</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center"/>
            </w:pPr>
            <w:r/>
            <w:r>
              <w:rPr>
                <w:rFonts w:ascii="Calibri" w:hAnsi="Calibri" w:eastAsia="Malgun Gothic"/>
                <w:b w:val="0"/>
                <w:sz w:val="14"/>
              </w:rPr>
              <w:t>50.00%</w:t>
            </w:r>
          </w:p>
        </w:tc>
        <w:tc>
          <w:tcPr>
            <w:tcW w:type="dxa" w:w="1104"/>
            <w:vAlign w:val="center"/>
          </w:tcPr>
          <w:p>
            <w:pPr>
              <w:spacing w:after="0"/>
              <w:jc w:val="center"/>
            </w:pPr>
            <w:r/>
            <w:r>
              <w:rPr>
                <w:rFonts w:ascii="Calibri" w:hAnsi="Calibri" w:eastAsia="Malgun Gothic"/>
                <w:b w:val="0"/>
                <w:sz w:val="14"/>
              </w:rPr>
              <w:t>90</w:t>
            </w:r>
          </w:p>
        </w:tc>
      </w:tr>
      <w:tr>
        <w:tc>
          <w:tcPr>
            <w:tcW w:type="dxa" w:w="1104"/>
            <w:vAlign w:val="center"/>
          </w:tcPr>
          <w:p>
            <w:pPr>
              <w:spacing w:after="0"/>
              <w:jc w:val="left"/>
            </w:pPr>
            <w:r/>
            <w:r>
              <w:rPr>
                <w:rFonts w:ascii="Calibri" w:hAnsi="Calibri" w:eastAsia="Malgun Gothic"/>
                <w:b w:val="0"/>
                <w:sz w:val="14"/>
              </w:rPr>
              <w:t>Locality</w:t>
            </w:r>
          </w:p>
        </w:tc>
        <w:tc>
          <w:tcPr>
            <w:tcW w:type="dxa" w:w="1104"/>
            <w:vAlign w:val="center"/>
          </w:tcPr>
          <w:p>
            <w:pPr>
              <w:spacing w:after="0"/>
              <w:jc w:val="left"/>
            </w:pPr>
            <w:r/>
            <w:r>
              <w:rPr>
                <w:rFonts w:ascii="Calibri" w:hAnsi="Calibri" w:eastAsia="Malgun Gothic"/>
                <w:b w:val="0"/>
                <w:sz w:val="14"/>
              </w:rPr>
              <w:t>ABCABCABCDEFDEFABC</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left"/>
            </w:pPr>
            <w:r/>
            <w:r>
              <w:rPr>
                <w:rFonts w:ascii="Calibri" w:hAnsi="Calibri" w:eastAsia="Malgun Gothic"/>
                <w:b w:val="0"/>
                <w:sz w:val="14"/>
              </w:rPr>
              <w:t>Optimal</w:t>
            </w:r>
          </w:p>
        </w:tc>
        <w:tc>
          <w:tcPr>
            <w:tcW w:type="dxa" w:w="1104"/>
            <w:vAlign w:val="center"/>
          </w:tcPr>
          <w:p>
            <w:pPr>
              <w:spacing w:after="0"/>
              <w:jc w:val="center"/>
            </w:pPr>
            <w:r/>
            <w:r>
              <w:rPr>
                <w:rFonts w:ascii="Calibri" w:hAnsi="Calibri" w:eastAsia="Malgun Gothic"/>
                <w:b w:val="0"/>
                <w:sz w:val="14"/>
              </w:rPr>
              <w:t>11</w:t>
            </w:r>
          </w:p>
        </w:tc>
        <w:tc>
          <w:tcPr>
            <w:tcW w:type="dxa" w:w="1104"/>
            <w:vAlign w:val="center"/>
          </w:tcPr>
          <w:p>
            <w:pPr>
              <w:spacing w:after="0"/>
              <w:jc w:val="center"/>
            </w:pPr>
            <w:r/>
            <w:r>
              <w:rPr>
                <w:rFonts w:ascii="Calibri" w:hAnsi="Calibri" w:eastAsia="Malgun Gothic"/>
                <w:b w:val="0"/>
                <w:sz w:val="14"/>
              </w:rPr>
              <w:t>7</w:t>
            </w:r>
          </w:p>
        </w:tc>
        <w:tc>
          <w:tcPr>
            <w:tcW w:type="dxa" w:w="1104"/>
            <w:vAlign w:val="center"/>
          </w:tcPr>
          <w:p>
            <w:pPr>
              <w:spacing w:after="0"/>
              <w:jc w:val="center"/>
            </w:pPr>
            <w:r/>
            <w:r>
              <w:rPr>
                <w:rFonts w:ascii="Calibri" w:hAnsi="Calibri" w:eastAsia="Malgun Gothic"/>
                <w:b w:val="0"/>
                <w:sz w:val="14"/>
              </w:rPr>
              <w:t>2</w:t>
            </w:r>
          </w:p>
        </w:tc>
        <w:tc>
          <w:tcPr>
            <w:tcW w:type="dxa" w:w="1104"/>
            <w:vAlign w:val="center"/>
          </w:tcPr>
          <w:p>
            <w:pPr>
              <w:spacing w:after="0"/>
              <w:jc w:val="center"/>
            </w:pPr>
            <w:r/>
            <w:r>
              <w:rPr>
                <w:rFonts w:ascii="Calibri" w:hAnsi="Calibri" w:eastAsia="Malgun Gothic"/>
                <w:b w:val="0"/>
                <w:sz w:val="14"/>
              </w:rPr>
              <w:t>38.89%</w:t>
            </w:r>
          </w:p>
        </w:tc>
        <w:tc>
          <w:tcPr>
            <w:tcW w:type="dxa" w:w="1104"/>
            <w:vAlign w:val="center"/>
          </w:tcPr>
          <w:p>
            <w:pPr>
              <w:spacing w:after="0"/>
              <w:jc w:val="center"/>
            </w:pPr>
            <w:r/>
            <w:r>
              <w:rPr>
                <w:rFonts w:ascii="Calibri" w:hAnsi="Calibri" w:eastAsia="Malgun Gothic"/>
                <w:b w:val="0"/>
                <w:sz w:val="14"/>
              </w:rPr>
              <w:t>70</w:t>
            </w:r>
          </w:p>
        </w:tc>
      </w:tr>
      <w:tr>
        <w:tc>
          <w:tcPr>
            <w:tcW w:type="dxa" w:w="1104"/>
            <w:vAlign w:val="center"/>
          </w:tcPr>
          <w:p>
            <w:pPr>
              <w:spacing w:after="0"/>
              <w:jc w:val="left"/>
            </w:pPr>
            <w:r/>
            <w:r>
              <w:rPr>
                <w:rFonts w:ascii="Calibri" w:hAnsi="Calibri" w:eastAsia="Malgun Gothic"/>
                <w:b w:val="0"/>
                <w:sz w:val="14"/>
              </w:rPr>
              <w:t>Locality</w:t>
            </w:r>
          </w:p>
        </w:tc>
        <w:tc>
          <w:tcPr>
            <w:tcW w:type="dxa" w:w="1104"/>
            <w:vAlign w:val="center"/>
          </w:tcPr>
          <w:p>
            <w:pPr>
              <w:spacing w:after="0"/>
              <w:jc w:val="left"/>
            </w:pPr>
            <w:r/>
            <w:r>
              <w:rPr>
                <w:rFonts w:ascii="Calibri" w:hAnsi="Calibri" w:eastAsia="Malgun Gothic"/>
                <w:b w:val="0"/>
                <w:sz w:val="14"/>
              </w:rPr>
              <w:t>ABCABCABCDEFDEFABC</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left"/>
            </w:pPr>
            <w:r/>
            <w:r>
              <w:rPr>
                <w:rFonts w:ascii="Calibri" w:hAnsi="Calibri" w:eastAsia="Malgun Gothic"/>
                <w:b w:val="0"/>
                <w:sz w:val="14"/>
              </w:rPr>
              <w:t>LRU</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center"/>
            </w:pPr>
            <w:r/>
            <w:r>
              <w:rPr>
                <w:rFonts w:ascii="Calibri" w:hAnsi="Calibri" w:eastAsia="Malgun Gothic"/>
                <w:b w:val="0"/>
                <w:sz w:val="14"/>
              </w:rPr>
              <w:t>50.00%</w:t>
            </w:r>
          </w:p>
        </w:tc>
        <w:tc>
          <w:tcPr>
            <w:tcW w:type="dxa" w:w="1104"/>
            <w:vAlign w:val="center"/>
          </w:tcPr>
          <w:p>
            <w:pPr>
              <w:spacing w:after="0"/>
              <w:jc w:val="center"/>
            </w:pPr>
            <w:r/>
            <w:r>
              <w:rPr>
                <w:rFonts w:ascii="Calibri" w:hAnsi="Calibri" w:eastAsia="Malgun Gothic"/>
                <w:b w:val="0"/>
                <w:sz w:val="14"/>
              </w:rPr>
              <w:t>90</w:t>
            </w:r>
          </w:p>
        </w:tc>
      </w:tr>
      <w:tr>
        <w:tc>
          <w:tcPr>
            <w:tcW w:type="dxa" w:w="1104"/>
            <w:vAlign w:val="center"/>
          </w:tcPr>
          <w:p>
            <w:pPr>
              <w:spacing w:after="0"/>
              <w:jc w:val="left"/>
            </w:pPr>
            <w:r/>
            <w:r>
              <w:rPr>
                <w:rFonts w:ascii="Calibri" w:hAnsi="Calibri" w:eastAsia="Malgun Gothic"/>
                <w:b w:val="0"/>
                <w:sz w:val="14"/>
              </w:rPr>
              <w:t>Locality</w:t>
            </w:r>
          </w:p>
        </w:tc>
        <w:tc>
          <w:tcPr>
            <w:tcW w:type="dxa" w:w="1104"/>
            <w:vAlign w:val="center"/>
          </w:tcPr>
          <w:p>
            <w:pPr>
              <w:spacing w:after="0"/>
              <w:jc w:val="left"/>
            </w:pPr>
            <w:r/>
            <w:r>
              <w:rPr>
                <w:rFonts w:ascii="Calibri" w:hAnsi="Calibri" w:eastAsia="Malgun Gothic"/>
                <w:b w:val="0"/>
                <w:sz w:val="14"/>
              </w:rPr>
              <w:t>ABCABCABCDEFDEFABC</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left"/>
            </w:pPr>
            <w:r/>
            <w:r>
              <w:rPr>
                <w:rFonts w:ascii="Calibri" w:hAnsi="Calibri" w:eastAsia="Malgun Gothic"/>
                <w:b w:val="0"/>
                <w:sz w:val="14"/>
              </w:rPr>
              <w:t>Second Chance</w:t>
            </w:r>
          </w:p>
        </w:tc>
        <w:tc>
          <w:tcPr>
            <w:tcW w:type="dxa" w:w="1104"/>
            <w:vAlign w:val="center"/>
          </w:tcPr>
          <w:p>
            <w:pPr>
              <w:spacing w:after="0"/>
              <w:jc w:val="center"/>
            </w:pPr>
            <w:r/>
            <w:r>
              <w:rPr>
                <w:rFonts w:ascii="Calibri" w:hAnsi="Calibri" w:eastAsia="Malgun Gothic"/>
                <w:b w:val="0"/>
                <w:sz w:val="14"/>
              </w:rPr>
              <w:t>7</w:t>
            </w:r>
          </w:p>
        </w:tc>
        <w:tc>
          <w:tcPr>
            <w:tcW w:type="dxa" w:w="1104"/>
            <w:vAlign w:val="center"/>
          </w:tcPr>
          <w:p>
            <w:pPr>
              <w:spacing w:after="0"/>
              <w:jc w:val="center"/>
            </w:pPr>
            <w:r/>
            <w:r>
              <w:rPr>
                <w:rFonts w:ascii="Calibri" w:hAnsi="Calibri" w:eastAsia="Malgun Gothic"/>
                <w:b w:val="0"/>
                <w:sz w:val="14"/>
              </w:rPr>
              <w:t>11</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61.11%</w:t>
            </w:r>
          </w:p>
        </w:tc>
        <w:tc>
          <w:tcPr>
            <w:tcW w:type="dxa" w:w="1104"/>
            <w:vAlign w:val="center"/>
          </w:tcPr>
          <w:p>
            <w:pPr>
              <w:spacing w:after="0"/>
              <w:jc w:val="center"/>
            </w:pPr>
            <w:r/>
            <w:r>
              <w:rPr>
                <w:rFonts w:ascii="Calibri" w:hAnsi="Calibri" w:eastAsia="Malgun Gothic"/>
                <w:b w:val="0"/>
                <w:sz w:val="14"/>
              </w:rPr>
              <w:t>110</w:t>
            </w:r>
          </w:p>
        </w:tc>
      </w:tr>
      <w:tr>
        <w:tc>
          <w:tcPr>
            <w:tcW w:type="dxa" w:w="1104"/>
            <w:vAlign w:val="center"/>
          </w:tcPr>
          <w:p>
            <w:pPr>
              <w:spacing w:after="0"/>
              <w:jc w:val="left"/>
            </w:pPr>
            <w:r/>
            <w:r>
              <w:rPr>
                <w:rFonts w:ascii="Calibri" w:hAnsi="Calibri" w:eastAsia="Malgun Gothic"/>
                <w:b w:val="0"/>
                <w:sz w:val="14"/>
              </w:rPr>
              <w:t>Locality</w:t>
            </w:r>
          </w:p>
        </w:tc>
        <w:tc>
          <w:tcPr>
            <w:tcW w:type="dxa" w:w="1104"/>
            <w:vAlign w:val="center"/>
          </w:tcPr>
          <w:p>
            <w:pPr>
              <w:spacing w:after="0"/>
              <w:jc w:val="left"/>
            </w:pPr>
            <w:r/>
            <w:r>
              <w:rPr>
                <w:rFonts w:ascii="Calibri" w:hAnsi="Calibri" w:eastAsia="Malgun Gothic"/>
                <w:b w:val="0"/>
                <w:sz w:val="14"/>
              </w:rPr>
              <w:t>ABCABCABCDEFDEFABC</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left"/>
            </w:pPr>
            <w:r/>
            <w:r>
              <w:rPr>
                <w:rFonts w:ascii="Calibri" w:hAnsi="Calibri" w:eastAsia="Malgun Gothic"/>
                <w:b w:val="0"/>
                <w:sz w:val="14"/>
              </w:rPr>
              <w:t>LRFU-Lite</w:t>
            </w:r>
          </w:p>
        </w:tc>
        <w:tc>
          <w:tcPr>
            <w:tcW w:type="dxa" w:w="1104"/>
            <w:vAlign w:val="center"/>
          </w:tcPr>
          <w:p>
            <w:pPr>
              <w:spacing w:after="0"/>
              <w:jc w:val="center"/>
            </w:pPr>
            <w:r/>
            <w:r>
              <w:rPr>
                <w:rFonts w:ascii="Calibri" w:hAnsi="Calibri" w:eastAsia="Malgun Gothic"/>
                <w:b w:val="0"/>
                <w:sz w:val="14"/>
              </w:rPr>
              <w:t>8</w:t>
            </w:r>
          </w:p>
        </w:tc>
        <w:tc>
          <w:tcPr>
            <w:tcW w:type="dxa" w:w="1104"/>
            <w:vAlign w:val="center"/>
          </w:tcPr>
          <w:p>
            <w:pPr>
              <w:spacing w:after="0"/>
              <w:jc w:val="center"/>
            </w:pPr>
            <w:r/>
            <w:r>
              <w:rPr>
                <w:rFonts w:ascii="Calibri" w:hAnsi="Calibri" w:eastAsia="Malgun Gothic"/>
                <w:b w:val="0"/>
                <w:sz w:val="14"/>
              </w:rPr>
              <w:t>10</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center"/>
            </w:pPr>
            <w:r/>
            <w:r>
              <w:rPr>
                <w:rFonts w:ascii="Calibri" w:hAnsi="Calibri" w:eastAsia="Malgun Gothic"/>
                <w:b w:val="0"/>
                <w:sz w:val="14"/>
              </w:rPr>
              <w:t>55.56%</w:t>
            </w:r>
          </w:p>
        </w:tc>
        <w:tc>
          <w:tcPr>
            <w:tcW w:type="dxa" w:w="1104"/>
            <w:vAlign w:val="center"/>
          </w:tcPr>
          <w:p>
            <w:pPr>
              <w:spacing w:after="0"/>
              <w:jc w:val="center"/>
            </w:pPr>
            <w:r/>
            <w:r>
              <w:rPr>
                <w:rFonts w:ascii="Calibri" w:hAnsi="Calibri" w:eastAsia="Malgun Gothic"/>
                <w:b w:val="0"/>
                <w:sz w:val="14"/>
              </w:rPr>
              <w:t>100</w:t>
            </w:r>
          </w:p>
        </w:tc>
      </w:tr>
      <w:tr>
        <w:tc>
          <w:tcPr>
            <w:tcW w:type="dxa" w:w="1104"/>
            <w:vAlign w:val="center"/>
          </w:tcPr>
          <w:p>
            <w:pPr>
              <w:spacing w:after="0"/>
              <w:jc w:val="left"/>
            </w:pPr>
            <w:r/>
            <w:r>
              <w:rPr>
                <w:rFonts w:ascii="Calibri" w:hAnsi="Calibri" w:eastAsia="Malgun Gothic"/>
                <w:b w:val="0"/>
                <w:sz w:val="14"/>
              </w:rPr>
              <w:t>Sequential Scan</w:t>
            </w:r>
          </w:p>
        </w:tc>
        <w:tc>
          <w:tcPr>
            <w:tcW w:type="dxa" w:w="1104"/>
            <w:vAlign w:val="center"/>
          </w:tcPr>
          <w:p>
            <w:pPr>
              <w:spacing w:after="0"/>
              <w:jc w:val="left"/>
            </w:pPr>
            <w:r/>
            <w:r>
              <w:rPr>
                <w:rFonts w:ascii="Calibri" w:hAnsi="Calibri" w:eastAsia="Malgun Gothic"/>
                <w:b w:val="0"/>
                <w:sz w:val="14"/>
              </w:rPr>
              <w:t>ABCDEFGHIJKL</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left"/>
            </w:pPr>
            <w:r/>
            <w:r>
              <w:rPr>
                <w:rFonts w:ascii="Calibri" w:hAnsi="Calibri" w:eastAsia="Malgun Gothic"/>
                <w:b w:val="0"/>
                <w:sz w:val="14"/>
              </w:rPr>
              <w:t>FIFO</w:t>
            </w:r>
          </w:p>
        </w:tc>
        <w:tc>
          <w:tcPr>
            <w:tcW w:type="dxa" w:w="1104"/>
            <w:vAlign w:val="center"/>
          </w:tcPr>
          <w:p>
            <w:pPr>
              <w:spacing w:after="0"/>
              <w:jc w:val="center"/>
            </w:pPr>
            <w:r/>
            <w:r>
              <w:rPr>
                <w:rFonts w:ascii="Calibri" w:hAnsi="Calibri" w:eastAsia="Malgun Gothic"/>
                <w:b w:val="0"/>
                <w:sz w:val="14"/>
              </w:rPr>
              <w:t>0</w:t>
            </w:r>
          </w:p>
        </w:tc>
        <w:tc>
          <w:tcPr>
            <w:tcW w:type="dxa" w:w="1104"/>
            <w:vAlign w:val="center"/>
          </w:tcPr>
          <w:p>
            <w:pPr>
              <w:spacing w:after="0"/>
              <w:jc w:val="center"/>
            </w:pPr>
            <w:r/>
            <w:r>
              <w:rPr>
                <w:rFonts w:ascii="Calibri" w:hAnsi="Calibri" w:eastAsia="Malgun Gothic"/>
                <w:b w:val="0"/>
                <w:sz w:val="14"/>
              </w:rPr>
              <w:t>12</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100.00%</w:t>
            </w:r>
          </w:p>
        </w:tc>
        <w:tc>
          <w:tcPr>
            <w:tcW w:type="dxa" w:w="1104"/>
            <w:vAlign w:val="center"/>
          </w:tcPr>
          <w:p>
            <w:pPr>
              <w:spacing w:after="0"/>
              <w:jc w:val="center"/>
            </w:pPr>
            <w:r/>
            <w:r>
              <w:rPr>
                <w:rFonts w:ascii="Calibri" w:hAnsi="Calibri" w:eastAsia="Malgun Gothic"/>
                <w:b w:val="0"/>
                <w:sz w:val="14"/>
              </w:rPr>
              <w:t>120</w:t>
            </w:r>
          </w:p>
        </w:tc>
      </w:tr>
      <w:tr>
        <w:tc>
          <w:tcPr>
            <w:tcW w:type="dxa" w:w="1104"/>
            <w:vAlign w:val="center"/>
          </w:tcPr>
          <w:p>
            <w:pPr>
              <w:spacing w:after="0"/>
              <w:jc w:val="left"/>
            </w:pPr>
            <w:r/>
            <w:r>
              <w:rPr>
                <w:rFonts w:ascii="Calibri" w:hAnsi="Calibri" w:eastAsia="Malgun Gothic"/>
                <w:b w:val="0"/>
                <w:sz w:val="14"/>
              </w:rPr>
              <w:t>Sequential Scan</w:t>
            </w:r>
          </w:p>
        </w:tc>
        <w:tc>
          <w:tcPr>
            <w:tcW w:type="dxa" w:w="1104"/>
            <w:vAlign w:val="center"/>
          </w:tcPr>
          <w:p>
            <w:pPr>
              <w:spacing w:after="0"/>
              <w:jc w:val="left"/>
            </w:pPr>
            <w:r/>
            <w:r>
              <w:rPr>
                <w:rFonts w:ascii="Calibri" w:hAnsi="Calibri" w:eastAsia="Malgun Gothic"/>
                <w:b w:val="0"/>
                <w:sz w:val="14"/>
              </w:rPr>
              <w:t>ABCDEFGHIJKL</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left"/>
            </w:pPr>
            <w:r/>
            <w:r>
              <w:rPr>
                <w:rFonts w:ascii="Calibri" w:hAnsi="Calibri" w:eastAsia="Malgun Gothic"/>
                <w:b w:val="0"/>
                <w:sz w:val="14"/>
              </w:rPr>
              <w:t>Optimal</w:t>
            </w:r>
          </w:p>
        </w:tc>
        <w:tc>
          <w:tcPr>
            <w:tcW w:type="dxa" w:w="1104"/>
            <w:vAlign w:val="center"/>
          </w:tcPr>
          <w:p>
            <w:pPr>
              <w:spacing w:after="0"/>
              <w:jc w:val="center"/>
            </w:pPr>
            <w:r/>
            <w:r>
              <w:rPr>
                <w:rFonts w:ascii="Calibri" w:hAnsi="Calibri" w:eastAsia="Malgun Gothic"/>
                <w:b w:val="0"/>
                <w:sz w:val="14"/>
              </w:rPr>
              <w:t>0</w:t>
            </w:r>
          </w:p>
        </w:tc>
        <w:tc>
          <w:tcPr>
            <w:tcW w:type="dxa" w:w="1104"/>
            <w:vAlign w:val="center"/>
          </w:tcPr>
          <w:p>
            <w:pPr>
              <w:spacing w:after="0"/>
              <w:jc w:val="center"/>
            </w:pPr>
            <w:r/>
            <w:r>
              <w:rPr>
                <w:rFonts w:ascii="Calibri" w:hAnsi="Calibri" w:eastAsia="Malgun Gothic"/>
                <w:b w:val="0"/>
                <w:sz w:val="14"/>
              </w:rPr>
              <w:t>12</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100.00%</w:t>
            </w:r>
          </w:p>
        </w:tc>
        <w:tc>
          <w:tcPr>
            <w:tcW w:type="dxa" w:w="1104"/>
            <w:vAlign w:val="center"/>
          </w:tcPr>
          <w:p>
            <w:pPr>
              <w:spacing w:after="0"/>
              <w:jc w:val="center"/>
            </w:pPr>
            <w:r/>
            <w:r>
              <w:rPr>
                <w:rFonts w:ascii="Calibri" w:hAnsi="Calibri" w:eastAsia="Malgun Gothic"/>
                <w:b w:val="0"/>
                <w:sz w:val="14"/>
              </w:rPr>
              <w:t>120</w:t>
            </w:r>
          </w:p>
        </w:tc>
      </w:tr>
      <w:tr>
        <w:tc>
          <w:tcPr>
            <w:tcW w:type="dxa" w:w="1104"/>
            <w:vAlign w:val="center"/>
          </w:tcPr>
          <w:p>
            <w:pPr>
              <w:spacing w:after="0"/>
              <w:jc w:val="left"/>
            </w:pPr>
            <w:r/>
            <w:r>
              <w:rPr>
                <w:rFonts w:ascii="Calibri" w:hAnsi="Calibri" w:eastAsia="Malgun Gothic"/>
                <w:b w:val="0"/>
                <w:sz w:val="14"/>
              </w:rPr>
              <w:t>Sequential Scan</w:t>
            </w:r>
          </w:p>
        </w:tc>
        <w:tc>
          <w:tcPr>
            <w:tcW w:type="dxa" w:w="1104"/>
            <w:vAlign w:val="center"/>
          </w:tcPr>
          <w:p>
            <w:pPr>
              <w:spacing w:after="0"/>
              <w:jc w:val="left"/>
            </w:pPr>
            <w:r/>
            <w:r>
              <w:rPr>
                <w:rFonts w:ascii="Calibri" w:hAnsi="Calibri" w:eastAsia="Malgun Gothic"/>
                <w:b w:val="0"/>
                <w:sz w:val="14"/>
              </w:rPr>
              <w:t>ABCDEFGHIJKL</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left"/>
            </w:pPr>
            <w:r/>
            <w:r>
              <w:rPr>
                <w:rFonts w:ascii="Calibri" w:hAnsi="Calibri" w:eastAsia="Malgun Gothic"/>
                <w:b w:val="0"/>
                <w:sz w:val="14"/>
              </w:rPr>
              <w:t>LRU</w:t>
            </w:r>
          </w:p>
        </w:tc>
        <w:tc>
          <w:tcPr>
            <w:tcW w:type="dxa" w:w="1104"/>
            <w:vAlign w:val="center"/>
          </w:tcPr>
          <w:p>
            <w:pPr>
              <w:spacing w:after="0"/>
              <w:jc w:val="center"/>
            </w:pPr>
            <w:r/>
            <w:r>
              <w:rPr>
                <w:rFonts w:ascii="Calibri" w:hAnsi="Calibri" w:eastAsia="Malgun Gothic"/>
                <w:b w:val="0"/>
                <w:sz w:val="14"/>
              </w:rPr>
              <w:t>0</w:t>
            </w:r>
          </w:p>
        </w:tc>
        <w:tc>
          <w:tcPr>
            <w:tcW w:type="dxa" w:w="1104"/>
            <w:vAlign w:val="center"/>
          </w:tcPr>
          <w:p>
            <w:pPr>
              <w:spacing w:after="0"/>
              <w:jc w:val="center"/>
            </w:pPr>
            <w:r/>
            <w:r>
              <w:rPr>
                <w:rFonts w:ascii="Calibri" w:hAnsi="Calibri" w:eastAsia="Malgun Gothic"/>
                <w:b w:val="0"/>
                <w:sz w:val="14"/>
              </w:rPr>
              <w:t>12</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100.00%</w:t>
            </w:r>
          </w:p>
        </w:tc>
        <w:tc>
          <w:tcPr>
            <w:tcW w:type="dxa" w:w="1104"/>
            <w:vAlign w:val="center"/>
          </w:tcPr>
          <w:p>
            <w:pPr>
              <w:spacing w:after="0"/>
              <w:jc w:val="center"/>
            </w:pPr>
            <w:r/>
            <w:r>
              <w:rPr>
                <w:rFonts w:ascii="Calibri" w:hAnsi="Calibri" w:eastAsia="Malgun Gothic"/>
                <w:b w:val="0"/>
                <w:sz w:val="14"/>
              </w:rPr>
              <w:t>120</w:t>
            </w:r>
          </w:p>
        </w:tc>
      </w:tr>
      <w:tr>
        <w:tc>
          <w:tcPr>
            <w:tcW w:type="dxa" w:w="1104"/>
            <w:vAlign w:val="center"/>
          </w:tcPr>
          <w:p>
            <w:pPr>
              <w:spacing w:after="0"/>
              <w:jc w:val="left"/>
            </w:pPr>
            <w:r/>
            <w:r>
              <w:rPr>
                <w:rFonts w:ascii="Calibri" w:hAnsi="Calibri" w:eastAsia="Malgun Gothic"/>
                <w:b w:val="0"/>
                <w:sz w:val="14"/>
              </w:rPr>
              <w:t>Sequential Scan</w:t>
            </w:r>
          </w:p>
        </w:tc>
        <w:tc>
          <w:tcPr>
            <w:tcW w:type="dxa" w:w="1104"/>
            <w:vAlign w:val="center"/>
          </w:tcPr>
          <w:p>
            <w:pPr>
              <w:spacing w:after="0"/>
              <w:jc w:val="left"/>
            </w:pPr>
            <w:r/>
            <w:r>
              <w:rPr>
                <w:rFonts w:ascii="Calibri" w:hAnsi="Calibri" w:eastAsia="Malgun Gothic"/>
                <w:b w:val="0"/>
                <w:sz w:val="14"/>
              </w:rPr>
              <w:t>ABCDEFGHIJKL</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left"/>
            </w:pPr>
            <w:r/>
            <w:r>
              <w:rPr>
                <w:rFonts w:ascii="Calibri" w:hAnsi="Calibri" w:eastAsia="Malgun Gothic"/>
                <w:b w:val="0"/>
                <w:sz w:val="14"/>
              </w:rPr>
              <w:t>Second Chance</w:t>
            </w:r>
          </w:p>
        </w:tc>
        <w:tc>
          <w:tcPr>
            <w:tcW w:type="dxa" w:w="1104"/>
            <w:vAlign w:val="center"/>
          </w:tcPr>
          <w:p>
            <w:pPr>
              <w:spacing w:after="0"/>
              <w:jc w:val="center"/>
            </w:pPr>
            <w:r/>
            <w:r>
              <w:rPr>
                <w:rFonts w:ascii="Calibri" w:hAnsi="Calibri" w:eastAsia="Malgun Gothic"/>
                <w:b w:val="0"/>
                <w:sz w:val="14"/>
              </w:rPr>
              <w:t>0</w:t>
            </w:r>
          </w:p>
        </w:tc>
        <w:tc>
          <w:tcPr>
            <w:tcW w:type="dxa" w:w="1104"/>
            <w:vAlign w:val="center"/>
          </w:tcPr>
          <w:p>
            <w:pPr>
              <w:spacing w:after="0"/>
              <w:jc w:val="center"/>
            </w:pPr>
            <w:r/>
            <w:r>
              <w:rPr>
                <w:rFonts w:ascii="Calibri" w:hAnsi="Calibri" w:eastAsia="Malgun Gothic"/>
                <w:b w:val="0"/>
                <w:sz w:val="14"/>
              </w:rPr>
              <w:t>12</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100.00%</w:t>
            </w:r>
          </w:p>
        </w:tc>
        <w:tc>
          <w:tcPr>
            <w:tcW w:type="dxa" w:w="1104"/>
            <w:vAlign w:val="center"/>
          </w:tcPr>
          <w:p>
            <w:pPr>
              <w:spacing w:after="0"/>
              <w:jc w:val="center"/>
            </w:pPr>
            <w:r/>
            <w:r>
              <w:rPr>
                <w:rFonts w:ascii="Calibri" w:hAnsi="Calibri" w:eastAsia="Malgun Gothic"/>
                <w:b w:val="0"/>
                <w:sz w:val="14"/>
              </w:rPr>
              <w:t>120</w:t>
            </w:r>
          </w:p>
        </w:tc>
      </w:tr>
      <w:tr>
        <w:tc>
          <w:tcPr>
            <w:tcW w:type="dxa" w:w="1104"/>
            <w:vAlign w:val="center"/>
          </w:tcPr>
          <w:p>
            <w:pPr>
              <w:spacing w:after="0"/>
              <w:jc w:val="left"/>
            </w:pPr>
            <w:r/>
            <w:r>
              <w:rPr>
                <w:rFonts w:ascii="Calibri" w:hAnsi="Calibri" w:eastAsia="Malgun Gothic"/>
                <w:b w:val="0"/>
                <w:sz w:val="14"/>
              </w:rPr>
              <w:t>Sequential Scan</w:t>
            </w:r>
          </w:p>
        </w:tc>
        <w:tc>
          <w:tcPr>
            <w:tcW w:type="dxa" w:w="1104"/>
            <w:vAlign w:val="center"/>
          </w:tcPr>
          <w:p>
            <w:pPr>
              <w:spacing w:after="0"/>
              <w:jc w:val="left"/>
            </w:pPr>
            <w:r/>
            <w:r>
              <w:rPr>
                <w:rFonts w:ascii="Calibri" w:hAnsi="Calibri" w:eastAsia="Malgun Gothic"/>
                <w:b w:val="0"/>
                <w:sz w:val="14"/>
              </w:rPr>
              <w:t>ABCDEFGHIJKL</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left"/>
            </w:pPr>
            <w:r/>
            <w:r>
              <w:rPr>
                <w:rFonts w:ascii="Calibri" w:hAnsi="Calibri" w:eastAsia="Malgun Gothic"/>
                <w:b w:val="0"/>
                <w:sz w:val="14"/>
              </w:rPr>
              <w:t>LRFU-Lite</w:t>
            </w:r>
          </w:p>
        </w:tc>
        <w:tc>
          <w:tcPr>
            <w:tcW w:type="dxa" w:w="1104"/>
            <w:vAlign w:val="center"/>
          </w:tcPr>
          <w:p>
            <w:pPr>
              <w:spacing w:after="0"/>
              <w:jc w:val="center"/>
            </w:pPr>
            <w:r/>
            <w:r>
              <w:rPr>
                <w:rFonts w:ascii="Calibri" w:hAnsi="Calibri" w:eastAsia="Malgun Gothic"/>
                <w:b w:val="0"/>
                <w:sz w:val="14"/>
              </w:rPr>
              <w:t>0</w:t>
            </w:r>
          </w:p>
        </w:tc>
        <w:tc>
          <w:tcPr>
            <w:tcW w:type="dxa" w:w="1104"/>
            <w:vAlign w:val="center"/>
          </w:tcPr>
          <w:p>
            <w:pPr>
              <w:spacing w:after="0"/>
              <w:jc w:val="center"/>
            </w:pPr>
            <w:r/>
            <w:r>
              <w:rPr>
                <w:rFonts w:ascii="Calibri" w:hAnsi="Calibri" w:eastAsia="Malgun Gothic"/>
                <w:b w:val="0"/>
                <w:sz w:val="14"/>
              </w:rPr>
              <w:t>12</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100.00%</w:t>
            </w:r>
          </w:p>
        </w:tc>
        <w:tc>
          <w:tcPr>
            <w:tcW w:type="dxa" w:w="1104"/>
            <w:vAlign w:val="center"/>
          </w:tcPr>
          <w:p>
            <w:pPr>
              <w:spacing w:after="0"/>
              <w:jc w:val="center"/>
            </w:pPr>
            <w:r/>
            <w:r>
              <w:rPr>
                <w:rFonts w:ascii="Calibri" w:hAnsi="Calibri" w:eastAsia="Malgun Gothic"/>
                <w:b w:val="0"/>
                <w:sz w:val="14"/>
              </w:rPr>
              <w:t>120</w:t>
            </w:r>
          </w:p>
        </w:tc>
      </w:tr>
      <w:tr>
        <w:tc>
          <w:tcPr>
            <w:tcW w:type="dxa" w:w="1104"/>
            <w:vAlign w:val="center"/>
          </w:tcPr>
          <w:p>
            <w:pPr>
              <w:spacing w:after="0"/>
              <w:jc w:val="left"/>
            </w:pPr>
            <w:r/>
            <w:r>
              <w:rPr>
                <w:rFonts w:ascii="Calibri" w:hAnsi="Calibri" w:eastAsia="Malgun Gothic"/>
                <w:b w:val="0"/>
                <w:sz w:val="14"/>
              </w:rPr>
              <w:t>Sequential Scan</w:t>
            </w:r>
          </w:p>
        </w:tc>
        <w:tc>
          <w:tcPr>
            <w:tcW w:type="dxa" w:w="1104"/>
            <w:vAlign w:val="center"/>
          </w:tcPr>
          <w:p>
            <w:pPr>
              <w:spacing w:after="0"/>
              <w:jc w:val="left"/>
            </w:pPr>
            <w:r/>
            <w:r>
              <w:rPr>
                <w:rFonts w:ascii="Calibri" w:hAnsi="Calibri" w:eastAsia="Malgun Gothic"/>
                <w:b w:val="0"/>
                <w:sz w:val="14"/>
              </w:rPr>
              <w:t>ABCDEFGHIJKL</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left"/>
            </w:pPr>
            <w:r/>
            <w:r>
              <w:rPr>
                <w:rFonts w:ascii="Calibri" w:hAnsi="Calibri" w:eastAsia="Malgun Gothic"/>
                <w:b w:val="0"/>
                <w:sz w:val="14"/>
              </w:rPr>
              <w:t>FIFO</w:t>
            </w:r>
          </w:p>
        </w:tc>
        <w:tc>
          <w:tcPr>
            <w:tcW w:type="dxa" w:w="1104"/>
            <w:vAlign w:val="center"/>
          </w:tcPr>
          <w:p>
            <w:pPr>
              <w:spacing w:after="0"/>
              <w:jc w:val="center"/>
            </w:pPr>
            <w:r/>
            <w:r>
              <w:rPr>
                <w:rFonts w:ascii="Calibri" w:hAnsi="Calibri" w:eastAsia="Malgun Gothic"/>
                <w:b w:val="0"/>
                <w:sz w:val="14"/>
              </w:rPr>
              <w:t>0</w:t>
            </w:r>
          </w:p>
        </w:tc>
        <w:tc>
          <w:tcPr>
            <w:tcW w:type="dxa" w:w="1104"/>
            <w:vAlign w:val="center"/>
          </w:tcPr>
          <w:p>
            <w:pPr>
              <w:spacing w:after="0"/>
              <w:jc w:val="center"/>
            </w:pPr>
            <w:r/>
            <w:r>
              <w:rPr>
                <w:rFonts w:ascii="Calibri" w:hAnsi="Calibri" w:eastAsia="Malgun Gothic"/>
                <w:b w:val="0"/>
                <w:sz w:val="14"/>
              </w:rPr>
              <w:t>12</w:t>
            </w:r>
          </w:p>
        </w:tc>
        <w:tc>
          <w:tcPr>
            <w:tcW w:type="dxa" w:w="1104"/>
            <w:vAlign w:val="center"/>
          </w:tcPr>
          <w:p>
            <w:pPr>
              <w:spacing w:after="0"/>
              <w:jc w:val="center"/>
            </w:pPr>
            <w:r/>
            <w:r>
              <w:rPr>
                <w:rFonts w:ascii="Calibri" w:hAnsi="Calibri" w:eastAsia="Malgun Gothic"/>
                <w:b w:val="0"/>
                <w:sz w:val="14"/>
              </w:rPr>
              <w:t>8</w:t>
            </w:r>
          </w:p>
        </w:tc>
        <w:tc>
          <w:tcPr>
            <w:tcW w:type="dxa" w:w="1104"/>
            <w:vAlign w:val="center"/>
          </w:tcPr>
          <w:p>
            <w:pPr>
              <w:spacing w:after="0"/>
              <w:jc w:val="center"/>
            </w:pPr>
            <w:r/>
            <w:r>
              <w:rPr>
                <w:rFonts w:ascii="Calibri" w:hAnsi="Calibri" w:eastAsia="Malgun Gothic"/>
                <w:b w:val="0"/>
                <w:sz w:val="14"/>
              </w:rPr>
              <w:t>100.00%</w:t>
            </w:r>
          </w:p>
        </w:tc>
        <w:tc>
          <w:tcPr>
            <w:tcW w:type="dxa" w:w="1104"/>
            <w:vAlign w:val="center"/>
          </w:tcPr>
          <w:p>
            <w:pPr>
              <w:spacing w:after="0"/>
              <w:jc w:val="center"/>
            </w:pPr>
            <w:r/>
            <w:r>
              <w:rPr>
                <w:rFonts w:ascii="Calibri" w:hAnsi="Calibri" w:eastAsia="Malgun Gothic"/>
                <w:b w:val="0"/>
                <w:sz w:val="14"/>
              </w:rPr>
              <w:t>120</w:t>
            </w:r>
          </w:p>
        </w:tc>
      </w:tr>
      <w:tr>
        <w:tc>
          <w:tcPr>
            <w:tcW w:type="dxa" w:w="1104"/>
            <w:vAlign w:val="center"/>
          </w:tcPr>
          <w:p>
            <w:pPr>
              <w:spacing w:after="0"/>
              <w:jc w:val="left"/>
            </w:pPr>
            <w:r/>
            <w:r>
              <w:rPr>
                <w:rFonts w:ascii="Calibri" w:hAnsi="Calibri" w:eastAsia="Malgun Gothic"/>
                <w:b w:val="0"/>
                <w:sz w:val="14"/>
              </w:rPr>
              <w:t>Sequential Scan</w:t>
            </w:r>
          </w:p>
        </w:tc>
        <w:tc>
          <w:tcPr>
            <w:tcW w:type="dxa" w:w="1104"/>
            <w:vAlign w:val="center"/>
          </w:tcPr>
          <w:p>
            <w:pPr>
              <w:spacing w:after="0"/>
              <w:jc w:val="left"/>
            </w:pPr>
            <w:r/>
            <w:r>
              <w:rPr>
                <w:rFonts w:ascii="Calibri" w:hAnsi="Calibri" w:eastAsia="Malgun Gothic"/>
                <w:b w:val="0"/>
                <w:sz w:val="14"/>
              </w:rPr>
              <w:t>ABCDEFGHIJKL</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left"/>
            </w:pPr>
            <w:r/>
            <w:r>
              <w:rPr>
                <w:rFonts w:ascii="Calibri" w:hAnsi="Calibri" w:eastAsia="Malgun Gothic"/>
                <w:b w:val="0"/>
                <w:sz w:val="14"/>
              </w:rPr>
              <w:t>Optimal</w:t>
            </w:r>
          </w:p>
        </w:tc>
        <w:tc>
          <w:tcPr>
            <w:tcW w:type="dxa" w:w="1104"/>
            <w:vAlign w:val="center"/>
          </w:tcPr>
          <w:p>
            <w:pPr>
              <w:spacing w:after="0"/>
              <w:jc w:val="center"/>
            </w:pPr>
            <w:r/>
            <w:r>
              <w:rPr>
                <w:rFonts w:ascii="Calibri" w:hAnsi="Calibri" w:eastAsia="Malgun Gothic"/>
                <w:b w:val="0"/>
                <w:sz w:val="14"/>
              </w:rPr>
              <w:t>0</w:t>
            </w:r>
          </w:p>
        </w:tc>
        <w:tc>
          <w:tcPr>
            <w:tcW w:type="dxa" w:w="1104"/>
            <w:vAlign w:val="center"/>
          </w:tcPr>
          <w:p>
            <w:pPr>
              <w:spacing w:after="0"/>
              <w:jc w:val="center"/>
            </w:pPr>
            <w:r/>
            <w:r>
              <w:rPr>
                <w:rFonts w:ascii="Calibri" w:hAnsi="Calibri" w:eastAsia="Malgun Gothic"/>
                <w:b w:val="0"/>
                <w:sz w:val="14"/>
              </w:rPr>
              <w:t>12</w:t>
            </w:r>
          </w:p>
        </w:tc>
        <w:tc>
          <w:tcPr>
            <w:tcW w:type="dxa" w:w="1104"/>
            <w:vAlign w:val="center"/>
          </w:tcPr>
          <w:p>
            <w:pPr>
              <w:spacing w:after="0"/>
              <w:jc w:val="center"/>
            </w:pPr>
            <w:r/>
            <w:r>
              <w:rPr>
                <w:rFonts w:ascii="Calibri" w:hAnsi="Calibri" w:eastAsia="Malgun Gothic"/>
                <w:b w:val="0"/>
                <w:sz w:val="14"/>
              </w:rPr>
              <w:t>8</w:t>
            </w:r>
          </w:p>
        </w:tc>
        <w:tc>
          <w:tcPr>
            <w:tcW w:type="dxa" w:w="1104"/>
            <w:vAlign w:val="center"/>
          </w:tcPr>
          <w:p>
            <w:pPr>
              <w:spacing w:after="0"/>
              <w:jc w:val="center"/>
            </w:pPr>
            <w:r/>
            <w:r>
              <w:rPr>
                <w:rFonts w:ascii="Calibri" w:hAnsi="Calibri" w:eastAsia="Malgun Gothic"/>
                <w:b w:val="0"/>
                <w:sz w:val="14"/>
              </w:rPr>
              <w:t>100.00%</w:t>
            </w:r>
          </w:p>
        </w:tc>
        <w:tc>
          <w:tcPr>
            <w:tcW w:type="dxa" w:w="1104"/>
            <w:vAlign w:val="center"/>
          </w:tcPr>
          <w:p>
            <w:pPr>
              <w:spacing w:after="0"/>
              <w:jc w:val="center"/>
            </w:pPr>
            <w:r/>
            <w:r>
              <w:rPr>
                <w:rFonts w:ascii="Calibri" w:hAnsi="Calibri" w:eastAsia="Malgun Gothic"/>
                <w:b w:val="0"/>
                <w:sz w:val="14"/>
              </w:rPr>
              <w:t>120</w:t>
            </w:r>
          </w:p>
        </w:tc>
      </w:tr>
      <w:tr>
        <w:tc>
          <w:tcPr>
            <w:tcW w:type="dxa" w:w="1104"/>
            <w:vAlign w:val="center"/>
          </w:tcPr>
          <w:p>
            <w:pPr>
              <w:spacing w:after="0"/>
              <w:jc w:val="left"/>
            </w:pPr>
            <w:r/>
            <w:r>
              <w:rPr>
                <w:rFonts w:ascii="Calibri" w:hAnsi="Calibri" w:eastAsia="Malgun Gothic"/>
                <w:b w:val="0"/>
                <w:sz w:val="14"/>
              </w:rPr>
              <w:t>Sequential Scan</w:t>
            </w:r>
          </w:p>
        </w:tc>
        <w:tc>
          <w:tcPr>
            <w:tcW w:type="dxa" w:w="1104"/>
            <w:vAlign w:val="center"/>
          </w:tcPr>
          <w:p>
            <w:pPr>
              <w:spacing w:after="0"/>
              <w:jc w:val="left"/>
            </w:pPr>
            <w:r/>
            <w:r>
              <w:rPr>
                <w:rFonts w:ascii="Calibri" w:hAnsi="Calibri" w:eastAsia="Malgun Gothic"/>
                <w:b w:val="0"/>
                <w:sz w:val="14"/>
              </w:rPr>
              <w:t>ABCDEFGHIJKL</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left"/>
            </w:pPr>
            <w:r/>
            <w:r>
              <w:rPr>
                <w:rFonts w:ascii="Calibri" w:hAnsi="Calibri" w:eastAsia="Malgun Gothic"/>
                <w:b w:val="0"/>
                <w:sz w:val="14"/>
              </w:rPr>
              <w:t>LRU</w:t>
            </w:r>
          </w:p>
        </w:tc>
        <w:tc>
          <w:tcPr>
            <w:tcW w:type="dxa" w:w="1104"/>
            <w:vAlign w:val="center"/>
          </w:tcPr>
          <w:p>
            <w:pPr>
              <w:spacing w:after="0"/>
              <w:jc w:val="center"/>
            </w:pPr>
            <w:r/>
            <w:r>
              <w:rPr>
                <w:rFonts w:ascii="Calibri" w:hAnsi="Calibri" w:eastAsia="Malgun Gothic"/>
                <w:b w:val="0"/>
                <w:sz w:val="14"/>
              </w:rPr>
              <w:t>0</w:t>
            </w:r>
          </w:p>
        </w:tc>
        <w:tc>
          <w:tcPr>
            <w:tcW w:type="dxa" w:w="1104"/>
            <w:vAlign w:val="center"/>
          </w:tcPr>
          <w:p>
            <w:pPr>
              <w:spacing w:after="0"/>
              <w:jc w:val="center"/>
            </w:pPr>
            <w:r/>
            <w:r>
              <w:rPr>
                <w:rFonts w:ascii="Calibri" w:hAnsi="Calibri" w:eastAsia="Malgun Gothic"/>
                <w:b w:val="0"/>
                <w:sz w:val="14"/>
              </w:rPr>
              <w:t>12</w:t>
            </w:r>
          </w:p>
        </w:tc>
        <w:tc>
          <w:tcPr>
            <w:tcW w:type="dxa" w:w="1104"/>
            <w:vAlign w:val="center"/>
          </w:tcPr>
          <w:p>
            <w:pPr>
              <w:spacing w:after="0"/>
              <w:jc w:val="center"/>
            </w:pPr>
            <w:r/>
            <w:r>
              <w:rPr>
                <w:rFonts w:ascii="Calibri" w:hAnsi="Calibri" w:eastAsia="Malgun Gothic"/>
                <w:b w:val="0"/>
                <w:sz w:val="14"/>
              </w:rPr>
              <w:t>8</w:t>
            </w:r>
          </w:p>
        </w:tc>
        <w:tc>
          <w:tcPr>
            <w:tcW w:type="dxa" w:w="1104"/>
            <w:vAlign w:val="center"/>
          </w:tcPr>
          <w:p>
            <w:pPr>
              <w:spacing w:after="0"/>
              <w:jc w:val="center"/>
            </w:pPr>
            <w:r/>
            <w:r>
              <w:rPr>
                <w:rFonts w:ascii="Calibri" w:hAnsi="Calibri" w:eastAsia="Malgun Gothic"/>
                <w:b w:val="0"/>
                <w:sz w:val="14"/>
              </w:rPr>
              <w:t>100.00%</w:t>
            </w:r>
          </w:p>
        </w:tc>
        <w:tc>
          <w:tcPr>
            <w:tcW w:type="dxa" w:w="1104"/>
            <w:vAlign w:val="center"/>
          </w:tcPr>
          <w:p>
            <w:pPr>
              <w:spacing w:after="0"/>
              <w:jc w:val="center"/>
            </w:pPr>
            <w:r/>
            <w:r>
              <w:rPr>
                <w:rFonts w:ascii="Calibri" w:hAnsi="Calibri" w:eastAsia="Malgun Gothic"/>
                <w:b w:val="0"/>
                <w:sz w:val="14"/>
              </w:rPr>
              <w:t>120</w:t>
            </w:r>
          </w:p>
        </w:tc>
      </w:tr>
      <w:tr>
        <w:tc>
          <w:tcPr>
            <w:tcW w:type="dxa" w:w="1104"/>
            <w:vAlign w:val="center"/>
          </w:tcPr>
          <w:p>
            <w:pPr>
              <w:spacing w:after="0"/>
              <w:jc w:val="left"/>
            </w:pPr>
            <w:r/>
            <w:r>
              <w:rPr>
                <w:rFonts w:ascii="Calibri" w:hAnsi="Calibri" w:eastAsia="Malgun Gothic"/>
                <w:b w:val="0"/>
                <w:sz w:val="14"/>
              </w:rPr>
              <w:t>Sequential Scan</w:t>
            </w:r>
          </w:p>
        </w:tc>
        <w:tc>
          <w:tcPr>
            <w:tcW w:type="dxa" w:w="1104"/>
            <w:vAlign w:val="center"/>
          </w:tcPr>
          <w:p>
            <w:pPr>
              <w:spacing w:after="0"/>
              <w:jc w:val="left"/>
            </w:pPr>
            <w:r/>
            <w:r>
              <w:rPr>
                <w:rFonts w:ascii="Calibri" w:hAnsi="Calibri" w:eastAsia="Malgun Gothic"/>
                <w:b w:val="0"/>
                <w:sz w:val="14"/>
              </w:rPr>
              <w:t>ABCDEFGHIJKL</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left"/>
            </w:pPr>
            <w:r/>
            <w:r>
              <w:rPr>
                <w:rFonts w:ascii="Calibri" w:hAnsi="Calibri" w:eastAsia="Malgun Gothic"/>
                <w:b w:val="0"/>
                <w:sz w:val="14"/>
              </w:rPr>
              <w:t>Second Chance</w:t>
            </w:r>
          </w:p>
        </w:tc>
        <w:tc>
          <w:tcPr>
            <w:tcW w:type="dxa" w:w="1104"/>
            <w:vAlign w:val="center"/>
          </w:tcPr>
          <w:p>
            <w:pPr>
              <w:spacing w:after="0"/>
              <w:jc w:val="center"/>
            </w:pPr>
            <w:r/>
            <w:r>
              <w:rPr>
                <w:rFonts w:ascii="Calibri" w:hAnsi="Calibri" w:eastAsia="Malgun Gothic"/>
                <w:b w:val="0"/>
                <w:sz w:val="14"/>
              </w:rPr>
              <w:t>0</w:t>
            </w:r>
          </w:p>
        </w:tc>
        <w:tc>
          <w:tcPr>
            <w:tcW w:type="dxa" w:w="1104"/>
            <w:vAlign w:val="center"/>
          </w:tcPr>
          <w:p>
            <w:pPr>
              <w:spacing w:after="0"/>
              <w:jc w:val="center"/>
            </w:pPr>
            <w:r/>
            <w:r>
              <w:rPr>
                <w:rFonts w:ascii="Calibri" w:hAnsi="Calibri" w:eastAsia="Malgun Gothic"/>
                <w:b w:val="0"/>
                <w:sz w:val="14"/>
              </w:rPr>
              <w:t>12</w:t>
            </w:r>
          </w:p>
        </w:tc>
        <w:tc>
          <w:tcPr>
            <w:tcW w:type="dxa" w:w="1104"/>
            <w:vAlign w:val="center"/>
          </w:tcPr>
          <w:p>
            <w:pPr>
              <w:spacing w:after="0"/>
              <w:jc w:val="center"/>
            </w:pPr>
            <w:r/>
            <w:r>
              <w:rPr>
                <w:rFonts w:ascii="Calibri" w:hAnsi="Calibri" w:eastAsia="Malgun Gothic"/>
                <w:b w:val="0"/>
                <w:sz w:val="14"/>
              </w:rPr>
              <w:t>8</w:t>
            </w:r>
          </w:p>
        </w:tc>
        <w:tc>
          <w:tcPr>
            <w:tcW w:type="dxa" w:w="1104"/>
            <w:vAlign w:val="center"/>
          </w:tcPr>
          <w:p>
            <w:pPr>
              <w:spacing w:after="0"/>
              <w:jc w:val="center"/>
            </w:pPr>
            <w:r/>
            <w:r>
              <w:rPr>
                <w:rFonts w:ascii="Calibri" w:hAnsi="Calibri" w:eastAsia="Malgun Gothic"/>
                <w:b w:val="0"/>
                <w:sz w:val="14"/>
              </w:rPr>
              <w:t>100.00%</w:t>
            </w:r>
          </w:p>
        </w:tc>
        <w:tc>
          <w:tcPr>
            <w:tcW w:type="dxa" w:w="1104"/>
            <w:vAlign w:val="center"/>
          </w:tcPr>
          <w:p>
            <w:pPr>
              <w:spacing w:after="0"/>
              <w:jc w:val="center"/>
            </w:pPr>
            <w:r/>
            <w:r>
              <w:rPr>
                <w:rFonts w:ascii="Calibri" w:hAnsi="Calibri" w:eastAsia="Malgun Gothic"/>
                <w:b w:val="0"/>
                <w:sz w:val="14"/>
              </w:rPr>
              <w:t>120</w:t>
            </w:r>
          </w:p>
        </w:tc>
      </w:tr>
      <w:tr>
        <w:tc>
          <w:tcPr>
            <w:tcW w:type="dxa" w:w="1104"/>
            <w:vAlign w:val="center"/>
          </w:tcPr>
          <w:p>
            <w:pPr>
              <w:spacing w:after="0"/>
              <w:jc w:val="left"/>
            </w:pPr>
            <w:r/>
            <w:r>
              <w:rPr>
                <w:rFonts w:ascii="Calibri" w:hAnsi="Calibri" w:eastAsia="Malgun Gothic"/>
                <w:b w:val="0"/>
                <w:sz w:val="14"/>
              </w:rPr>
              <w:t>Sequential Scan</w:t>
            </w:r>
          </w:p>
        </w:tc>
        <w:tc>
          <w:tcPr>
            <w:tcW w:type="dxa" w:w="1104"/>
            <w:vAlign w:val="center"/>
          </w:tcPr>
          <w:p>
            <w:pPr>
              <w:spacing w:after="0"/>
              <w:jc w:val="left"/>
            </w:pPr>
            <w:r/>
            <w:r>
              <w:rPr>
                <w:rFonts w:ascii="Calibri" w:hAnsi="Calibri" w:eastAsia="Malgun Gothic"/>
                <w:b w:val="0"/>
                <w:sz w:val="14"/>
              </w:rPr>
              <w:t>ABCDEFGHIJKL</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left"/>
            </w:pPr>
            <w:r/>
            <w:r>
              <w:rPr>
                <w:rFonts w:ascii="Calibri" w:hAnsi="Calibri" w:eastAsia="Malgun Gothic"/>
                <w:b w:val="0"/>
                <w:sz w:val="14"/>
              </w:rPr>
              <w:t>LRFU-Lite</w:t>
            </w:r>
          </w:p>
        </w:tc>
        <w:tc>
          <w:tcPr>
            <w:tcW w:type="dxa" w:w="1104"/>
            <w:vAlign w:val="center"/>
          </w:tcPr>
          <w:p>
            <w:pPr>
              <w:spacing w:after="0"/>
              <w:jc w:val="center"/>
            </w:pPr>
            <w:r/>
            <w:r>
              <w:rPr>
                <w:rFonts w:ascii="Calibri" w:hAnsi="Calibri" w:eastAsia="Malgun Gothic"/>
                <w:b w:val="0"/>
                <w:sz w:val="14"/>
              </w:rPr>
              <w:t>0</w:t>
            </w:r>
          </w:p>
        </w:tc>
        <w:tc>
          <w:tcPr>
            <w:tcW w:type="dxa" w:w="1104"/>
            <w:vAlign w:val="center"/>
          </w:tcPr>
          <w:p>
            <w:pPr>
              <w:spacing w:after="0"/>
              <w:jc w:val="center"/>
            </w:pPr>
            <w:r/>
            <w:r>
              <w:rPr>
                <w:rFonts w:ascii="Calibri" w:hAnsi="Calibri" w:eastAsia="Malgun Gothic"/>
                <w:b w:val="0"/>
                <w:sz w:val="14"/>
              </w:rPr>
              <w:t>12</w:t>
            </w:r>
          </w:p>
        </w:tc>
        <w:tc>
          <w:tcPr>
            <w:tcW w:type="dxa" w:w="1104"/>
            <w:vAlign w:val="center"/>
          </w:tcPr>
          <w:p>
            <w:pPr>
              <w:spacing w:after="0"/>
              <w:jc w:val="center"/>
            </w:pPr>
            <w:r/>
            <w:r>
              <w:rPr>
                <w:rFonts w:ascii="Calibri" w:hAnsi="Calibri" w:eastAsia="Malgun Gothic"/>
                <w:b w:val="0"/>
                <w:sz w:val="14"/>
              </w:rPr>
              <w:t>8</w:t>
            </w:r>
          </w:p>
        </w:tc>
        <w:tc>
          <w:tcPr>
            <w:tcW w:type="dxa" w:w="1104"/>
            <w:vAlign w:val="center"/>
          </w:tcPr>
          <w:p>
            <w:pPr>
              <w:spacing w:after="0"/>
              <w:jc w:val="center"/>
            </w:pPr>
            <w:r/>
            <w:r>
              <w:rPr>
                <w:rFonts w:ascii="Calibri" w:hAnsi="Calibri" w:eastAsia="Malgun Gothic"/>
                <w:b w:val="0"/>
                <w:sz w:val="14"/>
              </w:rPr>
              <w:t>100.00%</w:t>
            </w:r>
          </w:p>
        </w:tc>
        <w:tc>
          <w:tcPr>
            <w:tcW w:type="dxa" w:w="1104"/>
            <w:vAlign w:val="center"/>
          </w:tcPr>
          <w:p>
            <w:pPr>
              <w:spacing w:after="0"/>
              <w:jc w:val="center"/>
            </w:pPr>
            <w:r/>
            <w:r>
              <w:rPr>
                <w:rFonts w:ascii="Calibri" w:hAnsi="Calibri" w:eastAsia="Malgun Gothic"/>
                <w:b w:val="0"/>
                <w:sz w:val="14"/>
              </w:rPr>
              <w:t>120</w:t>
            </w:r>
          </w:p>
        </w:tc>
      </w:tr>
      <w:tr>
        <w:tc>
          <w:tcPr>
            <w:tcW w:type="dxa" w:w="1104"/>
            <w:vAlign w:val="center"/>
          </w:tcPr>
          <w:p>
            <w:pPr>
              <w:spacing w:after="0"/>
              <w:jc w:val="left"/>
            </w:pPr>
            <w:r/>
            <w:r>
              <w:rPr>
                <w:rFonts w:ascii="Calibri" w:hAnsi="Calibri" w:eastAsia="Malgun Gothic"/>
                <w:b w:val="0"/>
                <w:sz w:val="14"/>
              </w:rPr>
              <w:t>Sequential Scan</w:t>
            </w:r>
          </w:p>
        </w:tc>
        <w:tc>
          <w:tcPr>
            <w:tcW w:type="dxa" w:w="1104"/>
            <w:vAlign w:val="center"/>
          </w:tcPr>
          <w:p>
            <w:pPr>
              <w:spacing w:after="0"/>
              <w:jc w:val="left"/>
            </w:pPr>
            <w:r/>
            <w:r>
              <w:rPr>
                <w:rFonts w:ascii="Calibri" w:hAnsi="Calibri" w:eastAsia="Malgun Gothic"/>
                <w:b w:val="0"/>
                <w:sz w:val="14"/>
              </w:rPr>
              <w:t>ABCDEFGHIJKL</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left"/>
            </w:pPr>
            <w:r/>
            <w:r>
              <w:rPr>
                <w:rFonts w:ascii="Calibri" w:hAnsi="Calibri" w:eastAsia="Malgun Gothic"/>
                <w:b w:val="0"/>
                <w:sz w:val="14"/>
              </w:rPr>
              <w:t>FIFO</w:t>
            </w:r>
          </w:p>
        </w:tc>
        <w:tc>
          <w:tcPr>
            <w:tcW w:type="dxa" w:w="1104"/>
            <w:vAlign w:val="center"/>
          </w:tcPr>
          <w:p>
            <w:pPr>
              <w:spacing w:after="0"/>
              <w:jc w:val="center"/>
            </w:pPr>
            <w:r/>
            <w:r>
              <w:rPr>
                <w:rFonts w:ascii="Calibri" w:hAnsi="Calibri" w:eastAsia="Malgun Gothic"/>
                <w:b w:val="0"/>
                <w:sz w:val="14"/>
              </w:rPr>
              <w:t>0</w:t>
            </w:r>
          </w:p>
        </w:tc>
        <w:tc>
          <w:tcPr>
            <w:tcW w:type="dxa" w:w="1104"/>
            <w:vAlign w:val="center"/>
          </w:tcPr>
          <w:p>
            <w:pPr>
              <w:spacing w:after="0"/>
              <w:jc w:val="center"/>
            </w:pPr>
            <w:r/>
            <w:r>
              <w:rPr>
                <w:rFonts w:ascii="Calibri" w:hAnsi="Calibri" w:eastAsia="Malgun Gothic"/>
                <w:b w:val="0"/>
                <w:sz w:val="14"/>
              </w:rPr>
              <w:t>12</w:t>
            </w:r>
          </w:p>
        </w:tc>
        <w:tc>
          <w:tcPr>
            <w:tcW w:type="dxa" w:w="1104"/>
            <w:vAlign w:val="center"/>
          </w:tcPr>
          <w:p>
            <w:pPr>
              <w:spacing w:after="0"/>
              <w:jc w:val="center"/>
            </w:pPr>
            <w:r/>
            <w:r>
              <w:rPr>
                <w:rFonts w:ascii="Calibri" w:hAnsi="Calibri" w:eastAsia="Malgun Gothic"/>
                <w:b w:val="0"/>
                <w:sz w:val="14"/>
              </w:rPr>
              <w:t>7</w:t>
            </w:r>
          </w:p>
        </w:tc>
        <w:tc>
          <w:tcPr>
            <w:tcW w:type="dxa" w:w="1104"/>
            <w:vAlign w:val="center"/>
          </w:tcPr>
          <w:p>
            <w:pPr>
              <w:spacing w:after="0"/>
              <w:jc w:val="center"/>
            </w:pPr>
            <w:r/>
            <w:r>
              <w:rPr>
                <w:rFonts w:ascii="Calibri" w:hAnsi="Calibri" w:eastAsia="Malgun Gothic"/>
                <w:b w:val="0"/>
                <w:sz w:val="14"/>
              </w:rPr>
              <w:t>100.00%</w:t>
            </w:r>
          </w:p>
        </w:tc>
        <w:tc>
          <w:tcPr>
            <w:tcW w:type="dxa" w:w="1104"/>
            <w:vAlign w:val="center"/>
          </w:tcPr>
          <w:p>
            <w:pPr>
              <w:spacing w:after="0"/>
              <w:jc w:val="center"/>
            </w:pPr>
            <w:r/>
            <w:r>
              <w:rPr>
                <w:rFonts w:ascii="Calibri" w:hAnsi="Calibri" w:eastAsia="Malgun Gothic"/>
                <w:b w:val="0"/>
                <w:sz w:val="14"/>
              </w:rPr>
              <w:t>120</w:t>
            </w:r>
          </w:p>
        </w:tc>
      </w:tr>
      <w:tr>
        <w:tc>
          <w:tcPr>
            <w:tcW w:type="dxa" w:w="1104"/>
            <w:vAlign w:val="center"/>
          </w:tcPr>
          <w:p>
            <w:pPr>
              <w:spacing w:after="0"/>
              <w:jc w:val="left"/>
            </w:pPr>
            <w:r/>
            <w:r>
              <w:rPr>
                <w:rFonts w:ascii="Calibri" w:hAnsi="Calibri" w:eastAsia="Malgun Gothic"/>
                <w:b w:val="0"/>
                <w:sz w:val="14"/>
              </w:rPr>
              <w:t>Sequential Scan</w:t>
            </w:r>
          </w:p>
        </w:tc>
        <w:tc>
          <w:tcPr>
            <w:tcW w:type="dxa" w:w="1104"/>
            <w:vAlign w:val="center"/>
          </w:tcPr>
          <w:p>
            <w:pPr>
              <w:spacing w:after="0"/>
              <w:jc w:val="left"/>
            </w:pPr>
            <w:r/>
            <w:r>
              <w:rPr>
                <w:rFonts w:ascii="Calibri" w:hAnsi="Calibri" w:eastAsia="Malgun Gothic"/>
                <w:b w:val="0"/>
                <w:sz w:val="14"/>
              </w:rPr>
              <w:t>ABCDEFGHIJKL</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left"/>
            </w:pPr>
            <w:r/>
            <w:r>
              <w:rPr>
                <w:rFonts w:ascii="Calibri" w:hAnsi="Calibri" w:eastAsia="Malgun Gothic"/>
                <w:b w:val="0"/>
                <w:sz w:val="14"/>
              </w:rPr>
              <w:t>Optimal</w:t>
            </w:r>
          </w:p>
        </w:tc>
        <w:tc>
          <w:tcPr>
            <w:tcW w:type="dxa" w:w="1104"/>
            <w:vAlign w:val="center"/>
          </w:tcPr>
          <w:p>
            <w:pPr>
              <w:spacing w:after="0"/>
              <w:jc w:val="center"/>
            </w:pPr>
            <w:r/>
            <w:r>
              <w:rPr>
                <w:rFonts w:ascii="Calibri" w:hAnsi="Calibri" w:eastAsia="Malgun Gothic"/>
                <w:b w:val="0"/>
                <w:sz w:val="14"/>
              </w:rPr>
              <w:t>0</w:t>
            </w:r>
          </w:p>
        </w:tc>
        <w:tc>
          <w:tcPr>
            <w:tcW w:type="dxa" w:w="1104"/>
            <w:vAlign w:val="center"/>
          </w:tcPr>
          <w:p>
            <w:pPr>
              <w:spacing w:after="0"/>
              <w:jc w:val="center"/>
            </w:pPr>
            <w:r/>
            <w:r>
              <w:rPr>
                <w:rFonts w:ascii="Calibri" w:hAnsi="Calibri" w:eastAsia="Malgun Gothic"/>
                <w:b w:val="0"/>
                <w:sz w:val="14"/>
              </w:rPr>
              <w:t>12</w:t>
            </w:r>
          </w:p>
        </w:tc>
        <w:tc>
          <w:tcPr>
            <w:tcW w:type="dxa" w:w="1104"/>
            <w:vAlign w:val="center"/>
          </w:tcPr>
          <w:p>
            <w:pPr>
              <w:spacing w:after="0"/>
              <w:jc w:val="center"/>
            </w:pPr>
            <w:r/>
            <w:r>
              <w:rPr>
                <w:rFonts w:ascii="Calibri" w:hAnsi="Calibri" w:eastAsia="Malgun Gothic"/>
                <w:b w:val="0"/>
                <w:sz w:val="14"/>
              </w:rPr>
              <w:t>7</w:t>
            </w:r>
          </w:p>
        </w:tc>
        <w:tc>
          <w:tcPr>
            <w:tcW w:type="dxa" w:w="1104"/>
            <w:vAlign w:val="center"/>
          </w:tcPr>
          <w:p>
            <w:pPr>
              <w:spacing w:after="0"/>
              <w:jc w:val="center"/>
            </w:pPr>
            <w:r/>
            <w:r>
              <w:rPr>
                <w:rFonts w:ascii="Calibri" w:hAnsi="Calibri" w:eastAsia="Malgun Gothic"/>
                <w:b w:val="0"/>
                <w:sz w:val="14"/>
              </w:rPr>
              <w:t>100.00%</w:t>
            </w:r>
          </w:p>
        </w:tc>
        <w:tc>
          <w:tcPr>
            <w:tcW w:type="dxa" w:w="1104"/>
            <w:vAlign w:val="center"/>
          </w:tcPr>
          <w:p>
            <w:pPr>
              <w:spacing w:after="0"/>
              <w:jc w:val="center"/>
            </w:pPr>
            <w:r/>
            <w:r>
              <w:rPr>
                <w:rFonts w:ascii="Calibri" w:hAnsi="Calibri" w:eastAsia="Malgun Gothic"/>
                <w:b w:val="0"/>
                <w:sz w:val="14"/>
              </w:rPr>
              <w:t>120</w:t>
            </w:r>
          </w:p>
        </w:tc>
      </w:tr>
      <w:tr>
        <w:tc>
          <w:tcPr>
            <w:tcW w:type="dxa" w:w="1104"/>
            <w:vAlign w:val="center"/>
          </w:tcPr>
          <w:p>
            <w:pPr>
              <w:spacing w:after="0"/>
              <w:jc w:val="left"/>
            </w:pPr>
            <w:r/>
            <w:r>
              <w:rPr>
                <w:rFonts w:ascii="Calibri" w:hAnsi="Calibri" w:eastAsia="Malgun Gothic"/>
                <w:b w:val="0"/>
                <w:sz w:val="14"/>
              </w:rPr>
              <w:t>Sequential Scan</w:t>
            </w:r>
          </w:p>
        </w:tc>
        <w:tc>
          <w:tcPr>
            <w:tcW w:type="dxa" w:w="1104"/>
            <w:vAlign w:val="center"/>
          </w:tcPr>
          <w:p>
            <w:pPr>
              <w:spacing w:after="0"/>
              <w:jc w:val="left"/>
            </w:pPr>
            <w:r/>
            <w:r>
              <w:rPr>
                <w:rFonts w:ascii="Calibri" w:hAnsi="Calibri" w:eastAsia="Malgun Gothic"/>
                <w:b w:val="0"/>
                <w:sz w:val="14"/>
              </w:rPr>
              <w:t>ABCDEFGHIJKL</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left"/>
            </w:pPr>
            <w:r/>
            <w:r>
              <w:rPr>
                <w:rFonts w:ascii="Calibri" w:hAnsi="Calibri" w:eastAsia="Malgun Gothic"/>
                <w:b w:val="0"/>
                <w:sz w:val="14"/>
              </w:rPr>
              <w:t>LRU</w:t>
            </w:r>
          </w:p>
        </w:tc>
        <w:tc>
          <w:tcPr>
            <w:tcW w:type="dxa" w:w="1104"/>
            <w:vAlign w:val="center"/>
          </w:tcPr>
          <w:p>
            <w:pPr>
              <w:spacing w:after="0"/>
              <w:jc w:val="center"/>
            </w:pPr>
            <w:r/>
            <w:r>
              <w:rPr>
                <w:rFonts w:ascii="Calibri" w:hAnsi="Calibri" w:eastAsia="Malgun Gothic"/>
                <w:b w:val="0"/>
                <w:sz w:val="14"/>
              </w:rPr>
              <w:t>0</w:t>
            </w:r>
          </w:p>
        </w:tc>
        <w:tc>
          <w:tcPr>
            <w:tcW w:type="dxa" w:w="1104"/>
            <w:vAlign w:val="center"/>
          </w:tcPr>
          <w:p>
            <w:pPr>
              <w:spacing w:after="0"/>
              <w:jc w:val="center"/>
            </w:pPr>
            <w:r/>
            <w:r>
              <w:rPr>
                <w:rFonts w:ascii="Calibri" w:hAnsi="Calibri" w:eastAsia="Malgun Gothic"/>
                <w:b w:val="0"/>
                <w:sz w:val="14"/>
              </w:rPr>
              <w:t>12</w:t>
            </w:r>
          </w:p>
        </w:tc>
        <w:tc>
          <w:tcPr>
            <w:tcW w:type="dxa" w:w="1104"/>
            <w:vAlign w:val="center"/>
          </w:tcPr>
          <w:p>
            <w:pPr>
              <w:spacing w:after="0"/>
              <w:jc w:val="center"/>
            </w:pPr>
            <w:r/>
            <w:r>
              <w:rPr>
                <w:rFonts w:ascii="Calibri" w:hAnsi="Calibri" w:eastAsia="Malgun Gothic"/>
                <w:b w:val="0"/>
                <w:sz w:val="14"/>
              </w:rPr>
              <w:t>7</w:t>
            </w:r>
          </w:p>
        </w:tc>
        <w:tc>
          <w:tcPr>
            <w:tcW w:type="dxa" w:w="1104"/>
            <w:vAlign w:val="center"/>
          </w:tcPr>
          <w:p>
            <w:pPr>
              <w:spacing w:after="0"/>
              <w:jc w:val="center"/>
            </w:pPr>
            <w:r/>
            <w:r>
              <w:rPr>
                <w:rFonts w:ascii="Calibri" w:hAnsi="Calibri" w:eastAsia="Malgun Gothic"/>
                <w:b w:val="0"/>
                <w:sz w:val="14"/>
              </w:rPr>
              <w:t>100.00%</w:t>
            </w:r>
          </w:p>
        </w:tc>
        <w:tc>
          <w:tcPr>
            <w:tcW w:type="dxa" w:w="1104"/>
            <w:vAlign w:val="center"/>
          </w:tcPr>
          <w:p>
            <w:pPr>
              <w:spacing w:after="0"/>
              <w:jc w:val="center"/>
            </w:pPr>
            <w:r/>
            <w:r>
              <w:rPr>
                <w:rFonts w:ascii="Calibri" w:hAnsi="Calibri" w:eastAsia="Malgun Gothic"/>
                <w:b w:val="0"/>
                <w:sz w:val="14"/>
              </w:rPr>
              <w:t>120</w:t>
            </w:r>
          </w:p>
        </w:tc>
      </w:tr>
      <w:tr>
        <w:tc>
          <w:tcPr>
            <w:tcW w:type="dxa" w:w="1104"/>
            <w:vAlign w:val="center"/>
          </w:tcPr>
          <w:p>
            <w:pPr>
              <w:spacing w:after="0"/>
              <w:jc w:val="left"/>
            </w:pPr>
            <w:r/>
            <w:r>
              <w:rPr>
                <w:rFonts w:ascii="Calibri" w:hAnsi="Calibri" w:eastAsia="Malgun Gothic"/>
                <w:b w:val="0"/>
                <w:sz w:val="14"/>
              </w:rPr>
              <w:t>Sequential Scan</w:t>
            </w:r>
          </w:p>
        </w:tc>
        <w:tc>
          <w:tcPr>
            <w:tcW w:type="dxa" w:w="1104"/>
            <w:vAlign w:val="center"/>
          </w:tcPr>
          <w:p>
            <w:pPr>
              <w:spacing w:after="0"/>
              <w:jc w:val="left"/>
            </w:pPr>
            <w:r/>
            <w:r>
              <w:rPr>
                <w:rFonts w:ascii="Calibri" w:hAnsi="Calibri" w:eastAsia="Malgun Gothic"/>
                <w:b w:val="0"/>
                <w:sz w:val="14"/>
              </w:rPr>
              <w:t>ABCDEFGHIJKL</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left"/>
            </w:pPr>
            <w:r/>
            <w:r>
              <w:rPr>
                <w:rFonts w:ascii="Calibri" w:hAnsi="Calibri" w:eastAsia="Malgun Gothic"/>
                <w:b w:val="0"/>
                <w:sz w:val="14"/>
              </w:rPr>
              <w:t>Second Chance</w:t>
            </w:r>
          </w:p>
        </w:tc>
        <w:tc>
          <w:tcPr>
            <w:tcW w:type="dxa" w:w="1104"/>
            <w:vAlign w:val="center"/>
          </w:tcPr>
          <w:p>
            <w:pPr>
              <w:spacing w:after="0"/>
              <w:jc w:val="center"/>
            </w:pPr>
            <w:r/>
            <w:r>
              <w:rPr>
                <w:rFonts w:ascii="Calibri" w:hAnsi="Calibri" w:eastAsia="Malgun Gothic"/>
                <w:b w:val="0"/>
                <w:sz w:val="14"/>
              </w:rPr>
              <w:t>0</w:t>
            </w:r>
          </w:p>
        </w:tc>
        <w:tc>
          <w:tcPr>
            <w:tcW w:type="dxa" w:w="1104"/>
            <w:vAlign w:val="center"/>
          </w:tcPr>
          <w:p>
            <w:pPr>
              <w:spacing w:after="0"/>
              <w:jc w:val="center"/>
            </w:pPr>
            <w:r/>
            <w:r>
              <w:rPr>
                <w:rFonts w:ascii="Calibri" w:hAnsi="Calibri" w:eastAsia="Malgun Gothic"/>
                <w:b w:val="0"/>
                <w:sz w:val="14"/>
              </w:rPr>
              <w:t>12</w:t>
            </w:r>
          </w:p>
        </w:tc>
        <w:tc>
          <w:tcPr>
            <w:tcW w:type="dxa" w:w="1104"/>
            <w:vAlign w:val="center"/>
          </w:tcPr>
          <w:p>
            <w:pPr>
              <w:spacing w:after="0"/>
              <w:jc w:val="center"/>
            </w:pPr>
            <w:r/>
            <w:r>
              <w:rPr>
                <w:rFonts w:ascii="Calibri" w:hAnsi="Calibri" w:eastAsia="Malgun Gothic"/>
                <w:b w:val="0"/>
                <w:sz w:val="14"/>
              </w:rPr>
              <w:t>7</w:t>
            </w:r>
          </w:p>
        </w:tc>
        <w:tc>
          <w:tcPr>
            <w:tcW w:type="dxa" w:w="1104"/>
            <w:vAlign w:val="center"/>
          </w:tcPr>
          <w:p>
            <w:pPr>
              <w:spacing w:after="0"/>
              <w:jc w:val="center"/>
            </w:pPr>
            <w:r/>
            <w:r>
              <w:rPr>
                <w:rFonts w:ascii="Calibri" w:hAnsi="Calibri" w:eastAsia="Malgun Gothic"/>
                <w:b w:val="0"/>
                <w:sz w:val="14"/>
              </w:rPr>
              <w:t>100.00%</w:t>
            </w:r>
          </w:p>
        </w:tc>
        <w:tc>
          <w:tcPr>
            <w:tcW w:type="dxa" w:w="1104"/>
            <w:vAlign w:val="center"/>
          </w:tcPr>
          <w:p>
            <w:pPr>
              <w:spacing w:after="0"/>
              <w:jc w:val="center"/>
            </w:pPr>
            <w:r/>
            <w:r>
              <w:rPr>
                <w:rFonts w:ascii="Calibri" w:hAnsi="Calibri" w:eastAsia="Malgun Gothic"/>
                <w:b w:val="0"/>
                <w:sz w:val="14"/>
              </w:rPr>
              <w:t>120</w:t>
            </w:r>
          </w:p>
        </w:tc>
      </w:tr>
      <w:tr>
        <w:tc>
          <w:tcPr>
            <w:tcW w:type="dxa" w:w="1104"/>
            <w:vAlign w:val="center"/>
          </w:tcPr>
          <w:p>
            <w:pPr>
              <w:spacing w:after="0"/>
              <w:jc w:val="left"/>
            </w:pPr>
            <w:r/>
            <w:r>
              <w:rPr>
                <w:rFonts w:ascii="Calibri" w:hAnsi="Calibri" w:eastAsia="Malgun Gothic"/>
                <w:b w:val="0"/>
                <w:sz w:val="14"/>
              </w:rPr>
              <w:t>Sequential Scan</w:t>
            </w:r>
          </w:p>
        </w:tc>
        <w:tc>
          <w:tcPr>
            <w:tcW w:type="dxa" w:w="1104"/>
            <w:vAlign w:val="center"/>
          </w:tcPr>
          <w:p>
            <w:pPr>
              <w:spacing w:after="0"/>
              <w:jc w:val="left"/>
            </w:pPr>
            <w:r/>
            <w:r>
              <w:rPr>
                <w:rFonts w:ascii="Calibri" w:hAnsi="Calibri" w:eastAsia="Malgun Gothic"/>
                <w:b w:val="0"/>
                <w:sz w:val="14"/>
              </w:rPr>
              <w:t>ABCDEFGHIJKL</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left"/>
            </w:pPr>
            <w:r/>
            <w:r>
              <w:rPr>
                <w:rFonts w:ascii="Calibri" w:hAnsi="Calibri" w:eastAsia="Malgun Gothic"/>
                <w:b w:val="0"/>
                <w:sz w:val="14"/>
              </w:rPr>
              <w:t>LRFU-Lite</w:t>
            </w:r>
          </w:p>
        </w:tc>
        <w:tc>
          <w:tcPr>
            <w:tcW w:type="dxa" w:w="1104"/>
            <w:vAlign w:val="center"/>
          </w:tcPr>
          <w:p>
            <w:pPr>
              <w:spacing w:after="0"/>
              <w:jc w:val="center"/>
            </w:pPr>
            <w:r/>
            <w:r>
              <w:rPr>
                <w:rFonts w:ascii="Calibri" w:hAnsi="Calibri" w:eastAsia="Malgun Gothic"/>
                <w:b w:val="0"/>
                <w:sz w:val="14"/>
              </w:rPr>
              <w:t>0</w:t>
            </w:r>
          </w:p>
        </w:tc>
        <w:tc>
          <w:tcPr>
            <w:tcW w:type="dxa" w:w="1104"/>
            <w:vAlign w:val="center"/>
          </w:tcPr>
          <w:p>
            <w:pPr>
              <w:spacing w:after="0"/>
              <w:jc w:val="center"/>
            </w:pPr>
            <w:r/>
            <w:r>
              <w:rPr>
                <w:rFonts w:ascii="Calibri" w:hAnsi="Calibri" w:eastAsia="Malgun Gothic"/>
                <w:b w:val="0"/>
                <w:sz w:val="14"/>
              </w:rPr>
              <w:t>12</w:t>
            </w:r>
          </w:p>
        </w:tc>
        <w:tc>
          <w:tcPr>
            <w:tcW w:type="dxa" w:w="1104"/>
            <w:vAlign w:val="center"/>
          </w:tcPr>
          <w:p>
            <w:pPr>
              <w:spacing w:after="0"/>
              <w:jc w:val="center"/>
            </w:pPr>
            <w:r/>
            <w:r>
              <w:rPr>
                <w:rFonts w:ascii="Calibri" w:hAnsi="Calibri" w:eastAsia="Malgun Gothic"/>
                <w:b w:val="0"/>
                <w:sz w:val="14"/>
              </w:rPr>
              <w:t>7</w:t>
            </w:r>
          </w:p>
        </w:tc>
        <w:tc>
          <w:tcPr>
            <w:tcW w:type="dxa" w:w="1104"/>
            <w:vAlign w:val="center"/>
          </w:tcPr>
          <w:p>
            <w:pPr>
              <w:spacing w:after="0"/>
              <w:jc w:val="center"/>
            </w:pPr>
            <w:r/>
            <w:r>
              <w:rPr>
                <w:rFonts w:ascii="Calibri" w:hAnsi="Calibri" w:eastAsia="Malgun Gothic"/>
                <w:b w:val="0"/>
                <w:sz w:val="14"/>
              </w:rPr>
              <w:t>100.00%</w:t>
            </w:r>
          </w:p>
        </w:tc>
        <w:tc>
          <w:tcPr>
            <w:tcW w:type="dxa" w:w="1104"/>
            <w:vAlign w:val="center"/>
          </w:tcPr>
          <w:p>
            <w:pPr>
              <w:spacing w:after="0"/>
              <w:jc w:val="center"/>
            </w:pPr>
            <w:r/>
            <w:r>
              <w:rPr>
                <w:rFonts w:ascii="Calibri" w:hAnsi="Calibri" w:eastAsia="Malgun Gothic"/>
                <w:b w:val="0"/>
                <w:sz w:val="14"/>
              </w:rPr>
              <w:t>120</w:t>
            </w:r>
          </w:p>
        </w:tc>
      </w:tr>
      <w:tr>
        <w:tc>
          <w:tcPr>
            <w:tcW w:type="dxa" w:w="1104"/>
            <w:vAlign w:val="center"/>
          </w:tcPr>
          <w:p>
            <w:pPr>
              <w:spacing w:after="0"/>
              <w:jc w:val="left"/>
            </w:pPr>
            <w:r/>
            <w:r>
              <w:rPr>
                <w:rFonts w:ascii="Calibri" w:hAnsi="Calibri" w:eastAsia="Malgun Gothic"/>
                <w:b w:val="0"/>
                <w:sz w:val="14"/>
              </w:rPr>
              <w:t>Mixed</w:t>
            </w:r>
          </w:p>
        </w:tc>
        <w:tc>
          <w:tcPr>
            <w:tcW w:type="dxa" w:w="1104"/>
            <w:vAlign w:val="center"/>
          </w:tcPr>
          <w:p>
            <w:pPr>
              <w:spacing w:after="0"/>
              <w:jc w:val="left"/>
            </w:pPr>
            <w:r/>
            <w:r>
              <w:rPr>
                <w:rFonts w:ascii="Calibri" w:hAnsi="Calibri" w:eastAsia="Malgun Gothic"/>
                <w:b w:val="0"/>
                <w:sz w:val="14"/>
              </w:rPr>
              <w:t>ABCDABEFABGHABCD</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left"/>
            </w:pPr>
            <w:r/>
            <w:r>
              <w:rPr>
                <w:rFonts w:ascii="Calibri" w:hAnsi="Calibri" w:eastAsia="Malgun Gothic"/>
                <w:b w:val="0"/>
                <w:sz w:val="14"/>
              </w:rPr>
              <w:t>FIFO</w:t>
            </w:r>
          </w:p>
        </w:tc>
        <w:tc>
          <w:tcPr>
            <w:tcW w:type="dxa" w:w="1104"/>
            <w:vAlign w:val="center"/>
          </w:tcPr>
          <w:p>
            <w:pPr>
              <w:spacing w:after="0"/>
              <w:jc w:val="center"/>
            </w:pPr>
            <w:r/>
            <w:r>
              <w:rPr>
                <w:rFonts w:ascii="Calibri" w:hAnsi="Calibri" w:eastAsia="Malgun Gothic"/>
                <w:b w:val="0"/>
                <w:sz w:val="14"/>
              </w:rPr>
              <w:t>0</w:t>
            </w:r>
          </w:p>
        </w:tc>
        <w:tc>
          <w:tcPr>
            <w:tcW w:type="dxa" w:w="1104"/>
            <w:vAlign w:val="center"/>
          </w:tcPr>
          <w:p>
            <w:pPr>
              <w:spacing w:after="0"/>
              <w:jc w:val="center"/>
            </w:pPr>
            <w:r/>
            <w:r>
              <w:rPr>
                <w:rFonts w:ascii="Calibri" w:hAnsi="Calibri" w:eastAsia="Malgun Gothic"/>
                <w:b w:val="0"/>
                <w:sz w:val="14"/>
              </w:rPr>
              <w:t>16</w:t>
            </w:r>
          </w:p>
        </w:tc>
        <w:tc>
          <w:tcPr>
            <w:tcW w:type="dxa" w:w="1104"/>
            <w:vAlign w:val="center"/>
          </w:tcPr>
          <w:p>
            <w:pPr>
              <w:spacing w:after="0"/>
              <w:jc w:val="center"/>
            </w:pPr>
            <w:r/>
            <w:r>
              <w:rPr>
                <w:rFonts w:ascii="Calibri" w:hAnsi="Calibri" w:eastAsia="Malgun Gothic"/>
                <w:b w:val="0"/>
                <w:sz w:val="14"/>
              </w:rPr>
              <w:t>13</w:t>
            </w:r>
          </w:p>
        </w:tc>
        <w:tc>
          <w:tcPr>
            <w:tcW w:type="dxa" w:w="1104"/>
            <w:vAlign w:val="center"/>
          </w:tcPr>
          <w:p>
            <w:pPr>
              <w:spacing w:after="0"/>
              <w:jc w:val="center"/>
            </w:pPr>
            <w:r/>
            <w:r>
              <w:rPr>
                <w:rFonts w:ascii="Calibri" w:hAnsi="Calibri" w:eastAsia="Malgun Gothic"/>
                <w:b w:val="0"/>
                <w:sz w:val="14"/>
              </w:rPr>
              <w:t>100.00%</w:t>
            </w:r>
          </w:p>
        </w:tc>
        <w:tc>
          <w:tcPr>
            <w:tcW w:type="dxa" w:w="1104"/>
            <w:vAlign w:val="center"/>
          </w:tcPr>
          <w:p>
            <w:pPr>
              <w:spacing w:after="0"/>
              <w:jc w:val="center"/>
            </w:pPr>
            <w:r/>
            <w:r>
              <w:rPr>
                <w:rFonts w:ascii="Calibri" w:hAnsi="Calibri" w:eastAsia="Malgun Gothic"/>
                <w:b w:val="0"/>
                <w:sz w:val="14"/>
              </w:rPr>
              <w:t>160</w:t>
            </w:r>
          </w:p>
        </w:tc>
      </w:tr>
      <w:tr>
        <w:tc>
          <w:tcPr>
            <w:tcW w:type="dxa" w:w="1104"/>
            <w:vAlign w:val="center"/>
          </w:tcPr>
          <w:p>
            <w:pPr>
              <w:spacing w:after="0"/>
              <w:jc w:val="left"/>
            </w:pPr>
            <w:r/>
            <w:r>
              <w:rPr>
                <w:rFonts w:ascii="Calibri" w:hAnsi="Calibri" w:eastAsia="Malgun Gothic"/>
                <w:b w:val="0"/>
                <w:sz w:val="14"/>
              </w:rPr>
              <w:t>Mixed</w:t>
            </w:r>
          </w:p>
        </w:tc>
        <w:tc>
          <w:tcPr>
            <w:tcW w:type="dxa" w:w="1104"/>
            <w:vAlign w:val="center"/>
          </w:tcPr>
          <w:p>
            <w:pPr>
              <w:spacing w:after="0"/>
              <w:jc w:val="left"/>
            </w:pPr>
            <w:r/>
            <w:r>
              <w:rPr>
                <w:rFonts w:ascii="Calibri" w:hAnsi="Calibri" w:eastAsia="Malgun Gothic"/>
                <w:b w:val="0"/>
                <w:sz w:val="14"/>
              </w:rPr>
              <w:t>ABCDABEFABGHABCD</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left"/>
            </w:pPr>
            <w:r/>
            <w:r>
              <w:rPr>
                <w:rFonts w:ascii="Calibri" w:hAnsi="Calibri" w:eastAsia="Malgun Gothic"/>
                <w:b w:val="0"/>
                <w:sz w:val="14"/>
              </w:rPr>
              <w:t>Optimal</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10</w:t>
            </w:r>
          </w:p>
        </w:tc>
        <w:tc>
          <w:tcPr>
            <w:tcW w:type="dxa" w:w="1104"/>
            <w:vAlign w:val="center"/>
          </w:tcPr>
          <w:p>
            <w:pPr>
              <w:spacing w:after="0"/>
              <w:jc w:val="center"/>
            </w:pPr>
            <w:r/>
            <w:r>
              <w:rPr>
                <w:rFonts w:ascii="Calibri" w:hAnsi="Calibri" w:eastAsia="Malgun Gothic"/>
                <w:b w:val="0"/>
                <w:sz w:val="14"/>
              </w:rPr>
              <w:t>7</w:t>
            </w:r>
          </w:p>
        </w:tc>
        <w:tc>
          <w:tcPr>
            <w:tcW w:type="dxa" w:w="1104"/>
            <w:vAlign w:val="center"/>
          </w:tcPr>
          <w:p>
            <w:pPr>
              <w:spacing w:after="0"/>
              <w:jc w:val="center"/>
            </w:pPr>
            <w:r/>
            <w:r>
              <w:rPr>
                <w:rFonts w:ascii="Calibri" w:hAnsi="Calibri" w:eastAsia="Malgun Gothic"/>
                <w:b w:val="0"/>
                <w:sz w:val="14"/>
              </w:rPr>
              <w:t>62.50%</w:t>
            </w:r>
          </w:p>
        </w:tc>
        <w:tc>
          <w:tcPr>
            <w:tcW w:type="dxa" w:w="1104"/>
            <w:vAlign w:val="center"/>
          </w:tcPr>
          <w:p>
            <w:pPr>
              <w:spacing w:after="0"/>
              <w:jc w:val="center"/>
            </w:pPr>
            <w:r/>
            <w:r>
              <w:rPr>
                <w:rFonts w:ascii="Calibri" w:hAnsi="Calibri" w:eastAsia="Malgun Gothic"/>
                <w:b w:val="0"/>
                <w:sz w:val="14"/>
              </w:rPr>
              <w:t>100</w:t>
            </w:r>
          </w:p>
        </w:tc>
      </w:tr>
      <w:tr>
        <w:tc>
          <w:tcPr>
            <w:tcW w:type="dxa" w:w="1104"/>
            <w:vAlign w:val="center"/>
          </w:tcPr>
          <w:p>
            <w:pPr>
              <w:spacing w:after="0"/>
              <w:jc w:val="left"/>
            </w:pPr>
            <w:r/>
            <w:r>
              <w:rPr>
                <w:rFonts w:ascii="Calibri" w:hAnsi="Calibri" w:eastAsia="Malgun Gothic"/>
                <w:b w:val="0"/>
                <w:sz w:val="14"/>
              </w:rPr>
              <w:t>Mixed</w:t>
            </w:r>
          </w:p>
        </w:tc>
        <w:tc>
          <w:tcPr>
            <w:tcW w:type="dxa" w:w="1104"/>
            <w:vAlign w:val="center"/>
          </w:tcPr>
          <w:p>
            <w:pPr>
              <w:spacing w:after="0"/>
              <w:jc w:val="left"/>
            </w:pPr>
            <w:r/>
            <w:r>
              <w:rPr>
                <w:rFonts w:ascii="Calibri" w:hAnsi="Calibri" w:eastAsia="Malgun Gothic"/>
                <w:b w:val="0"/>
                <w:sz w:val="14"/>
              </w:rPr>
              <w:t>ABCDABEFABGHABCD</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left"/>
            </w:pPr>
            <w:r/>
            <w:r>
              <w:rPr>
                <w:rFonts w:ascii="Calibri" w:hAnsi="Calibri" w:eastAsia="Malgun Gothic"/>
                <w:b w:val="0"/>
                <w:sz w:val="14"/>
              </w:rPr>
              <w:t>LRU</w:t>
            </w:r>
          </w:p>
        </w:tc>
        <w:tc>
          <w:tcPr>
            <w:tcW w:type="dxa" w:w="1104"/>
            <w:vAlign w:val="center"/>
          </w:tcPr>
          <w:p>
            <w:pPr>
              <w:spacing w:after="0"/>
              <w:jc w:val="center"/>
            </w:pPr>
            <w:r/>
            <w:r>
              <w:rPr>
                <w:rFonts w:ascii="Calibri" w:hAnsi="Calibri" w:eastAsia="Malgun Gothic"/>
                <w:b w:val="0"/>
                <w:sz w:val="14"/>
              </w:rPr>
              <w:t>0</w:t>
            </w:r>
          </w:p>
        </w:tc>
        <w:tc>
          <w:tcPr>
            <w:tcW w:type="dxa" w:w="1104"/>
            <w:vAlign w:val="center"/>
          </w:tcPr>
          <w:p>
            <w:pPr>
              <w:spacing w:after="0"/>
              <w:jc w:val="center"/>
            </w:pPr>
            <w:r/>
            <w:r>
              <w:rPr>
                <w:rFonts w:ascii="Calibri" w:hAnsi="Calibri" w:eastAsia="Malgun Gothic"/>
                <w:b w:val="0"/>
                <w:sz w:val="14"/>
              </w:rPr>
              <w:t>16</w:t>
            </w:r>
          </w:p>
        </w:tc>
        <w:tc>
          <w:tcPr>
            <w:tcW w:type="dxa" w:w="1104"/>
            <w:vAlign w:val="center"/>
          </w:tcPr>
          <w:p>
            <w:pPr>
              <w:spacing w:after="0"/>
              <w:jc w:val="center"/>
            </w:pPr>
            <w:r/>
            <w:r>
              <w:rPr>
                <w:rFonts w:ascii="Calibri" w:hAnsi="Calibri" w:eastAsia="Malgun Gothic"/>
                <w:b w:val="0"/>
                <w:sz w:val="14"/>
              </w:rPr>
              <w:t>13</w:t>
            </w:r>
          </w:p>
        </w:tc>
        <w:tc>
          <w:tcPr>
            <w:tcW w:type="dxa" w:w="1104"/>
            <w:vAlign w:val="center"/>
          </w:tcPr>
          <w:p>
            <w:pPr>
              <w:spacing w:after="0"/>
              <w:jc w:val="center"/>
            </w:pPr>
            <w:r/>
            <w:r>
              <w:rPr>
                <w:rFonts w:ascii="Calibri" w:hAnsi="Calibri" w:eastAsia="Malgun Gothic"/>
                <w:b w:val="0"/>
                <w:sz w:val="14"/>
              </w:rPr>
              <w:t>100.00%</w:t>
            </w:r>
          </w:p>
        </w:tc>
        <w:tc>
          <w:tcPr>
            <w:tcW w:type="dxa" w:w="1104"/>
            <w:vAlign w:val="center"/>
          </w:tcPr>
          <w:p>
            <w:pPr>
              <w:spacing w:after="0"/>
              <w:jc w:val="center"/>
            </w:pPr>
            <w:r/>
            <w:r>
              <w:rPr>
                <w:rFonts w:ascii="Calibri" w:hAnsi="Calibri" w:eastAsia="Malgun Gothic"/>
                <w:b w:val="0"/>
                <w:sz w:val="14"/>
              </w:rPr>
              <w:t>160</w:t>
            </w:r>
          </w:p>
        </w:tc>
      </w:tr>
      <w:tr>
        <w:tc>
          <w:tcPr>
            <w:tcW w:type="dxa" w:w="1104"/>
            <w:vAlign w:val="center"/>
          </w:tcPr>
          <w:p>
            <w:pPr>
              <w:spacing w:after="0"/>
              <w:jc w:val="left"/>
            </w:pPr>
            <w:r/>
            <w:r>
              <w:rPr>
                <w:rFonts w:ascii="Calibri" w:hAnsi="Calibri" w:eastAsia="Malgun Gothic"/>
                <w:b w:val="0"/>
                <w:sz w:val="14"/>
              </w:rPr>
              <w:t>Mixed</w:t>
            </w:r>
          </w:p>
        </w:tc>
        <w:tc>
          <w:tcPr>
            <w:tcW w:type="dxa" w:w="1104"/>
            <w:vAlign w:val="center"/>
          </w:tcPr>
          <w:p>
            <w:pPr>
              <w:spacing w:after="0"/>
              <w:jc w:val="left"/>
            </w:pPr>
            <w:r/>
            <w:r>
              <w:rPr>
                <w:rFonts w:ascii="Calibri" w:hAnsi="Calibri" w:eastAsia="Malgun Gothic"/>
                <w:b w:val="0"/>
                <w:sz w:val="14"/>
              </w:rPr>
              <w:t>ABCDABEFABGHABCD</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left"/>
            </w:pPr>
            <w:r/>
            <w:r>
              <w:rPr>
                <w:rFonts w:ascii="Calibri" w:hAnsi="Calibri" w:eastAsia="Malgun Gothic"/>
                <w:b w:val="0"/>
                <w:sz w:val="14"/>
              </w:rPr>
              <w:t>Second Chance</w:t>
            </w:r>
          </w:p>
        </w:tc>
        <w:tc>
          <w:tcPr>
            <w:tcW w:type="dxa" w:w="1104"/>
            <w:vAlign w:val="center"/>
          </w:tcPr>
          <w:p>
            <w:pPr>
              <w:spacing w:after="0"/>
              <w:jc w:val="center"/>
            </w:pPr>
            <w:r/>
            <w:r>
              <w:rPr>
                <w:rFonts w:ascii="Calibri" w:hAnsi="Calibri" w:eastAsia="Malgun Gothic"/>
                <w:b w:val="0"/>
                <w:sz w:val="14"/>
              </w:rPr>
              <w:t>0</w:t>
            </w:r>
          </w:p>
        </w:tc>
        <w:tc>
          <w:tcPr>
            <w:tcW w:type="dxa" w:w="1104"/>
            <w:vAlign w:val="center"/>
          </w:tcPr>
          <w:p>
            <w:pPr>
              <w:spacing w:after="0"/>
              <w:jc w:val="center"/>
            </w:pPr>
            <w:r/>
            <w:r>
              <w:rPr>
                <w:rFonts w:ascii="Calibri" w:hAnsi="Calibri" w:eastAsia="Malgun Gothic"/>
                <w:b w:val="0"/>
                <w:sz w:val="14"/>
              </w:rPr>
              <w:t>16</w:t>
            </w:r>
          </w:p>
        </w:tc>
        <w:tc>
          <w:tcPr>
            <w:tcW w:type="dxa" w:w="1104"/>
            <w:vAlign w:val="center"/>
          </w:tcPr>
          <w:p>
            <w:pPr>
              <w:spacing w:after="0"/>
              <w:jc w:val="center"/>
            </w:pPr>
            <w:r/>
            <w:r>
              <w:rPr>
                <w:rFonts w:ascii="Calibri" w:hAnsi="Calibri" w:eastAsia="Malgun Gothic"/>
                <w:b w:val="0"/>
                <w:sz w:val="14"/>
              </w:rPr>
              <w:t>13</w:t>
            </w:r>
          </w:p>
        </w:tc>
        <w:tc>
          <w:tcPr>
            <w:tcW w:type="dxa" w:w="1104"/>
            <w:vAlign w:val="center"/>
          </w:tcPr>
          <w:p>
            <w:pPr>
              <w:spacing w:after="0"/>
              <w:jc w:val="center"/>
            </w:pPr>
            <w:r/>
            <w:r>
              <w:rPr>
                <w:rFonts w:ascii="Calibri" w:hAnsi="Calibri" w:eastAsia="Malgun Gothic"/>
                <w:b w:val="0"/>
                <w:sz w:val="14"/>
              </w:rPr>
              <w:t>100.00%</w:t>
            </w:r>
          </w:p>
        </w:tc>
        <w:tc>
          <w:tcPr>
            <w:tcW w:type="dxa" w:w="1104"/>
            <w:vAlign w:val="center"/>
          </w:tcPr>
          <w:p>
            <w:pPr>
              <w:spacing w:after="0"/>
              <w:jc w:val="center"/>
            </w:pPr>
            <w:r/>
            <w:r>
              <w:rPr>
                <w:rFonts w:ascii="Calibri" w:hAnsi="Calibri" w:eastAsia="Malgun Gothic"/>
                <w:b w:val="0"/>
                <w:sz w:val="14"/>
              </w:rPr>
              <w:t>160</w:t>
            </w:r>
          </w:p>
        </w:tc>
      </w:tr>
      <w:tr>
        <w:tc>
          <w:tcPr>
            <w:tcW w:type="dxa" w:w="1104"/>
            <w:vAlign w:val="center"/>
          </w:tcPr>
          <w:p>
            <w:pPr>
              <w:spacing w:after="0"/>
              <w:jc w:val="left"/>
            </w:pPr>
            <w:r/>
            <w:r>
              <w:rPr>
                <w:rFonts w:ascii="Calibri" w:hAnsi="Calibri" w:eastAsia="Malgun Gothic"/>
                <w:b w:val="0"/>
                <w:sz w:val="14"/>
              </w:rPr>
              <w:t>Mixed</w:t>
            </w:r>
          </w:p>
        </w:tc>
        <w:tc>
          <w:tcPr>
            <w:tcW w:type="dxa" w:w="1104"/>
            <w:vAlign w:val="center"/>
          </w:tcPr>
          <w:p>
            <w:pPr>
              <w:spacing w:after="0"/>
              <w:jc w:val="left"/>
            </w:pPr>
            <w:r/>
            <w:r>
              <w:rPr>
                <w:rFonts w:ascii="Calibri" w:hAnsi="Calibri" w:eastAsia="Malgun Gothic"/>
                <w:b w:val="0"/>
                <w:sz w:val="14"/>
              </w:rPr>
              <w:t>ABCDABEFABGHABCD</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left"/>
            </w:pPr>
            <w:r/>
            <w:r>
              <w:rPr>
                <w:rFonts w:ascii="Calibri" w:hAnsi="Calibri" w:eastAsia="Malgun Gothic"/>
                <w:b w:val="0"/>
                <w:sz w:val="14"/>
              </w:rPr>
              <w:t>LRFU-Lite</w:t>
            </w:r>
          </w:p>
        </w:tc>
        <w:tc>
          <w:tcPr>
            <w:tcW w:type="dxa" w:w="1104"/>
            <w:vAlign w:val="center"/>
          </w:tcPr>
          <w:p>
            <w:pPr>
              <w:spacing w:after="0"/>
              <w:jc w:val="center"/>
            </w:pPr>
            <w:r/>
            <w:r>
              <w:rPr>
                <w:rFonts w:ascii="Calibri" w:hAnsi="Calibri" w:eastAsia="Malgun Gothic"/>
                <w:b w:val="0"/>
                <w:sz w:val="14"/>
              </w:rPr>
              <w:t>0</w:t>
            </w:r>
          </w:p>
        </w:tc>
        <w:tc>
          <w:tcPr>
            <w:tcW w:type="dxa" w:w="1104"/>
            <w:vAlign w:val="center"/>
          </w:tcPr>
          <w:p>
            <w:pPr>
              <w:spacing w:after="0"/>
              <w:jc w:val="center"/>
            </w:pPr>
            <w:r/>
            <w:r>
              <w:rPr>
                <w:rFonts w:ascii="Calibri" w:hAnsi="Calibri" w:eastAsia="Malgun Gothic"/>
                <w:b w:val="0"/>
                <w:sz w:val="14"/>
              </w:rPr>
              <w:t>16</w:t>
            </w:r>
          </w:p>
        </w:tc>
        <w:tc>
          <w:tcPr>
            <w:tcW w:type="dxa" w:w="1104"/>
            <w:vAlign w:val="center"/>
          </w:tcPr>
          <w:p>
            <w:pPr>
              <w:spacing w:after="0"/>
              <w:jc w:val="center"/>
            </w:pPr>
            <w:r/>
            <w:r>
              <w:rPr>
                <w:rFonts w:ascii="Calibri" w:hAnsi="Calibri" w:eastAsia="Malgun Gothic"/>
                <w:b w:val="0"/>
                <w:sz w:val="14"/>
              </w:rPr>
              <w:t>13</w:t>
            </w:r>
          </w:p>
        </w:tc>
        <w:tc>
          <w:tcPr>
            <w:tcW w:type="dxa" w:w="1104"/>
            <w:vAlign w:val="center"/>
          </w:tcPr>
          <w:p>
            <w:pPr>
              <w:spacing w:after="0"/>
              <w:jc w:val="center"/>
            </w:pPr>
            <w:r/>
            <w:r>
              <w:rPr>
                <w:rFonts w:ascii="Calibri" w:hAnsi="Calibri" w:eastAsia="Malgun Gothic"/>
                <w:b w:val="0"/>
                <w:sz w:val="14"/>
              </w:rPr>
              <w:t>100.00%</w:t>
            </w:r>
          </w:p>
        </w:tc>
        <w:tc>
          <w:tcPr>
            <w:tcW w:type="dxa" w:w="1104"/>
            <w:vAlign w:val="center"/>
          </w:tcPr>
          <w:p>
            <w:pPr>
              <w:spacing w:after="0"/>
              <w:jc w:val="center"/>
            </w:pPr>
            <w:r/>
            <w:r>
              <w:rPr>
                <w:rFonts w:ascii="Calibri" w:hAnsi="Calibri" w:eastAsia="Malgun Gothic"/>
                <w:b w:val="0"/>
                <w:sz w:val="14"/>
              </w:rPr>
              <w:t>160</w:t>
            </w:r>
          </w:p>
        </w:tc>
      </w:tr>
      <w:tr>
        <w:tc>
          <w:tcPr>
            <w:tcW w:type="dxa" w:w="1104"/>
            <w:vAlign w:val="center"/>
          </w:tcPr>
          <w:p>
            <w:pPr>
              <w:spacing w:after="0"/>
              <w:jc w:val="left"/>
            </w:pPr>
            <w:r/>
            <w:r>
              <w:rPr>
                <w:rFonts w:ascii="Calibri" w:hAnsi="Calibri" w:eastAsia="Malgun Gothic"/>
                <w:b w:val="0"/>
                <w:sz w:val="14"/>
              </w:rPr>
              <w:t>Mixed</w:t>
            </w:r>
          </w:p>
        </w:tc>
        <w:tc>
          <w:tcPr>
            <w:tcW w:type="dxa" w:w="1104"/>
            <w:vAlign w:val="center"/>
          </w:tcPr>
          <w:p>
            <w:pPr>
              <w:spacing w:after="0"/>
              <w:jc w:val="left"/>
            </w:pPr>
            <w:r/>
            <w:r>
              <w:rPr>
                <w:rFonts w:ascii="Calibri" w:hAnsi="Calibri" w:eastAsia="Malgun Gothic"/>
                <w:b w:val="0"/>
                <w:sz w:val="14"/>
              </w:rPr>
              <w:t>ABCDABEFABGHABCD</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left"/>
            </w:pPr>
            <w:r/>
            <w:r>
              <w:rPr>
                <w:rFonts w:ascii="Calibri" w:hAnsi="Calibri" w:eastAsia="Malgun Gothic"/>
                <w:b w:val="0"/>
                <w:sz w:val="14"/>
              </w:rPr>
              <w:t>FIFO</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center"/>
            </w:pPr>
            <w:r/>
            <w:r>
              <w:rPr>
                <w:rFonts w:ascii="Calibri" w:hAnsi="Calibri" w:eastAsia="Malgun Gothic"/>
                <w:b w:val="0"/>
                <w:sz w:val="14"/>
              </w:rPr>
              <w:t>12</w:t>
            </w:r>
          </w:p>
        </w:tc>
        <w:tc>
          <w:tcPr>
            <w:tcW w:type="dxa" w:w="1104"/>
            <w:vAlign w:val="center"/>
          </w:tcPr>
          <w:p>
            <w:pPr>
              <w:spacing w:after="0"/>
              <w:jc w:val="center"/>
            </w:pPr>
            <w:r/>
            <w:r>
              <w:rPr>
                <w:rFonts w:ascii="Calibri" w:hAnsi="Calibri" w:eastAsia="Malgun Gothic"/>
                <w:b w:val="0"/>
                <w:sz w:val="14"/>
              </w:rPr>
              <w:t>8</w:t>
            </w:r>
          </w:p>
        </w:tc>
        <w:tc>
          <w:tcPr>
            <w:tcW w:type="dxa" w:w="1104"/>
            <w:vAlign w:val="center"/>
          </w:tcPr>
          <w:p>
            <w:pPr>
              <w:spacing w:after="0"/>
              <w:jc w:val="center"/>
            </w:pPr>
            <w:r/>
            <w:r>
              <w:rPr>
                <w:rFonts w:ascii="Calibri" w:hAnsi="Calibri" w:eastAsia="Malgun Gothic"/>
                <w:b w:val="0"/>
                <w:sz w:val="14"/>
              </w:rPr>
              <w:t>75.00%</w:t>
            </w:r>
          </w:p>
        </w:tc>
        <w:tc>
          <w:tcPr>
            <w:tcW w:type="dxa" w:w="1104"/>
            <w:vAlign w:val="center"/>
          </w:tcPr>
          <w:p>
            <w:pPr>
              <w:spacing w:after="0"/>
              <w:jc w:val="center"/>
            </w:pPr>
            <w:r/>
            <w:r>
              <w:rPr>
                <w:rFonts w:ascii="Calibri" w:hAnsi="Calibri" w:eastAsia="Malgun Gothic"/>
                <w:b w:val="0"/>
                <w:sz w:val="14"/>
              </w:rPr>
              <w:t>120</w:t>
            </w:r>
          </w:p>
        </w:tc>
      </w:tr>
      <w:tr>
        <w:tc>
          <w:tcPr>
            <w:tcW w:type="dxa" w:w="1104"/>
            <w:vAlign w:val="center"/>
          </w:tcPr>
          <w:p>
            <w:pPr>
              <w:spacing w:after="0"/>
              <w:jc w:val="left"/>
            </w:pPr>
            <w:r/>
            <w:r>
              <w:rPr>
                <w:rFonts w:ascii="Calibri" w:hAnsi="Calibri" w:eastAsia="Malgun Gothic"/>
                <w:b w:val="0"/>
                <w:sz w:val="14"/>
              </w:rPr>
              <w:t>Mixed</w:t>
            </w:r>
          </w:p>
        </w:tc>
        <w:tc>
          <w:tcPr>
            <w:tcW w:type="dxa" w:w="1104"/>
            <w:vAlign w:val="center"/>
          </w:tcPr>
          <w:p>
            <w:pPr>
              <w:spacing w:after="0"/>
              <w:jc w:val="left"/>
            </w:pPr>
            <w:r/>
            <w:r>
              <w:rPr>
                <w:rFonts w:ascii="Calibri" w:hAnsi="Calibri" w:eastAsia="Malgun Gothic"/>
                <w:b w:val="0"/>
                <w:sz w:val="14"/>
              </w:rPr>
              <w:t>ABCDABEFABGHABCD</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left"/>
            </w:pPr>
            <w:r/>
            <w:r>
              <w:rPr>
                <w:rFonts w:ascii="Calibri" w:hAnsi="Calibri" w:eastAsia="Malgun Gothic"/>
                <w:b w:val="0"/>
                <w:sz w:val="14"/>
              </w:rPr>
              <w:t>Optimal</w:t>
            </w:r>
          </w:p>
        </w:tc>
        <w:tc>
          <w:tcPr>
            <w:tcW w:type="dxa" w:w="1104"/>
            <w:vAlign w:val="center"/>
          </w:tcPr>
          <w:p>
            <w:pPr>
              <w:spacing w:after="0"/>
              <w:jc w:val="center"/>
            </w:pPr>
            <w:r/>
            <w:r>
              <w:rPr>
                <w:rFonts w:ascii="Calibri" w:hAnsi="Calibri" w:eastAsia="Malgun Gothic"/>
                <w:b w:val="0"/>
                <w:sz w:val="14"/>
              </w:rPr>
              <w:t>7</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center"/>
            </w:pPr>
            <w:r/>
            <w:r>
              <w:rPr>
                <w:rFonts w:ascii="Calibri" w:hAnsi="Calibri" w:eastAsia="Malgun Gothic"/>
                <w:b w:val="0"/>
                <w:sz w:val="14"/>
              </w:rPr>
              <w:t>56.25%</w:t>
            </w:r>
          </w:p>
        </w:tc>
        <w:tc>
          <w:tcPr>
            <w:tcW w:type="dxa" w:w="1104"/>
            <w:vAlign w:val="center"/>
          </w:tcPr>
          <w:p>
            <w:pPr>
              <w:spacing w:after="0"/>
              <w:jc w:val="center"/>
            </w:pPr>
            <w:r/>
            <w:r>
              <w:rPr>
                <w:rFonts w:ascii="Calibri" w:hAnsi="Calibri" w:eastAsia="Malgun Gothic"/>
                <w:b w:val="0"/>
                <w:sz w:val="14"/>
              </w:rPr>
              <w:t>90</w:t>
            </w:r>
          </w:p>
        </w:tc>
      </w:tr>
      <w:tr>
        <w:tc>
          <w:tcPr>
            <w:tcW w:type="dxa" w:w="1104"/>
            <w:vAlign w:val="center"/>
          </w:tcPr>
          <w:p>
            <w:pPr>
              <w:spacing w:after="0"/>
              <w:jc w:val="left"/>
            </w:pPr>
            <w:r/>
            <w:r>
              <w:rPr>
                <w:rFonts w:ascii="Calibri" w:hAnsi="Calibri" w:eastAsia="Malgun Gothic"/>
                <w:b w:val="0"/>
                <w:sz w:val="14"/>
              </w:rPr>
              <w:t>Mixed</w:t>
            </w:r>
          </w:p>
        </w:tc>
        <w:tc>
          <w:tcPr>
            <w:tcW w:type="dxa" w:w="1104"/>
            <w:vAlign w:val="center"/>
          </w:tcPr>
          <w:p>
            <w:pPr>
              <w:spacing w:after="0"/>
              <w:jc w:val="left"/>
            </w:pPr>
            <w:r/>
            <w:r>
              <w:rPr>
                <w:rFonts w:ascii="Calibri" w:hAnsi="Calibri" w:eastAsia="Malgun Gothic"/>
                <w:b w:val="0"/>
                <w:sz w:val="14"/>
              </w:rPr>
              <w:t>ABCDABEFABGHABCD</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left"/>
            </w:pPr>
            <w:r/>
            <w:r>
              <w:rPr>
                <w:rFonts w:ascii="Calibri" w:hAnsi="Calibri" w:eastAsia="Malgun Gothic"/>
                <w:b w:val="0"/>
                <w:sz w:val="14"/>
              </w:rPr>
              <w:t>LRU</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10</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62.50%</w:t>
            </w:r>
          </w:p>
        </w:tc>
        <w:tc>
          <w:tcPr>
            <w:tcW w:type="dxa" w:w="1104"/>
            <w:vAlign w:val="center"/>
          </w:tcPr>
          <w:p>
            <w:pPr>
              <w:spacing w:after="0"/>
              <w:jc w:val="center"/>
            </w:pPr>
            <w:r/>
            <w:r>
              <w:rPr>
                <w:rFonts w:ascii="Calibri" w:hAnsi="Calibri" w:eastAsia="Malgun Gothic"/>
                <w:b w:val="0"/>
                <w:sz w:val="14"/>
              </w:rPr>
              <w:t>100</w:t>
            </w:r>
          </w:p>
        </w:tc>
      </w:tr>
      <w:tr>
        <w:tc>
          <w:tcPr>
            <w:tcW w:type="dxa" w:w="1104"/>
            <w:vAlign w:val="center"/>
          </w:tcPr>
          <w:p>
            <w:pPr>
              <w:spacing w:after="0"/>
              <w:jc w:val="left"/>
            </w:pPr>
            <w:r/>
            <w:r>
              <w:rPr>
                <w:rFonts w:ascii="Calibri" w:hAnsi="Calibri" w:eastAsia="Malgun Gothic"/>
                <w:b w:val="0"/>
                <w:sz w:val="14"/>
              </w:rPr>
              <w:t>Mixed</w:t>
            </w:r>
          </w:p>
        </w:tc>
        <w:tc>
          <w:tcPr>
            <w:tcW w:type="dxa" w:w="1104"/>
            <w:vAlign w:val="center"/>
          </w:tcPr>
          <w:p>
            <w:pPr>
              <w:spacing w:after="0"/>
              <w:jc w:val="left"/>
            </w:pPr>
            <w:r/>
            <w:r>
              <w:rPr>
                <w:rFonts w:ascii="Calibri" w:hAnsi="Calibri" w:eastAsia="Malgun Gothic"/>
                <w:b w:val="0"/>
                <w:sz w:val="14"/>
              </w:rPr>
              <w:t>ABCDABEFABGHABCD</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left"/>
            </w:pPr>
            <w:r/>
            <w:r>
              <w:rPr>
                <w:rFonts w:ascii="Calibri" w:hAnsi="Calibri" w:eastAsia="Malgun Gothic"/>
                <w:b w:val="0"/>
                <w:sz w:val="14"/>
              </w:rPr>
              <w:t>Second Chance</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10</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62.50%</w:t>
            </w:r>
          </w:p>
        </w:tc>
        <w:tc>
          <w:tcPr>
            <w:tcW w:type="dxa" w:w="1104"/>
            <w:vAlign w:val="center"/>
          </w:tcPr>
          <w:p>
            <w:pPr>
              <w:spacing w:after="0"/>
              <w:jc w:val="center"/>
            </w:pPr>
            <w:r/>
            <w:r>
              <w:rPr>
                <w:rFonts w:ascii="Calibri" w:hAnsi="Calibri" w:eastAsia="Malgun Gothic"/>
                <w:b w:val="0"/>
                <w:sz w:val="14"/>
              </w:rPr>
              <w:t>100</w:t>
            </w:r>
          </w:p>
        </w:tc>
      </w:tr>
      <w:tr>
        <w:tc>
          <w:tcPr>
            <w:tcW w:type="dxa" w:w="1104"/>
            <w:vAlign w:val="center"/>
          </w:tcPr>
          <w:p>
            <w:pPr>
              <w:spacing w:after="0"/>
              <w:jc w:val="left"/>
            </w:pPr>
            <w:r/>
            <w:r>
              <w:rPr>
                <w:rFonts w:ascii="Calibri" w:hAnsi="Calibri" w:eastAsia="Malgun Gothic"/>
                <w:b w:val="0"/>
                <w:sz w:val="14"/>
              </w:rPr>
              <w:t>Mixed</w:t>
            </w:r>
          </w:p>
        </w:tc>
        <w:tc>
          <w:tcPr>
            <w:tcW w:type="dxa" w:w="1104"/>
            <w:vAlign w:val="center"/>
          </w:tcPr>
          <w:p>
            <w:pPr>
              <w:spacing w:after="0"/>
              <w:jc w:val="left"/>
            </w:pPr>
            <w:r/>
            <w:r>
              <w:rPr>
                <w:rFonts w:ascii="Calibri" w:hAnsi="Calibri" w:eastAsia="Malgun Gothic"/>
                <w:b w:val="0"/>
                <w:sz w:val="14"/>
              </w:rPr>
              <w:t>ABCDABEFABGHABCD</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left"/>
            </w:pPr>
            <w:r/>
            <w:r>
              <w:rPr>
                <w:rFonts w:ascii="Calibri" w:hAnsi="Calibri" w:eastAsia="Malgun Gothic"/>
                <w:b w:val="0"/>
                <w:sz w:val="14"/>
              </w:rPr>
              <w:t>LRFU-Lite</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10</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62.50%</w:t>
            </w:r>
          </w:p>
        </w:tc>
        <w:tc>
          <w:tcPr>
            <w:tcW w:type="dxa" w:w="1104"/>
            <w:vAlign w:val="center"/>
          </w:tcPr>
          <w:p>
            <w:pPr>
              <w:spacing w:after="0"/>
              <w:jc w:val="center"/>
            </w:pPr>
            <w:r/>
            <w:r>
              <w:rPr>
                <w:rFonts w:ascii="Calibri" w:hAnsi="Calibri" w:eastAsia="Malgun Gothic"/>
                <w:b w:val="0"/>
                <w:sz w:val="14"/>
              </w:rPr>
              <w:t>100</w:t>
            </w:r>
          </w:p>
        </w:tc>
      </w:tr>
      <w:tr>
        <w:tc>
          <w:tcPr>
            <w:tcW w:type="dxa" w:w="1104"/>
            <w:vAlign w:val="center"/>
          </w:tcPr>
          <w:p>
            <w:pPr>
              <w:spacing w:after="0"/>
              <w:jc w:val="left"/>
            </w:pPr>
            <w:r/>
            <w:r>
              <w:rPr>
                <w:rFonts w:ascii="Calibri" w:hAnsi="Calibri" w:eastAsia="Malgun Gothic"/>
                <w:b w:val="0"/>
                <w:sz w:val="14"/>
              </w:rPr>
              <w:t>Mixed</w:t>
            </w:r>
          </w:p>
        </w:tc>
        <w:tc>
          <w:tcPr>
            <w:tcW w:type="dxa" w:w="1104"/>
            <w:vAlign w:val="center"/>
          </w:tcPr>
          <w:p>
            <w:pPr>
              <w:spacing w:after="0"/>
              <w:jc w:val="left"/>
            </w:pPr>
            <w:r/>
            <w:r>
              <w:rPr>
                <w:rFonts w:ascii="Calibri" w:hAnsi="Calibri" w:eastAsia="Malgun Gothic"/>
                <w:b w:val="0"/>
                <w:sz w:val="14"/>
              </w:rPr>
              <w:t>ABCDABEFABGHABCD</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left"/>
            </w:pPr>
            <w:r/>
            <w:r>
              <w:rPr>
                <w:rFonts w:ascii="Calibri" w:hAnsi="Calibri" w:eastAsia="Malgun Gothic"/>
                <w:b w:val="0"/>
                <w:sz w:val="14"/>
              </w:rPr>
              <w:t>FIFO</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center"/>
            </w:pPr>
            <w:r/>
            <w:r>
              <w:rPr>
                <w:rFonts w:ascii="Calibri" w:hAnsi="Calibri" w:eastAsia="Malgun Gothic"/>
                <w:b w:val="0"/>
                <w:sz w:val="14"/>
              </w:rPr>
              <w:t>12</w:t>
            </w:r>
          </w:p>
        </w:tc>
        <w:tc>
          <w:tcPr>
            <w:tcW w:type="dxa" w:w="1104"/>
            <w:vAlign w:val="center"/>
          </w:tcPr>
          <w:p>
            <w:pPr>
              <w:spacing w:after="0"/>
              <w:jc w:val="center"/>
            </w:pPr>
            <w:r/>
            <w:r>
              <w:rPr>
                <w:rFonts w:ascii="Calibri" w:hAnsi="Calibri" w:eastAsia="Malgun Gothic"/>
                <w:b w:val="0"/>
                <w:sz w:val="14"/>
              </w:rPr>
              <w:t>7</w:t>
            </w:r>
          </w:p>
        </w:tc>
        <w:tc>
          <w:tcPr>
            <w:tcW w:type="dxa" w:w="1104"/>
            <w:vAlign w:val="center"/>
          </w:tcPr>
          <w:p>
            <w:pPr>
              <w:spacing w:after="0"/>
              <w:jc w:val="center"/>
            </w:pPr>
            <w:r/>
            <w:r>
              <w:rPr>
                <w:rFonts w:ascii="Calibri" w:hAnsi="Calibri" w:eastAsia="Malgun Gothic"/>
                <w:b w:val="0"/>
                <w:sz w:val="14"/>
              </w:rPr>
              <w:t>75.00%</w:t>
            </w:r>
          </w:p>
        </w:tc>
        <w:tc>
          <w:tcPr>
            <w:tcW w:type="dxa" w:w="1104"/>
            <w:vAlign w:val="center"/>
          </w:tcPr>
          <w:p>
            <w:pPr>
              <w:spacing w:after="0"/>
              <w:jc w:val="center"/>
            </w:pPr>
            <w:r/>
            <w:r>
              <w:rPr>
                <w:rFonts w:ascii="Calibri" w:hAnsi="Calibri" w:eastAsia="Malgun Gothic"/>
                <w:b w:val="0"/>
                <w:sz w:val="14"/>
              </w:rPr>
              <w:t>120</w:t>
            </w:r>
          </w:p>
        </w:tc>
      </w:tr>
      <w:tr>
        <w:tc>
          <w:tcPr>
            <w:tcW w:type="dxa" w:w="1104"/>
            <w:vAlign w:val="center"/>
          </w:tcPr>
          <w:p>
            <w:pPr>
              <w:spacing w:after="0"/>
              <w:jc w:val="left"/>
            </w:pPr>
            <w:r/>
            <w:r>
              <w:rPr>
                <w:rFonts w:ascii="Calibri" w:hAnsi="Calibri" w:eastAsia="Malgun Gothic"/>
                <w:b w:val="0"/>
                <w:sz w:val="14"/>
              </w:rPr>
              <w:t>Mixed</w:t>
            </w:r>
          </w:p>
        </w:tc>
        <w:tc>
          <w:tcPr>
            <w:tcW w:type="dxa" w:w="1104"/>
            <w:vAlign w:val="center"/>
          </w:tcPr>
          <w:p>
            <w:pPr>
              <w:spacing w:after="0"/>
              <w:jc w:val="left"/>
            </w:pPr>
            <w:r/>
            <w:r>
              <w:rPr>
                <w:rFonts w:ascii="Calibri" w:hAnsi="Calibri" w:eastAsia="Malgun Gothic"/>
                <w:b w:val="0"/>
                <w:sz w:val="14"/>
              </w:rPr>
              <w:t>ABCDABEFABGHABCD</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left"/>
            </w:pPr>
            <w:r/>
            <w:r>
              <w:rPr>
                <w:rFonts w:ascii="Calibri" w:hAnsi="Calibri" w:eastAsia="Malgun Gothic"/>
                <w:b w:val="0"/>
                <w:sz w:val="14"/>
              </w:rPr>
              <w:t>Optimal</w:t>
            </w:r>
          </w:p>
        </w:tc>
        <w:tc>
          <w:tcPr>
            <w:tcW w:type="dxa" w:w="1104"/>
            <w:vAlign w:val="center"/>
          </w:tcPr>
          <w:p>
            <w:pPr>
              <w:spacing w:after="0"/>
              <w:jc w:val="center"/>
            </w:pPr>
            <w:r/>
            <w:r>
              <w:rPr>
                <w:rFonts w:ascii="Calibri" w:hAnsi="Calibri" w:eastAsia="Malgun Gothic"/>
                <w:b w:val="0"/>
                <w:sz w:val="14"/>
              </w:rPr>
              <w:t>8</w:t>
            </w:r>
          </w:p>
        </w:tc>
        <w:tc>
          <w:tcPr>
            <w:tcW w:type="dxa" w:w="1104"/>
            <w:vAlign w:val="center"/>
          </w:tcPr>
          <w:p>
            <w:pPr>
              <w:spacing w:after="0"/>
              <w:jc w:val="center"/>
            </w:pPr>
            <w:r/>
            <w:r>
              <w:rPr>
                <w:rFonts w:ascii="Calibri" w:hAnsi="Calibri" w:eastAsia="Malgun Gothic"/>
                <w:b w:val="0"/>
                <w:sz w:val="14"/>
              </w:rPr>
              <w:t>8</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center"/>
            </w:pPr>
            <w:r/>
            <w:r>
              <w:rPr>
                <w:rFonts w:ascii="Calibri" w:hAnsi="Calibri" w:eastAsia="Malgun Gothic"/>
                <w:b w:val="0"/>
                <w:sz w:val="14"/>
              </w:rPr>
              <w:t>50.00%</w:t>
            </w:r>
          </w:p>
        </w:tc>
        <w:tc>
          <w:tcPr>
            <w:tcW w:type="dxa" w:w="1104"/>
            <w:vAlign w:val="center"/>
          </w:tcPr>
          <w:p>
            <w:pPr>
              <w:spacing w:after="0"/>
              <w:jc w:val="center"/>
            </w:pPr>
            <w:r/>
            <w:r>
              <w:rPr>
                <w:rFonts w:ascii="Calibri" w:hAnsi="Calibri" w:eastAsia="Malgun Gothic"/>
                <w:b w:val="0"/>
                <w:sz w:val="14"/>
              </w:rPr>
              <w:t>80</w:t>
            </w:r>
          </w:p>
        </w:tc>
      </w:tr>
      <w:tr>
        <w:tc>
          <w:tcPr>
            <w:tcW w:type="dxa" w:w="1104"/>
            <w:vAlign w:val="center"/>
          </w:tcPr>
          <w:p>
            <w:pPr>
              <w:spacing w:after="0"/>
              <w:jc w:val="left"/>
            </w:pPr>
            <w:r/>
            <w:r>
              <w:rPr>
                <w:rFonts w:ascii="Calibri" w:hAnsi="Calibri" w:eastAsia="Malgun Gothic"/>
                <w:b w:val="0"/>
                <w:sz w:val="14"/>
              </w:rPr>
              <w:t>Mixed</w:t>
            </w:r>
          </w:p>
        </w:tc>
        <w:tc>
          <w:tcPr>
            <w:tcW w:type="dxa" w:w="1104"/>
            <w:vAlign w:val="center"/>
          </w:tcPr>
          <w:p>
            <w:pPr>
              <w:spacing w:after="0"/>
              <w:jc w:val="left"/>
            </w:pPr>
            <w:r/>
            <w:r>
              <w:rPr>
                <w:rFonts w:ascii="Calibri" w:hAnsi="Calibri" w:eastAsia="Malgun Gothic"/>
                <w:b w:val="0"/>
                <w:sz w:val="14"/>
              </w:rPr>
              <w:t>ABCDABEFABGHABCD</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left"/>
            </w:pPr>
            <w:r/>
            <w:r>
              <w:rPr>
                <w:rFonts w:ascii="Calibri" w:hAnsi="Calibri" w:eastAsia="Malgun Gothic"/>
                <w:b w:val="0"/>
                <w:sz w:val="14"/>
              </w:rPr>
              <w:t>LRU</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10</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center"/>
            </w:pPr>
            <w:r/>
            <w:r>
              <w:rPr>
                <w:rFonts w:ascii="Calibri" w:hAnsi="Calibri" w:eastAsia="Malgun Gothic"/>
                <w:b w:val="0"/>
                <w:sz w:val="14"/>
              </w:rPr>
              <w:t>62.50%</w:t>
            </w:r>
          </w:p>
        </w:tc>
        <w:tc>
          <w:tcPr>
            <w:tcW w:type="dxa" w:w="1104"/>
            <w:vAlign w:val="center"/>
          </w:tcPr>
          <w:p>
            <w:pPr>
              <w:spacing w:after="0"/>
              <w:jc w:val="center"/>
            </w:pPr>
            <w:r/>
            <w:r>
              <w:rPr>
                <w:rFonts w:ascii="Calibri" w:hAnsi="Calibri" w:eastAsia="Malgun Gothic"/>
                <w:b w:val="0"/>
                <w:sz w:val="14"/>
              </w:rPr>
              <w:t>100</w:t>
            </w:r>
          </w:p>
        </w:tc>
      </w:tr>
      <w:tr>
        <w:tc>
          <w:tcPr>
            <w:tcW w:type="dxa" w:w="1104"/>
            <w:vAlign w:val="center"/>
          </w:tcPr>
          <w:p>
            <w:pPr>
              <w:spacing w:after="0"/>
              <w:jc w:val="left"/>
            </w:pPr>
            <w:r/>
            <w:r>
              <w:rPr>
                <w:rFonts w:ascii="Calibri" w:hAnsi="Calibri" w:eastAsia="Malgun Gothic"/>
                <w:b w:val="0"/>
                <w:sz w:val="14"/>
              </w:rPr>
              <w:t>Mixed</w:t>
            </w:r>
          </w:p>
        </w:tc>
        <w:tc>
          <w:tcPr>
            <w:tcW w:type="dxa" w:w="1104"/>
            <w:vAlign w:val="center"/>
          </w:tcPr>
          <w:p>
            <w:pPr>
              <w:spacing w:after="0"/>
              <w:jc w:val="left"/>
            </w:pPr>
            <w:r/>
            <w:r>
              <w:rPr>
                <w:rFonts w:ascii="Calibri" w:hAnsi="Calibri" w:eastAsia="Malgun Gothic"/>
                <w:b w:val="0"/>
                <w:sz w:val="14"/>
              </w:rPr>
              <w:t>ABCDABEFABGHABCD</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left"/>
            </w:pPr>
            <w:r/>
            <w:r>
              <w:rPr>
                <w:rFonts w:ascii="Calibri" w:hAnsi="Calibri" w:eastAsia="Malgun Gothic"/>
                <w:b w:val="0"/>
                <w:sz w:val="14"/>
              </w:rPr>
              <w:t>Second Chance</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10</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center"/>
            </w:pPr>
            <w:r/>
            <w:r>
              <w:rPr>
                <w:rFonts w:ascii="Calibri" w:hAnsi="Calibri" w:eastAsia="Malgun Gothic"/>
                <w:b w:val="0"/>
                <w:sz w:val="14"/>
              </w:rPr>
              <w:t>62.50%</w:t>
            </w:r>
          </w:p>
        </w:tc>
        <w:tc>
          <w:tcPr>
            <w:tcW w:type="dxa" w:w="1104"/>
            <w:vAlign w:val="center"/>
          </w:tcPr>
          <w:p>
            <w:pPr>
              <w:spacing w:after="0"/>
              <w:jc w:val="center"/>
            </w:pPr>
            <w:r/>
            <w:r>
              <w:rPr>
                <w:rFonts w:ascii="Calibri" w:hAnsi="Calibri" w:eastAsia="Malgun Gothic"/>
                <w:b w:val="0"/>
                <w:sz w:val="14"/>
              </w:rPr>
              <w:t>100</w:t>
            </w:r>
          </w:p>
        </w:tc>
      </w:tr>
      <w:tr>
        <w:tc>
          <w:tcPr>
            <w:tcW w:type="dxa" w:w="1104"/>
            <w:vAlign w:val="center"/>
          </w:tcPr>
          <w:p>
            <w:pPr>
              <w:spacing w:after="0"/>
              <w:jc w:val="left"/>
            </w:pPr>
            <w:r/>
            <w:r>
              <w:rPr>
                <w:rFonts w:ascii="Calibri" w:hAnsi="Calibri" w:eastAsia="Malgun Gothic"/>
                <w:b w:val="0"/>
                <w:sz w:val="14"/>
              </w:rPr>
              <w:t>Mixed</w:t>
            </w:r>
          </w:p>
        </w:tc>
        <w:tc>
          <w:tcPr>
            <w:tcW w:type="dxa" w:w="1104"/>
            <w:vAlign w:val="center"/>
          </w:tcPr>
          <w:p>
            <w:pPr>
              <w:spacing w:after="0"/>
              <w:jc w:val="left"/>
            </w:pPr>
            <w:r/>
            <w:r>
              <w:rPr>
                <w:rFonts w:ascii="Calibri" w:hAnsi="Calibri" w:eastAsia="Malgun Gothic"/>
                <w:b w:val="0"/>
                <w:sz w:val="14"/>
              </w:rPr>
              <w:t>ABCDABEFABGHABCD</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left"/>
            </w:pPr>
            <w:r/>
            <w:r>
              <w:rPr>
                <w:rFonts w:ascii="Calibri" w:hAnsi="Calibri" w:eastAsia="Malgun Gothic"/>
                <w:b w:val="0"/>
                <w:sz w:val="14"/>
              </w:rPr>
              <w:t>LRFU-Lite</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10</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center"/>
            </w:pPr>
            <w:r/>
            <w:r>
              <w:rPr>
                <w:rFonts w:ascii="Calibri" w:hAnsi="Calibri" w:eastAsia="Malgun Gothic"/>
                <w:b w:val="0"/>
                <w:sz w:val="14"/>
              </w:rPr>
              <w:t>62.50%</w:t>
            </w:r>
          </w:p>
        </w:tc>
        <w:tc>
          <w:tcPr>
            <w:tcW w:type="dxa" w:w="1104"/>
            <w:vAlign w:val="center"/>
          </w:tcPr>
          <w:p>
            <w:pPr>
              <w:spacing w:after="0"/>
              <w:jc w:val="center"/>
            </w:pPr>
            <w:r/>
            <w:r>
              <w:rPr>
                <w:rFonts w:ascii="Calibri" w:hAnsi="Calibri" w:eastAsia="Malgun Gothic"/>
                <w:b w:val="0"/>
                <w:sz w:val="14"/>
              </w:rPr>
              <w:t>100</w:t>
            </w:r>
          </w:p>
        </w:tc>
      </w:tr>
      <w:tr>
        <w:tc>
          <w:tcPr>
            <w:tcW w:type="dxa" w:w="1104"/>
            <w:vAlign w:val="center"/>
          </w:tcPr>
          <w:p>
            <w:pPr>
              <w:spacing w:after="0"/>
              <w:jc w:val="left"/>
            </w:pPr>
            <w:r/>
            <w:r>
              <w:rPr>
                <w:rFonts w:ascii="Calibri" w:hAnsi="Calibri" w:eastAsia="Malgun Gothic"/>
                <w:b w:val="0"/>
                <w:sz w:val="14"/>
              </w:rPr>
              <w:t>Frequency Bias</w:t>
            </w:r>
          </w:p>
        </w:tc>
        <w:tc>
          <w:tcPr>
            <w:tcW w:type="dxa" w:w="1104"/>
            <w:vAlign w:val="center"/>
          </w:tcPr>
          <w:p>
            <w:pPr>
              <w:spacing w:after="0"/>
              <w:jc w:val="left"/>
            </w:pPr>
            <w:r/>
            <w:r>
              <w:rPr>
                <w:rFonts w:ascii="Calibri" w:hAnsi="Calibri" w:eastAsia="Malgun Gothic"/>
                <w:b w:val="0"/>
                <w:sz w:val="14"/>
              </w:rPr>
              <w:t>AAAABCAAADEFAAA</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left"/>
            </w:pPr>
            <w:r/>
            <w:r>
              <w:rPr>
                <w:rFonts w:ascii="Calibri" w:hAnsi="Calibri" w:eastAsia="Malgun Gothic"/>
                <w:b w:val="0"/>
                <w:sz w:val="14"/>
              </w:rPr>
              <w:t>FIFO</w:t>
            </w:r>
          </w:p>
        </w:tc>
        <w:tc>
          <w:tcPr>
            <w:tcW w:type="dxa" w:w="1104"/>
            <w:vAlign w:val="center"/>
          </w:tcPr>
          <w:p>
            <w:pPr>
              <w:spacing w:after="0"/>
              <w:jc w:val="center"/>
            </w:pPr>
            <w:r/>
            <w:r>
              <w:rPr>
                <w:rFonts w:ascii="Calibri" w:hAnsi="Calibri" w:eastAsia="Malgun Gothic"/>
                <w:b w:val="0"/>
                <w:sz w:val="14"/>
              </w:rPr>
              <w:t>8</w:t>
            </w:r>
          </w:p>
        </w:tc>
        <w:tc>
          <w:tcPr>
            <w:tcW w:type="dxa" w:w="1104"/>
            <w:vAlign w:val="center"/>
          </w:tcPr>
          <w:p>
            <w:pPr>
              <w:spacing w:after="0"/>
              <w:jc w:val="center"/>
            </w:pPr>
            <w:r/>
            <w:r>
              <w:rPr>
                <w:rFonts w:ascii="Calibri" w:hAnsi="Calibri" w:eastAsia="Malgun Gothic"/>
                <w:b w:val="0"/>
                <w:sz w:val="14"/>
              </w:rPr>
              <w:t>7</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center"/>
            </w:pPr>
            <w:r/>
            <w:r>
              <w:rPr>
                <w:rFonts w:ascii="Calibri" w:hAnsi="Calibri" w:eastAsia="Malgun Gothic"/>
                <w:b w:val="0"/>
                <w:sz w:val="14"/>
              </w:rPr>
              <w:t>46.67%</w:t>
            </w:r>
          </w:p>
        </w:tc>
        <w:tc>
          <w:tcPr>
            <w:tcW w:type="dxa" w:w="1104"/>
            <w:vAlign w:val="center"/>
          </w:tcPr>
          <w:p>
            <w:pPr>
              <w:spacing w:after="0"/>
              <w:jc w:val="center"/>
            </w:pPr>
            <w:r/>
            <w:r>
              <w:rPr>
                <w:rFonts w:ascii="Calibri" w:hAnsi="Calibri" w:eastAsia="Malgun Gothic"/>
                <w:b w:val="0"/>
                <w:sz w:val="14"/>
              </w:rPr>
              <w:t>70</w:t>
            </w:r>
          </w:p>
        </w:tc>
      </w:tr>
      <w:tr>
        <w:tc>
          <w:tcPr>
            <w:tcW w:type="dxa" w:w="1104"/>
            <w:vAlign w:val="center"/>
          </w:tcPr>
          <w:p>
            <w:pPr>
              <w:spacing w:after="0"/>
              <w:jc w:val="left"/>
            </w:pPr>
            <w:r/>
            <w:r>
              <w:rPr>
                <w:rFonts w:ascii="Calibri" w:hAnsi="Calibri" w:eastAsia="Malgun Gothic"/>
                <w:b w:val="0"/>
                <w:sz w:val="14"/>
              </w:rPr>
              <w:t>Frequency Bias</w:t>
            </w:r>
          </w:p>
        </w:tc>
        <w:tc>
          <w:tcPr>
            <w:tcW w:type="dxa" w:w="1104"/>
            <w:vAlign w:val="center"/>
          </w:tcPr>
          <w:p>
            <w:pPr>
              <w:spacing w:after="0"/>
              <w:jc w:val="left"/>
            </w:pPr>
            <w:r/>
            <w:r>
              <w:rPr>
                <w:rFonts w:ascii="Calibri" w:hAnsi="Calibri" w:eastAsia="Malgun Gothic"/>
                <w:b w:val="0"/>
                <w:sz w:val="14"/>
              </w:rPr>
              <w:t>AAAABCAAADEFAAA</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left"/>
            </w:pPr>
            <w:r/>
            <w:r>
              <w:rPr>
                <w:rFonts w:ascii="Calibri" w:hAnsi="Calibri" w:eastAsia="Malgun Gothic"/>
                <w:b w:val="0"/>
                <w:sz w:val="14"/>
              </w:rPr>
              <w:t>Optimal</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center"/>
            </w:pPr>
            <w:r/>
            <w:r>
              <w:rPr>
                <w:rFonts w:ascii="Calibri" w:hAnsi="Calibri" w:eastAsia="Malgun Gothic"/>
                <w:b w:val="0"/>
                <w:sz w:val="14"/>
              </w:rPr>
              <w:t>40.00%</w:t>
            </w:r>
          </w:p>
        </w:tc>
        <w:tc>
          <w:tcPr>
            <w:tcW w:type="dxa" w:w="1104"/>
            <w:vAlign w:val="center"/>
          </w:tcPr>
          <w:p>
            <w:pPr>
              <w:spacing w:after="0"/>
              <w:jc w:val="center"/>
            </w:pPr>
            <w:r/>
            <w:r>
              <w:rPr>
                <w:rFonts w:ascii="Calibri" w:hAnsi="Calibri" w:eastAsia="Malgun Gothic"/>
                <w:b w:val="0"/>
                <w:sz w:val="14"/>
              </w:rPr>
              <w:t>60</w:t>
            </w:r>
          </w:p>
        </w:tc>
      </w:tr>
      <w:tr>
        <w:tc>
          <w:tcPr>
            <w:tcW w:type="dxa" w:w="1104"/>
            <w:vAlign w:val="center"/>
          </w:tcPr>
          <w:p>
            <w:pPr>
              <w:spacing w:after="0"/>
              <w:jc w:val="left"/>
            </w:pPr>
            <w:r/>
            <w:r>
              <w:rPr>
                <w:rFonts w:ascii="Calibri" w:hAnsi="Calibri" w:eastAsia="Malgun Gothic"/>
                <w:b w:val="0"/>
                <w:sz w:val="14"/>
              </w:rPr>
              <w:t>Frequency Bias</w:t>
            </w:r>
          </w:p>
        </w:tc>
        <w:tc>
          <w:tcPr>
            <w:tcW w:type="dxa" w:w="1104"/>
            <w:vAlign w:val="center"/>
          </w:tcPr>
          <w:p>
            <w:pPr>
              <w:spacing w:after="0"/>
              <w:jc w:val="left"/>
            </w:pPr>
            <w:r/>
            <w:r>
              <w:rPr>
                <w:rFonts w:ascii="Calibri" w:hAnsi="Calibri" w:eastAsia="Malgun Gothic"/>
                <w:b w:val="0"/>
                <w:sz w:val="14"/>
              </w:rPr>
              <w:t>AAAABCAAADEFAAA</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left"/>
            </w:pPr>
            <w:r/>
            <w:r>
              <w:rPr>
                <w:rFonts w:ascii="Calibri" w:hAnsi="Calibri" w:eastAsia="Malgun Gothic"/>
                <w:b w:val="0"/>
                <w:sz w:val="14"/>
              </w:rPr>
              <w:t>LRU</w:t>
            </w:r>
          </w:p>
        </w:tc>
        <w:tc>
          <w:tcPr>
            <w:tcW w:type="dxa" w:w="1104"/>
            <w:vAlign w:val="center"/>
          </w:tcPr>
          <w:p>
            <w:pPr>
              <w:spacing w:after="0"/>
              <w:jc w:val="center"/>
            </w:pPr>
            <w:r/>
            <w:r>
              <w:rPr>
                <w:rFonts w:ascii="Calibri" w:hAnsi="Calibri" w:eastAsia="Malgun Gothic"/>
                <w:b w:val="0"/>
                <w:sz w:val="14"/>
              </w:rPr>
              <w:t>8</w:t>
            </w:r>
          </w:p>
        </w:tc>
        <w:tc>
          <w:tcPr>
            <w:tcW w:type="dxa" w:w="1104"/>
            <w:vAlign w:val="center"/>
          </w:tcPr>
          <w:p>
            <w:pPr>
              <w:spacing w:after="0"/>
              <w:jc w:val="center"/>
            </w:pPr>
            <w:r/>
            <w:r>
              <w:rPr>
                <w:rFonts w:ascii="Calibri" w:hAnsi="Calibri" w:eastAsia="Malgun Gothic"/>
                <w:b w:val="0"/>
                <w:sz w:val="14"/>
              </w:rPr>
              <w:t>7</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center"/>
            </w:pPr>
            <w:r/>
            <w:r>
              <w:rPr>
                <w:rFonts w:ascii="Calibri" w:hAnsi="Calibri" w:eastAsia="Malgun Gothic"/>
                <w:b w:val="0"/>
                <w:sz w:val="14"/>
              </w:rPr>
              <w:t>46.67%</w:t>
            </w:r>
          </w:p>
        </w:tc>
        <w:tc>
          <w:tcPr>
            <w:tcW w:type="dxa" w:w="1104"/>
            <w:vAlign w:val="center"/>
          </w:tcPr>
          <w:p>
            <w:pPr>
              <w:spacing w:after="0"/>
              <w:jc w:val="center"/>
            </w:pPr>
            <w:r/>
            <w:r>
              <w:rPr>
                <w:rFonts w:ascii="Calibri" w:hAnsi="Calibri" w:eastAsia="Malgun Gothic"/>
                <w:b w:val="0"/>
                <w:sz w:val="14"/>
              </w:rPr>
              <w:t>70</w:t>
            </w:r>
          </w:p>
        </w:tc>
      </w:tr>
      <w:tr>
        <w:tc>
          <w:tcPr>
            <w:tcW w:type="dxa" w:w="1104"/>
            <w:vAlign w:val="center"/>
          </w:tcPr>
          <w:p>
            <w:pPr>
              <w:spacing w:after="0"/>
              <w:jc w:val="left"/>
            </w:pPr>
            <w:r/>
            <w:r>
              <w:rPr>
                <w:rFonts w:ascii="Calibri" w:hAnsi="Calibri" w:eastAsia="Malgun Gothic"/>
                <w:b w:val="0"/>
                <w:sz w:val="14"/>
              </w:rPr>
              <w:t>Frequency Bias</w:t>
            </w:r>
          </w:p>
        </w:tc>
        <w:tc>
          <w:tcPr>
            <w:tcW w:type="dxa" w:w="1104"/>
            <w:vAlign w:val="center"/>
          </w:tcPr>
          <w:p>
            <w:pPr>
              <w:spacing w:after="0"/>
              <w:jc w:val="left"/>
            </w:pPr>
            <w:r/>
            <w:r>
              <w:rPr>
                <w:rFonts w:ascii="Calibri" w:hAnsi="Calibri" w:eastAsia="Malgun Gothic"/>
                <w:b w:val="0"/>
                <w:sz w:val="14"/>
              </w:rPr>
              <w:t>AAAABCAAADEFAAA</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left"/>
            </w:pPr>
            <w:r/>
            <w:r>
              <w:rPr>
                <w:rFonts w:ascii="Calibri" w:hAnsi="Calibri" w:eastAsia="Malgun Gothic"/>
                <w:b w:val="0"/>
                <w:sz w:val="14"/>
              </w:rPr>
              <w:t>Second Chance</w:t>
            </w:r>
          </w:p>
        </w:tc>
        <w:tc>
          <w:tcPr>
            <w:tcW w:type="dxa" w:w="1104"/>
            <w:vAlign w:val="center"/>
          </w:tcPr>
          <w:p>
            <w:pPr>
              <w:spacing w:after="0"/>
              <w:jc w:val="center"/>
            </w:pPr>
            <w:r/>
            <w:r>
              <w:rPr>
                <w:rFonts w:ascii="Calibri" w:hAnsi="Calibri" w:eastAsia="Malgun Gothic"/>
                <w:b w:val="0"/>
                <w:sz w:val="14"/>
              </w:rPr>
              <w:t>8</w:t>
            </w:r>
          </w:p>
        </w:tc>
        <w:tc>
          <w:tcPr>
            <w:tcW w:type="dxa" w:w="1104"/>
            <w:vAlign w:val="center"/>
          </w:tcPr>
          <w:p>
            <w:pPr>
              <w:spacing w:after="0"/>
              <w:jc w:val="center"/>
            </w:pPr>
            <w:r/>
            <w:r>
              <w:rPr>
                <w:rFonts w:ascii="Calibri" w:hAnsi="Calibri" w:eastAsia="Malgun Gothic"/>
                <w:b w:val="0"/>
                <w:sz w:val="14"/>
              </w:rPr>
              <w:t>7</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center"/>
            </w:pPr>
            <w:r/>
            <w:r>
              <w:rPr>
                <w:rFonts w:ascii="Calibri" w:hAnsi="Calibri" w:eastAsia="Malgun Gothic"/>
                <w:b w:val="0"/>
                <w:sz w:val="14"/>
              </w:rPr>
              <w:t>46.67%</w:t>
            </w:r>
          </w:p>
        </w:tc>
        <w:tc>
          <w:tcPr>
            <w:tcW w:type="dxa" w:w="1104"/>
            <w:vAlign w:val="center"/>
          </w:tcPr>
          <w:p>
            <w:pPr>
              <w:spacing w:after="0"/>
              <w:jc w:val="center"/>
            </w:pPr>
            <w:r/>
            <w:r>
              <w:rPr>
                <w:rFonts w:ascii="Calibri" w:hAnsi="Calibri" w:eastAsia="Malgun Gothic"/>
                <w:b w:val="0"/>
                <w:sz w:val="14"/>
              </w:rPr>
              <w:t>70</w:t>
            </w:r>
          </w:p>
        </w:tc>
      </w:tr>
      <w:tr>
        <w:tc>
          <w:tcPr>
            <w:tcW w:type="dxa" w:w="1104"/>
            <w:vAlign w:val="center"/>
          </w:tcPr>
          <w:p>
            <w:pPr>
              <w:spacing w:after="0"/>
              <w:jc w:val="left"/>
            </w:pPr>
            <w:r/>
            <w:r>
              <w:rPr>
                <w:rFonts w:ascii="Calibri" w:hAnsi="Calibri" w:eastAsia="Malgun Gothic"/>
                <w:b w:val="0"/>
                <w:sz w:val="14"/>
              </w:rPr>
              <w:t>Frequency Bias</w:t>
            </w:r>
          </w:p>
        </w:tc>
        <w:tc>
          <w:tcPr>
            <w:tcW w:type="dxa" w:w="1104"/>
            <w:vAlign w:val="center"/>
          </w:tcPr>
          <w:p>
            <w:pPr>
              <w:spacing w:after="0"/>
              <w:jc w:val="left"/>
            </w:pPr>
            <w:r/>
            <w:r>
              <w:rPr>
                <w:rFonts w:ascii="Calibri" w:hAnsi="Calibri" w:eastAsia="Malgun Gothic"/>
                <w:b w:val="0"/>
                <w:sz w:val="14"/>
              </w:rPr>
              <w:t>AAAABCAAADEFAAA</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left"/>
            </w:pPr>
            <w:r/>
            <w:r>
              <w:rPr>
                <w:rFonts w:ascii="Calibri" w:hAnsi="Calibri" w:eastAsia="Malgun Gothic"/>
                <w:b w:val="0"/>
                <w:sz w:val="14"/>
              </w:rPr>
              <w:t>LRFU-Lite</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center"/>
            </w:pPr>
            <w:r/>
            <w:r>
              <w:rPr>
                <w:rFonts w:ascii="Calibri" w:hAnsi="Calibri" w:eastAsia="Malgun Gothic"/>
                <w:b w:val="0"/>
                <w:sz w:val="14"/>
              </w:rPr>
              <w:t>40.00%</w:t>
            </w:r>
          </w:p>
        </w:tc>
        <w:tc>
          <w:tcPr>
            <w:tcW w:type="dxa" w:w="1104"/>
            <w:vAlign w:val="center"/>
          </w:tcPr>
          <w:p>
            <w:pPr>
              <w:spacing w:after="0"/>
              <w:jc w:val="center"/>
            </w:pPr>
            <w:r/>
            <w:r>
              <w:rPr>
                <w:rFonts w:ascii="Calibri" w:hAnsi="Calibri" w:eastAsia="Malgun Gothic"/>
                <w:b w:val="0"/>
                <w:sz w:val="14"/>
              </w:rPr>
              <w:t>60</w:t>
            </w:r>
          </w:p>
        </w:tc>
      </w:tr>
      <w:tr>
        <w:tc>
          <w:tcPr>
            <w:tcW w:type="dxa" w:w="1104"/>
            <w:vAlign w:val="center"/>
          </w:tcPr>
          <w:p>
            <w:pPr>
              <w:spacing w:after="0"/>
              <w:jc w:val="left"/>
            </w:pPr>
            <w:r/>
            <w:r>
              <w:rPr>
                <w:rFonts w:ascii="Calibri" w:hAnsi="Calibri" w:eastAsia="Malgun Gothic"/>
                <w:b w:val="0"/>
                <w:sz w:val="14"/>
              </w:rPr>
              <w:t>Frequency Bias</w:t>
            </w:r>
          </w:p>
        </w:tc>
        <w:tc>
          <w:tcPr>
            <w:tcW w:type="dxa" w:w="1104"/>
            <w:vAlign w:val="center"/>
          </w:tcPr>
          <w:p>
            <w:pPr>
              <w:spacing w:after="0"/>
              <w:jc w:val="left"/>
            </w:pPr>
            <w:r/>
            <w:r>
              <w:rPr>
                <w:rFonts w:ascii="Calibri" w:hAnsi="Calibri" w:eastAsia="Malgun Gothic"/>
                <w:b w:val="0"/>
                <w:sz w:val="14"/>
              </w:rPr>
              <w:t>AAAABCAAADEFAAA</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left"/>
            </w:pPr>
            <w:r/>
            <w:r>
              <w:rPr>
                <w:rFonts w:ascii="Calibri" w:hAnsi="Calibri" w:eastAsia="Malgun Gothic"/>
                <w:b w:val="0"/>
                <w:sz w:val="14"/>
              </w:rPr>
              <w:t>FIFO</w:t>
            </w:r>
          </w:p>
        </w:tc>
        <w:tc>
          <w:tcPr>
            <w:tcW w:type="dxa" w:w="1104"/>
            <w:vAlign w:val="center"/>
          </w:tcPr>
          <w:p>
            <w:pPr>
              <w:spacing w:after="0"/>
              <w:jc w:val="center"/>
            </w:pPr>
            <w:r/>
            <w:r>
              <w:rPr>
                <w:rFonts w:ascii="Calibri" w:hAnsi="Calibri" w:eastAsia="Malgun Gothic"/>
                <w:b w:val="0"/>
                <w:sz w:val="14"/>
              </w:rPr>
              <w:t>8</w:t>
            </w:r>
          </w:p>
        </w:tc>
        <w:tc>
          <w:tcPr>
            <w:tcW w:type="dxa" w:w="1104"/>
            <w:vAlign w:val="center"/>
          </w:tcPr>
          <w:p>
            <w:pPr>
              <w:spacing w:after="0"/>
              <w:jc w:val="center"/>
            </w:pPr>
            <w:r/>
            <w:r>
              <w:rPr>
                <w:rFonts w:ascii="Calibri" w:hAnsi="Calibri" w:eastAsia="Malgun Gothic"/>
                <w:b w:val="0"/>
                <w:sz w:val="14"/>
              </w:rPr>
              <w:t>7</w:t>
            </w:r>
          </w:p>
        </w:tc>
        <w:tc>
          <w:tcPr>
            <w:tcW w:type="dxa" w:w="1104"/>
            <w:vAlign w:val="center"/>
          </w:tcPr>
          <w:p>
            <w:pPr>
              <w:spacing w:after="0"/>
              <w:jc w:val="center"/>
            </w:pPr>
            <w:r/>
            <w:r>
              <w:rPr>
                <w:rFonts w:ascii="Calibri" w:hAnsi="Calibri" w:eastAsia="Malgun Gothic"/>
                <w:b w:val="0"/>
                <w:sz w:val="14"/>
              </w:rPr>
              <w:t>3</w:t>
            </w:r>
          </w:p>
        </w:tc>
        <w:tc>
          <w:tcPr>
            <w:tcW w:type="dxa" w:w="1104"/>
            <w:vAlign w:val="center"/>
          </w:tcPr>
          <w:p>
            <w:pPr>
              <w:spacing w:after="0"/>
              <w:jc w:val="center"/>
            </w:pPr>
            <w:r/>
            <w:r>
              <w:rPr>
                <w:rFonts w:ascii="Calibri" w:hAnsi="Calibri" w:eastAsia="Malgun Gothic"/>
                <w:b w:val="0"/>
                <w:sz w:val="14"/>
              </w:rPr>
              <w:t>46.67%</w:t>
            </w:r>
          </w:p>
        </w:tc>
        <w:tc>
          <w:tcPr>
            <w:tcW w:type="dxa" w:w="1104"/>
            <w:vAlign w:val="center"/>
          </w:tcPr>
          <w:p>
            <w:pPr>
              <w:spacing w:after="0"/>
              <w:jc w:val="center"/>
            </w:pPr>
            <w:r/>
            <w:r>
              <w:rPr>
                <w:rFonts w:ascii="Calibri" w:hAnsi="Calibri" w:eastAsia="Malgun Gothic"/>
                <w:b w:val="0"/>
                <w:sz w:val="14"/>
              </w:rPr>
              <w:t>70</w:t>
            </w:r>
          </w:p>
        </w:tc>
      </w:tr>
      <w:tr>
        <w:tc>
          <w:tcPr>
            <w:tcW w:type="dxa" w:w="1104"/>
            <w:vAlign w:val="center"/>
          </w:tcPr>
          <w:p>
            <w:pPr>
              <w:spacing w:after="0"/>
              <w:jc w:val="left"/>
            </w:pPr>
            <w:r/>
            <w:r>
              <w:rPr>
                <w:rFonts w:ascii="Calibri" w:hAnsi="Calibri" w:eastAsia="Malgun Gothic"/>
                <w:b w:val="0"/>
                <w:sz w:val="14"/>
              </w:rPr>
              <w:t>Frequency Bias</w:t>
            </w:r>
          </w:p>
        </w:tc>
        <w:tc>
          <w:tcPr>
            <w:tcW w:type="dxa" w:w="1104"/>
            <w:vAlign w:val="center"/>
          </w:tcPr>
          <w:p>
            <w:pPr>
              <w:spacing w:after="0"/>
              <w:jc w:val="left"/>
            </w:pPr>
            <w:r/>
            <w:r>
              <w:rPr>
                <w:rFonts w:ascii="Calibri" w:hAnsi="Calibri" w:eastAsia="Malgun Gothic"/>
                <w:b w:val="0"/>
                <w:sz w:val="14"/>
              </w:rPr>
              <w:t>AAAABCAAADEFAAA</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left"/>
            </w:pPr>
            <w:r/>
            <w:r>
              <w:rPr>
                <w:rFonts w:ascii="Calibri" w:hAnsi="Calibri" w:eastAsia="Malgun Gothic"/>
                <w:b w:val="0"/>
                <w:sz w:val="14"/>
              </w:rPr>
              <w:t>Optimal</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2</w:t>
            </w:r>
          </w:p>
        </w:tc>
        <w:tc>
          <w:tcPr>
            <w:tcW w:type="dxa" w:w="1104"/>
            <w:vAlign w:val="center"/>
          </w:tcPr>
          <w:p>
            <w:pPr>
              <w:spacing w:after="0"/>
              <w:jc w:val="center"/>
            </w:pPr>
            <w:r/>
            <w:r>
              <w:rPr>
                <w:rFonts w:ascii="Calibri" w:hAnsi="Calibri" w:eastAsia="Malgun Gothic"/>
                <w:b w:val="0"/>
                <w:sz w:val="14"/>
              </w:rPr>
              <w:t>40.00%</w:t>
            </w:r>
          </w:p>
        </w:tc>
        <w:tc>
          <w:tcPr>
            <w:tcW w:type="dxa" w:w="1104"/>
            <w:vAlign w:val="center"/>
          </w:tcPr>
          <w:p>
            <w:pPr>
              <w:spacing w:after="0"/>
              <w:jc w:val="center"/>
            </w:pPr>
            <w:r/>
            <w:r>
              <w:rPr>
                <w:rFonts w:ascii="Calibri" w:hAnsi="Calibri" w:eastAsia="Malgun Gothic"/>
                <w:b w:val="0"/>
                <w:sz w:val="14"/>
              </w:rPr>
              <w:t>60</w:t>
            </w:r>
          </w:p>
        </w:tc>
      </w:tr>
      <w:tr>
        <w:tc>
          <w:tcPr>
            <w:tcW w:type="dxa" w:w="1104"/>
            <w:vAlign w:val="center"/>
          </w:tcPr>
          <w:p>
            <w:pPr>
              <w:spacing w:after="0"/>
              <w:jc w:val="left"/>
            </w:pPr>
            <w:r/>
            <w:r>
              <w:rPr>
                <w:rFonts w:ascii="Calibri" w:hAnsi="Calibri" w:eastAsia="Malgun Gothic"/>
                <w:b w:val="0"/>
                <w:sz w:val="14"/>
              </w:rPr>
              <w:t>Frequency Bias</w:t>
            </w:r>
          </w:p>
        </w:tc>
        <w:tc>
          <w:tcPr>
            <w:tcW w:type="dxa" w:w="1104"/>
            <w:vAlign w:val="center"/>
          </w:tcPr>
          <w:p>
            <w:pPr>
              <w:spacing w:after="0"/>
              <w:jc w:val="left"/>
            </w:pPr>
            <w:r/>
            <w:r>
              <w:rPr>
                <w:rFonts w:ascii="Calibri" w:hAnsi="Calibri" w:eastAsia="Malgun Gothic"/>
                <w:b w:val="0"/>
                <w:sz w:val="14"/>
              </w:rPr>
              <w:t>AAAABCAAADEFAAA</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left"/>
            </w:pPr>
            <w:r/>
            <w:r>
              <w:rPr>
                <w:rFonts w:ascii="Calibri" w:hAnsi="Calibri" w:eastAsia="Malgun Gothic"/>
                <w:b w:val="0"/>
                <w:sz w:val="14"/>
              </w:rPr>
              <w:t>LRU</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2</w:t>
            </w:r>
          </w:p>
        </w:tc>
        <w:tc>
          <w:tcPr>
            <w:tcW w:type="dxa" w:w="1104"/>
            <w:vAlign w:val="center"/>
          </w:tcPr>
          <w:p>
            <w:pPr>
              <w:spacing w:after="0"/>
              <w:jc w:val="center"/>
            </w:pPr>
            <w:r/>
            <w:r>
              <w:rPr>
                <w:rFonts w:ascii="Calibri" w:hAnsi="Calibri" w:eastAsia="Malgun Gothic"/>
                <w:b w:val="0"/>
                <w:sz w:val="14"/>
              </w:rPr>
              <w:t>40.00%</w:t>
            </w:r>
          </w:p>
        </w:tc>
        <w:tc>
          <w:tcPr>
            <w:tcW w:type="dxa" w:w="1104"/>
            <w:vAlign w:val="center"/>
          </w:tcPr>
          <w:p>
            <w:pPr>
              <w:spacing w:after="0"/>
              <w:jc w:val="center"/>
            </w:pPr>
            <w:r/>
            <w:r>
              <w:rPr>
                <w:rFonts w:ascii="Calibri" w:hAnsi="Calibri" w:eastAsia="Malgun Gothic"/>
                <w:b w:val="0"/>
                <w:sz w:val="14"/>
              </w:rPr>
              <w:t>60</w:t>
            </w:r>
          </w:p>
        </w:tc>
      </w:tr>
      <w:tr>
        <w:tc>
          <w:tcPr>
            <w:tcW w:type="dxa" w:w="1104"/>
            <w:vAlign w:val="center"/>
          </w:tcPr>
          <w:p>
            <w:pPr>
              <w:spacing w:after="0"/>
              <w:jc w:val="left"/>
            </w:pPr>
            <w:r/>
            <w:r>
              <w:rPr>
                <w:rFonts w:ascii="Calibri" w:hAnsi="Calibri" w:eastAsia="Malgun Gothic"/>
                <w:b w:val="0"/>
                <w:sz w:val="14"/>
              </w:rPr>
              <w:t>Frequency Bias</w:t>
            </w:r>
          </w:p>
        </w:tc>
        <w:tc>
          <w:tcPr>
            <w:tcW w:type="dxa" w:w="1104"/>
            <w:vAlign w:val="center"/>
          </w:tcPr>
          <w:p>
            <w:pPr>
              <w:spacing w:after="0"/>
              <w:jc w:val="left"/>
            </w:pPr>
            <w:r/>
            <w:r>
              <w:rPr>
                <w:rFonts w:ascii="Calibri" w:hAnsi="Calibri" w:eastAsia="Malgun Gothic"/>
                <w:b w:val="0"/>
                <w:sz w:val="14"/>
              </w:rPr>
              <w:t>AAAABCAAADEFAAA</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left"/>
            </w:pPr>
            <w:r/>
            <w:r>
              <w:rPr>
                <w:rFonts w:ascii="Calibri" w:hAnsi="Calibri" w:eastAsia="Malgun Gothic"/>
                <w:b w:val="0"/>
                <w:sz w:val="14"/>
              </w:rPr>
              <w:t>Second Chance</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2</w:t>
            </w:r>
          </w:p>
        </w:tc>
        <w:tc>
          <w:tcPr>
            <w:tcW w:type="dxa" w:w="1104"/>
            <w:vAlign w:val="center"/>
          </w:tcPr>
          <w:p>
            <w:pPr>
              <w:spacing w:after="0"/>
              <w:jc w:val="center"/>
            </w:pPr>
            <w:r/>
            <w:r>
              <w:rPr>
                <w:rFonts w:ascii="Calibri" w:hAnsi="Calibri" w:eastAsia="Malgun Gothic"/>
                <w:b w:val="0"/>
                <w:sz w:val="14"/>
              </w:rPr>
              <w:t>40.00%</w:t>
            </w:r>
          </w:p>
        </w:tc>
        <w:tc>
          <w:tcPr>
            <w:tcW w:type="dxa" w:w="1104"/>
            <w:vAlign w:val="center"/>
          </w:tcPr>
          <w:p>
            <w:pPr>
              <w:spacing w:after="0"/>
              <w:jc w:val="center"/>
            </w:pPr>
            <w:r/>
            <w:r>
              <w:rPr>
                <w:rFonts w:ascii="Calibri" w:hAnsi="Calibri" w:eastAsia="Malgun Gothic"/>
                <w:b w:val="0"/>
                <w:sz w:val="14"/>
              </w:rPr>
              <w:t>60</w:t>
            </w:r>
          </w:p>
        </w:tc>
      </w:tr>
      <w:tr>
        <w:tc>
          <w:tcPr>
            <w:tcW w:type="dxa" w:w="1104"/>
            <w:vAlign w:val="center"/>
          </w:tcPr>
          <w:p>
            <w:pPr>
              <w:spacing w:after="0"/>
              <w:jc w:val="left"/>
            </w:pPr>
            <w:r/>
            <w:r>
              <w:rPr>
                <w:rFonts w:ascii="Calibri" w:hAnsi="Calibri" w:eastAsia="Malgun Gothic"/>
                <w:b w:val="0"/>
                <w:sz w:val="14"/>
              </w:rPr>
              <w:t>Frequency Bias</w:t>
            </w:r>
          </w:p>
        </w:tc>
        <w:tc>
          <w:tcPr>
            <w:tcW w:type="dxa" w:w="1104"/>
            <w:vAlign w:val="center"/>
          </w:tcPr>
          <w:p>
            <w:pPr>
              <w:spacing w:after="0"/>
              <w:jc w:val="left"/>
            </w:pPr>
            <w:r/>
            <w:r>
              <w:rPr>
                <w:rFonts w:ascii="Calibri" w:hAnsi="Calibri" w:eastAsia="Malgun Gothic"/>
                <w:b w:val="0"/>
                <w:sz w:val="14"/>
              </w:rPr>
              <w:t>AAAABCAAADEFAAA</w:t>
            </w:r>
          </w:p>
        </w:tc>
        <w:tc>
          <w:tcPr>
            <w:tcW w:type="dxa" w:w="1104"/>
            <w:vAlign w:val="center"/>
          </w:tcPr>
          <w:p>
            <w:pPr>
              <w:spacing w:after="0"/>
              <w:jc w:val="center"/>
            </w:pPr>
            <w:r/>
            <w:r>
              <w:rPr>
                <w:rFonts w:ascii="Calibri" w:hAnsi="Calibri" w:eastAsia="Malgun Gothic"/>
                <w:b w:val="0"/>
                <w:sz w:val="14"/>
              </w:rPr>
              <w:t>4</w:t>
            </w:r>
          </w:p>
        </w:tc>
        <w:tc>
          <w:tcPr>
            <w:tcW w:type="dxa" w:w="1104"/>
            <w:vAlign w:val="center"/>
          </w:tcPr>
          <w:p>
            <w:pPr>
              <w:spacing w:after="0"/>
              <w:jc w:val="left"/>
            </w:pPr>
            <w:r/>
            <w:r>
              <w:rPr>
                <w:rFonts w:ascii="Calibri" w:hAnsi="Calibri" w:eastAsia="Malgun Gothic"/>
                <w:b w:val="0"/>
                <w:sz w:val="14"/>
              </w:rPr>
              <w:t>LRFU-Lite</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2</w:t>
            </w:r>
          </w:p>
        </w:tc>
        <w:tc>
          <w:tcPr>
            <w:tcW w:type="dxa" w:w="1104"/>
            <w:vAlign w:val="center"/>
          </w:tcPr>
          <w:p>
            <w:pPr>
              <w:spacing w:after="0"/>
              <w:jc w:val="center"/>
            </w:pPr>
            <w:r/>
            <w:r>
              <w:rPr>
                <w:rFonts w:ascii="Calibri" w:hAnsi="Calibri" w:eastAsia="Malgun Gothic"/>
                <w:b w:val="0"/>
                <w:sz w:val="14"/>
              </w:rPr>
              <w:t>40.00%</w:t>
            </w:r>
          </w:p>
        </w:tc>
        <w:tc>
          <w:tcPr>
            <w:tcW w:type="dxa" w:w="1104"/>
            <w:vAlign w:val="center"/>
          </w:tcPr>
          <w:p>
            <w:pPr>
              <w:spacing w:after="0"/>
              <w:jc w:val="center"/>
            </w:pPr>
            <w:r/>
            <w:r>
              <w:rPr>
                <w:rFonts w:ascii="Calibri" w:hAnsi="Calibri" w:eastAsia="Malgun Gothic"/>
                <w:b w:val="0"/>
                <w:sz w:val="14"/>
              </w:rPr>
              <w:t>60</w:t>
            </w:r>
          </w:p>
        </w:tc>
      </w:tr>
      <w:tr>
        <w:tc>
          <w:tcPr>
            <w:tcW w:type="dxa" w:w="1104"/>
            <w:vAlign w:val="center"/>
          </w:tcPr>
          <w:p>
            <w:pPr>
              <w:spacing w:after="0"/>
              <w:jc w:val="left"/>
            </w:pPr>
            <w:r/>
            <w:r>
              <w:rPr>
                <w:rFonts w:ascii="Calibri" w:hAnsi="Calibri" w:eastAsia="Malgun Gothic"/>
                <w:b w:val="0"/>
                <w:sz w:val="14"/>
              </w:rPr>
              <w:t>Frequency Bias</w:t>
            </w:r>
          </w:p>
        </w:tc>
        <w:tc>
          <w:tcPr>
            <w:tcW w:type="dxa" w:w="1104"/>
            <w:vAlign w:val="center"/>
          </w:tcPr>
          <w:p>
            <w:pPr>
              <w:spacing w:after="0"/>
              <w:jc w:val="left"/>
            </w:pPr>
            <w:r/>
            <w:r>
              <w:rPr>
                <w:rFonts w:ascii="Calibri" w:hAnsi="Calibri" w:eastAsia="Malgun Gothic"/>
                <w:b w:val="0"/>
                <w:sz w:val="14"/>
              </w:rPr>
              <w:t>AAAABCAAADEFAAA</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left"/>
            </w:pPr>
            <w:r/>
            <w:r>
              <w:rPr>
                <w:rFonts w:ascii="Calibri" w:hAnsi="Calibri" w:eastAsia="Malgun Gothic"/>
                <w:b w:val="0"/>
                <w:sz w:val="14"/>
              </w:rPr>
              <w:t>FIFO</w:t>
            </w:r>
          </w:p>
        </w:tc>
        <w:tc>
          <w:tcPr>
            <w:tcW w:type="dxa" w:w="1104"/>
            <w:vAlign w:val="center"/>
          </w:tcPr>
          <w:p>
            <w:pPr>
              <w:spacing w:after="0"/>
              <w:jc w:val="center"/>
            </w:pPr>
            <w:r/>
            <w:r>
              <w:rPr>
                <w:rFonts w:ascii="Calibri" w:hAnsi="Calibri" w:eastAsia="Malgun Gothic"/>
                <w:b w:val="0"/>
                <w:sz w:val="14"/>
              </w:rPr>
              <w:t>8</w:t>
            </w:r>
          </w:p>
        </w:tc>
        <w:tc>
          <w:tcPr>
            <w:tcW w:type="dxa" w:w="1104"/>
            <w:vAlign w:val="center"/>
          </w:tcPr>
          <w:p>
            <w:pPr>
              <w:spacing w:after="0"/>
              <w:jc w:val="center"/>
            </w:pPr>
            <w:r/>
            <w:r>
              <w:rPr>
                <w:rFonts w:ascii="Calibri" w:hAnsi="Calibri" w:eastAsia="Malgun Gothic"/>
                <w:b w:val="0"/>
                <w:sz w:val="14"/>
              </w:rPr>
              <w:t>7</w:t>
            </w:r>
          </w:p>
        </w:tc>
        <w:tc>
          <w:tcPr>
            <w:tcW w:type="dxa" w:w="1104"/>
            <w:vAlign w:val="center"/>
          </w:tcPr>
          <w:p>
            <w:pPr>
              <w:spacing w:after="0"/>
              <w:jc w:val="center"/>
            </w:pPr>
            <w:r/>
            <w:r>
              <w:rPr>
                <w:rFonts w:ascii="Calibri" w:hAnsi="Calibri" w:eastAsia="Malgun Gothic"/>
                <w:b w:val="0"/>
                <w:sz w:val="14"/>
              </w:rPr>
              <w:t>2</w:t>
            </w:r>
          </w:p>
        </w:tc>
        <w:tc>
          <w:tcPr>
            <w:tcW w:type="dxa" w:w="1104"/>
            <w:vAlign w:val="center"/>
          </w:tcPr>
          <w:p>
            <w:pPr>
              <w:spacing w:after="0"/>
              <w:jc w:val="center"/>
            </w:pPr>
            <w:r/>
            <w:r>
              <w:rPr>
                <w:rFonts w:ascii="Calibri" w:hAnsi="Calibri" w:eastAsia="Malgun Gothic"/>
                <w:b w:val="0"/>
                <w:sz w:val="14"/>
              </w:rPr>
              <w:t>46.67%</w:t>
            </w:r>
          </w:p>
        </w:tc>
        <w:tc>
          <w:tcPr>
            <w:tcW w:type="dxa" w:w="1104"/>
            <w:vAlign w:val="center"/>
          </w:tcPr>
          <w:p>
            <w:pPr>
              <w:spacing w:after="0"/>
              <w:jc w:val="center"/>
            </w:pPr>
            <w:r/>
            <w:r>
              <w:rPr>
                <w:rFonts w:ascii="Calibri" w:hAnsi="Calibri" w:eastAsia="Malgun Gothic"/>
                <w:b w:val="0"/>
                <w:sz w:val="14"/>
              </w:rPr>
              <w:t>70</w:t>
            </w:r>
          </w:p>
        </w:tc>
      </w:tr>
      <w:tr>
        <w:tc>
          <w:tcPr>
            <w:tcW w:type="dxa" w:w="1104"/>
            <w:vAlign w:val="center"/>
          </w:tcPr>
          <w:p>
            <w:pPr>
              <w:spacing w:after="0"/>
              <w:jc w:val="left"/>
            </w:pPr>
            <w:r/>
            <w:r>
              <w:rPr>
                <w:rFonts w:ascii="Calibri" w:hAnsi="Calibri" w:eastAsia="Malgun Gothic"/>
                <w:b w:val="0"/>
                <w:sz w:val="14"/>
              </w:rPr>
              <w:t>Frequency Bias</w:t>
            </w:r>
          </w:p>
        </w:tc>
        <w:tc>
          <w:tcPr>
            <w:tcW w:type="dxa" w:w="1104"/>
            <w:vAlign w:val="center"/>
          </w:tcPr>
          <w:p>
            <w:pPr>
              <w:spacing w:after="0"/>
              <w:jc w:val="left"/>
            </w:pPr>
            <w:r/>
            <w:r>
              <w:rPr>
                <w:rFonts w:ascii="Calibri" w:hAnsi="Calibri" w:eastAsia="Malgun Gothic"/>
                <w:b w:val="0"/>
                <w:sz w:val="14"/>
              </w:rPr>
              <w:t>AAAABCAAADEFAAA</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left"/>
            </w:pPr>
            <w:r/>
            <w:r>
              <w:rPr>
                <w:rFonts w:ascii="Calibri" w:hAnsi="Calibri" w:eastAsia="Malgun Gothic"/>
                <w:b w:val="0"/>
                <w:sz w:val="14"/>
              </w:rPr>
              <w:t>Optimal</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1</w:t>
            </w:r>
          </w:p>
        </w:tc>
        <w:tc>
          <w:tcPr>
            <w:tcW w:type="dxa" w:w="1104"/>
            <w:vAlign w:val="center"/>
          </w:tcPr>
          <w:p>
            <w:pPr>
              <w:spacing w:after="0"/>
              <w:jc w:val="center"/>
            </w:pPr>
            <w:r/>
            <w:r>
              <w:rPr>
                <w:rFonts w:ascii="Calibri" w:hAnsi="Calibri" w:eastAsia="Malgun Gothic"/>
                <w:b w:val="0"/>
                <w:sz w:val="14"/>
              </w:rPr>
              <w:t>40.00%</w:t>
            </w:r>
          </w:p>
        </w:tc>
        <w:tc>
          <w:tcPr>
            <w:tcW w:type="dxa" w:w="1104"/>
            <w:vAlign w:val="center"/>
          </w:tcPr>
          <w:p>
            <w:pPr>
              <w:spacing w:after="0"/>
              <w:jc w:val="center"/>
            </w:pPr>
            <w:r/>
            <w:r>
              <w:rPr>
                <w:rFonts w:ascii="Calibri" w:hAnsi="Calibri" w:eastAsia="Malgun Gothic"/>
                <w:b w:val="0"/>
                <w:sz w:val="14"/>
              </w:rPr>
              <w:t>60</w:t>
            </w:r>
          </w:p>
        </w:tc>
      </w:tr>
      <w:tr>
        <w:tc>
          <w:tcPr>
            <w:tcW w:type="dxa" w:w="1104"/>
            <w:vAlign w:val="center"/>
          </w:tcPr>
          <w:p>
            <w:pPr>
              <w:spacing w:after="0"/>
              <w:jc w:val="left"/>
            </w:pPr>
            <w:r/>
            <w:r>
              <w:rPr>
                <w:rFonts w:ascii="Calibri" w:hAnsi="Calibri" w:eastAsia="Malgun Gothic"/>
                <w:b w:val="0"/>
                <w:sz w:val="14"/>
              </w:rPr>
              <w:t>Frequency Bias</w:t>
            </w:r>
          </w:p>
        </w:tc>
        <w:tc>
          <w:tcPr>
            <w:tcW w:type="dxa" w:w="1104"/>
            <w:vAlign w:val="center"/>
          </w:tcPr>
          <w:p>
            <w:pPr>
              <w:spacing w:after="0"/>
              <w:jc w:val="left"/>
            </w:pPr>
            <w:r/>
            <w:r>
              <w:rPr>
                <w:rFonts w:ascii="Calibri" w:hAnsi="Calibri" w:eastAsia="Malgun Gothic"/>
                <w:b w:val="0"/>
                <w:sz w:val="14"/>
              </w:rPr>
              <w:t>AAAABCAAADEFAAA</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left"/>
            </w:pPr>
            <w:r/>
            <w:r>
              <w:rPr>
                <w:rFonts w:ascii="Calibri" w:hAnsi="Calibri" w:eastAsia="Malgun Gothic"/>
                <w:b w:val="0"/>
                <w:sz w:val="14"/>
              </w:rPr>
              <w:t>LRU</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1</w:t>
            </w:r>
          </w:p>
        </w:tc>
        <w:tc>
          <w:tcPr>
            <w:tcW w:type="dxa" w:w="1104"/>
            <w:vAlign w:val="center"/>
          </w:tcPr>
          <w:p>
            <w:pPr>
              <w:spacing w:after="0"/>
              <w:jc w:val="center"/>
            </w:pPr>
            <w:r/>
            <w:r>
              <w:rPr>
                <w:rFonts w:ascii="Calibri" w:hAnsi="Calibri" w:eastAsia="Malgun Gothic"/>
                <w:b w:val="0"/>
                <w:sz w:val="14"/>
              </w:rPr>
              <w:t>40.00%</w:t>
            </w:r>
          </w:p>
        </w:tc>
        <w:tc>
          <w:tcPr>
            <w:tcW w:type="dxa" w:w="1104"/>
            <w:vAlign w:val="center"/>
          </w:tcPr>
          <w:p>
            <w:pPr>
              <w:spacing w:after="0"/>
              <w:jc w:val="center"/>
            </w:pPr>
            <w:r/>
            <w:r>
              <w:rPr>
                <w:rFonts w:ascii="Calibri" w:hAnsi="Calibri" w:eastAsia="Malgun Gothic"/>
                <w:b w:val="0"/>
                <w:sz w:val="14"/>
              </w:rPr>
              <w:t>60</w:t>
            </w:r>
          </w:p>
        </w:tc>
      </w:tr>
      <w:tr>
        <w:tc>
          <w:tcPr>
            <w:tcW w:type="dxa" w:w="1104"/>
            <w:vAlign w:val="center"/>
          </w:tcPr>
          <w:p>
            <w:pPr>
              <w:spacing w:after="0"/>
              <w:jc w:val="left"/>
            </w:pPr>
            <w:r/>
            <w:r>
              <w:rPr>
                <w:rFonts w:ascii="Calibri" w:hAnsi="Calibri" w:eastAsia="Malgun Gothic"/>
                <w:b w:val="0"/>
                <w:sz w:val="14"/>
              </w:rPr>
              <w:t>Frequency Bias</w:t>
            </w:r>
          </w:p>
        </w:tc>
        <w:tc>
          <w:tcPr>
            <w:tcW w:type="dxa" w:w="1104"/>
            <w:vAlign w:val="center"/>
          </w:tcPr>
          <w:p>
            <w:pPr>
              <w:spacing w:after="0"/>
              <w:jc w:val="left"/>
            </w:pPr>
            <w:r/>
            <w:r>
              <w:rPr>
                <w:rFonts w:ascii="Calibri" w:hAnsi="Calibri" w:eastAsia="Malgun Gothic"/>
                <w:b w:val="0"/>
                <w:sz w:val="14"/>
              </w:rPr>
              <w:t>AAAABCAAADEFAAA</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left"/>
            </w:pPr>
            <w:r/>
            <w:r>
              <w:rPr>
                <w:rFonts w:ascii="Calibri" w:hAnsi="Calibri" w:eastAsia="Malgun Gothic"/>
                <w:b w:val="0"/>
                <w:sz w:val="14"/>
              </w:rPr>
              <w:t>Second Chance</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1</w:t>
            </w:r>
          </w:p>
        </w:tc>
        <w:tc>
          <w:tcPr>
            <w:tcW w:type="dxa" w:w="1104"/>
            <w:vAlign w:val="center"/>
          </w:tcPr>
          <w:p>
            <w:pPr>
              <w:spacing w:after="0"/>
              <w:jc w:val="center"/>
            </w:pPr>
            <w:r/>
            <w:r>
              <w:rPr>
                <w:rFonts w:ascii="Calibri" w:hAnsi="Calibri" w:eastAsia="Malgun Gothic"/>
                <w:b w:val="0"/>
                <w:sz w:val="14"/>
              </w:rPr>
              <w:t>40.00%</w:t>
            </w:r>
          </w:p>
        </w:tc>
        <w:tc>
          <w:tcPr>
            <w:tcW w:type="dxa" w:w="1104"/>
            <w:vAlign w:val="center"/>
          </w:tcPr>
          <w:p>
            <w:pPr>
              <w:spacing w:after="0"/>
              <w:jc w:val="center"/>
            </w:pPr>
            <w:r/>
            <w:r>
              <w:rPr>
                <w:rFonts w:ascii="Calibri" w:hAnsi="Calibri" w:eastAsia="Malgun Gothic"/>
                <w:b w:val="0"/>
                <w:sz w:val="14"/>
              </w:rPr>
              <w:t>60</w:t>
            </w:r>
          </w:p>
        </w:tc>
      </w:tr>
      <w:tr>
        <w:tc>
          <w:tcPr>
            <w:tcW w:type="dxa" w:w="1104"/>
            <w:vAlign w:val="center"/>
          </w:tcPr>
          <w:p>
            <w:pPr>
              <w:spacing w:after="0"/>
              <w:jc w:val="left"/>
            </w:pPr>
            <w:r/>
            <w:r>
              <w:rPr>
                <w:rFonts w:ascii="Calibri" w:hAnsi="Calibri" w:eastAsia="Malgun Gothic"/>
                <w:b w:val="0"/>
                <w:sz w:val="14"/>
              </w:rPr>
              <w:t>Frequency Bias</w:t>
            </w:r>
          </w:p>
        </w:tc>
        <w:tc>
          <w:tcPr>
            <w:tcW w:type="dxa" w:w="1104"/>
            <w:vAlign w:val="center"/>
          </w:tcPr>
          <w:p>
            <w:pPr>
              <w:spacing w:after="0"/>
              <w:jc w:val="left"/>
            </w:pPr>
            <w:r/>
            <w:r>
              <w:rPr>
                <w:rFonts w:ascii="Calibri" w:hAnsi="Calibri" w:eastAsia="Malgun Gothic"/>
                <w:b w:val="0"/>
                <w:sz w:val="14"/>
              </w:rPr>
              <w:t>AAAABCAAADEFAAA</w:t>
            </w:r>
          </w:p>
        </w:tc>
        <w:tc>
          <w:tcPr>
            <w:tcW w:type="dxa" w:w="1104"/>
            <w:vAlign w:val="center"/>
          </w:tcPr>
          <w:p>
            <w:pPr>
              <w:spacing w:after="0"/>
              <w:jc w:val="center"/>
            </w:pPr>
            <w:r/>
            <w:r>
              <w:rPr>
                <w:rFonts w:ascii="Calibri" w:hAnsi="Calibri" w:eastAsia="Malgun Gothic"/>
                <w:b w:val="0"/>
                <w:sz w:val="14"/>
              </w:rPr>
              <w:t>5</w:t>
            </w:r>
          </w:p>
        </w:tc>
        <w:tc>
          <w:tcPr>
            <w:tcW w:type="dxa" w:w="1104"/>
            <w:vAlign w:val="center"/>
          </w:tcPr>
          <w:p>
            <w:pPr>
              <w:spacing w:after="0"/>
              <w:jc w:val="left"/>
            </w:pPr>
            <w:r/>
            <w:r>
              <w:rPr>
                <w:rFonts w:ascii="Calibri" w:hAnsi="Calibri" w:eastAsia="Malgun Gothic"/>
                <w:b w:val="0"/>
                <w:sz w:val="14"/>
              </w:rPr>
              <w:t>LRFU-Lite</w:t>
            </w:r>
          </w:p>
        </w:tc>
        <w:tc>
          <w:tcPr>
            <w:tcW w:type="dxa" w:w="1104"/>
            <w:vAlign w:val="center"/>
          </w:tcPr>
          <w:p>
            <w:pPr>
              <w:spacing w:after="0"/>
              <w:jc w:val="center"/>
            </w:pPr>
            <w:r/>
            <w:r>
              <w:rPr>
                <w:rFonts w:ascii="Calibri" w:hAnsi="Calibri" w:eastAsia="Malgun Gothic"/>
                <w:b w:val="0"/>
                <w:sz w:val="14"/>
              </w:rPr>
              <w:t>9</w:t>
            </w:r>
          </w:p>
        </w:tc>
        <w:tc>
          <w:tcPr>
            <w:tcW w:type="dxa" w:w="1104"/>
            <w:vAlign w:val="center"/>
          </w:tcPr>
          <w:p>
            <w:pPr>
              <w:spacing w:after="0"/>
              <w:jc w:val="center"/>
            </w:pPr>
            <w:r/>
            <w:r>
              <w:rPr>
                <w:rFonts w:ascii="Calibri" w:hAnsi="Calibri" w:eastAsia="Malgun Gothic"/>
                <w:b w:val="0"/>
                <w:sz w:val="14"/>
              </w:rPr>
              <w:t>6</w:t>
            </w:r>
          </w:p>
        </w:tc>
        <w:tc>
          <w:tcPr>
            <w:tcW w:type="dxa" w:w="1104"/>
            <w:vAlign w:val="center"/>
          </w:tcPr>
          <w:p>
            <w:pPr>
              <w:spacing w:after="0"/>
              <w:jc w:val="center"/>
            </w:pPr>
            <w:r/>
            <w:r>
              <w:rPr>
                <w:rFonts w:ascii="Calibri" w:hAnsi="Calibri" w:eastAsia="Malgun Gothic"/>
                <w:b w:val="0"/>
                <w:sz w:val="14"/>
              </w:rPr>
              <w:t>1</w:t>
            </w:r>
          </w:p>
        </w:tc>
        <w:tc>
          <w:tcPr>
            <w:tcW w:type="dxa" w:w="1104"/>
            <w:vAlign w:val="center"/>
          </w:tcPr>
          <w:p>
            <w:pPr>
              <w:spacing w:after="0"/>
              <w:jc w:val="center"/>
            </w:pPr>
            <w:r/>
            <w:r>
              <w:rPr>
                <w:rFonts w:ascii="Calibri" w:hAnsi="Calibri" w:eastAsia="Malgun Gothic"/>
                <w:b w:val="0"/>
                <w:sz w:val="14"/>
              </w:rPr>
              <w:t>40.00%</w:t>
            </w:r>
          </w:p>
        </w:tc>
        <w:tc>
          <w:tcPr>
            <w:tcW w:type="dxa" w:w="1104"/>
            <w:vAlign w:val="center"/>
          </w:tcPr>
          <w:p>
            <w:pPr>
              <w:spacing w:after="0"/>
              <w:jc w:val="center"/>
            </w:pPr>
            <w:r/>
            <w:r>
              <w:rPr>
                <w:rFonts w:ascii="Calibri" w:hAnsi="Calibri" w:eastAsia="Malgun Gothic"/>
                <w:b w:val="0"/>
                <w:sz w:val="14"/>
              </w:rPr>
              <w:t>60</w:t>
            </w:r>
          </w:p>
        </w:tc>
      </w:tr>
    </w:tbl>
    <w:sectPr w:rsidR="00FC693F" w:rsidRPr="0006063C" w:rsidSect="00034616">
      <w:pgSz w:w="12240" w:h="15840"/>
      <w:pgMar w:top="1224" w:right="1152" w:bottom="122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eastAsia="Malgun Gothic"/>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Malgun Gothic"/>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algun Gothic"/>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